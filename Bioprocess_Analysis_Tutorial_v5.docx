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248E" w14:textId="77777777" w:rsidR="00826035" w:rsidRDefault="00826035"/>
    <w:p w14:paraId="1772180E" w14:textId="77777777" w:rsidR="00826035" w:rsidRDefault="00000000">
      <w:pPr>
        <w:jc w:val="center"/>
        <w:rPr>
          <w:lang w:eastAsia="zh-TW"/>
        </w:rPr>
      </w:pPr>
      <w:r>
        <w:rPr>
          <w:b/>
          <w:color w:val="1F6AA5"/>
          <w:sz w:val="56"/>
          <w:lang w:eastAsia="zh-TW"/>
        </w:rPr>
        <w:t>Bioprocess Analytics</w:t>
      </w:r>
    </w:p>
    <w:p w14:paraId="0F119AF8" w14:textId="77777777" w:rsidR="00826035" w:rsidRDefault="00000000">
      <w:pPr>
        <w:jc w:val="center"/>
        <w:rPr>
          <w:lang w:eastAsia="zh-TW"/>
        </w:rPr>
      </w:pPr>
      <w:r>
        <w:rPr>
          <w:b/>
          <w:sz w:val="40"/>
          <w:lang w:eastAsia="zh-TW"/>
        </w:rPr>
        <w:t>統計與資料分析技術教學手冊</w:t>
      </w:r>
    </w:p>
    <w:p w14:paraId="3172D351" w14:textId="77777777" w:rsidR="00826035" w:rsidRDefault="00826035">
      <w:pPr>
        <w:rPr>
          <w:lang w:eastAsia="zh-TW"/>
        </w:rPr>
      </w:pPr>
    </w:p>
    <w:p w14:paraId="1D219F3F" w14:textId="77777777" w:rsidR="00826035" w:rsidRDefault="00000000">
      <w:pPr>
        <w:jc w:val="center"/>
        <w:rPr>
          <w:lang w:eastAsia="zh-TW"/>
        </w:rPr>
      </w:pPr>
      <w:proofErr w:type="spellStart"/>
      <w:r>
        <w:rPr>
          <w:color w:val="555555"/>
          <w:sz w:val="28"/>
          <w:lang w:eastAsia="zh-TW"/>
        </w:rPr>
        <w:t>rhG</w:t>
      </w:r>
      <w:proofErr w:type="spellEnd"/>
      <w:r>
        <w:rPr>
          <w:color w:val="555555"/>
          <w:sz w:val="28"/>
          <w:lang w:eastAsia="zh-TW"/>
        </w:rPr>
        <w:t xml:space="preserve">-CSF </w:t>
      </w:r>
      <w:r>
        <w:rPr>
          <w:color w:val="555555"/>
          <w:sz w:val="28"/>
          <w:lang w:eastAsia="zh-TW"/>
        </w:rPr>
        <w:t>生物製藥製程分析平台技術說明</w:t>
      </w:r>
    </w:p>
    <w:p w14:paraId="2DE6FF0B" w14:textId="77777777" w:rsidR="00826035" w:rsidRDefault="00826035">
      <w:pPr>
        <w:rPr>
          <w:lang w:eastAsia="zh-TW"/>
        </w:rPr>
      </w:pPr>
    </w:p>
    <w:p w14:paraId="11D30398" w14:textId="77777777" w:rsidR="00826035" w:rsidRDefault="00000000">
      <w:pPr>
        <w:jc w:val="center"/>
        <w:rPr>
          <w:lang w:eastAsia="zh-TW"/>
        </w:rPr>
      </w:pPr>
      <w:r>
        <w:rPr>
          <w:sz w:val="24"/>
          <w:lang w:eastAsia="zh-TW"/>
        </w:rPr>
        <w:t xml:space="preserve">2026 </w:t>
      </w:r>
      <w:r>
        <w:rPr>
          <w:sz w:val="24"/>
          <w:lang w:eastAsia="zh-TW"/>
        </w:rPr>
        <w:t>年</w:t>
      </w:r>
      <w:r>
        <w:rPr>
          <w:sz w:val="24"/>
          <w:lang w:eastAsia="zh-TW"/>
        </w:rPr>
        <w:t xml:space="preserve"> 4 </w:t>
      </w:r>
      <w:r>
        <w:rPr>
          <w:sz w:val="24"/>
          <w:lang w:eastAsia="zh-TW"/>
        </w:rPr>
        <w:t>月</w:t>
      </w:r>
    </w:p>
    <w:p w14:paraId="673D9357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04A687E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目錄</w:t>
      </w:r>
    </w:p>
    <w:p w14:paraId="0197753B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第一章　資料前處理與特徵工程</w:t>
      </w:r>
    </w:p>
    <w:p w14:paraId="2A79088A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第二章　敘述統計與分布視覺化</w:t>
      </w:r>
    </w:p>
    <w:p w14:paraId="00496124" w14:textId="77777777" w:rsidR="00826035" w:rsidRDefault="00000000">
      <w:proofErr w:type="spellStart"/>
      <w:r>
        <w:rPr>
          <w:sz w:val="24"/>
        </w:rPr>
        <w:t>第三章</w:t>
      </w:r>
      <w:proofErr w:type="spellEnd"/>
      <w:r>
        <w:rPr>
          <w:sz w:val="24"/>
        </w:rPr>
        <w:t xml:space="preserve">　</w:t>
      </w:r>
      <w:proofErr w:type="spellStart"/>
      <w:r>
        <w:rPr>
          <w:sz w:val="24"/>
        </w:rPr>
        <w:t>統計假設檢定（含排列檢定</w:t>
      </w:r>
      <w:proofErr w:type="spellEnd"/>
      <w:r>
        <w:rPr>
          <w:sz w:val="24"/>
        </w:rPr>
        <w:t xml:space="preserve"> vs Mann-Whitney U </w:t>
      </w:r>
      <w:proofErr w:type="spellStart"/>
      <w:r>
        <w:rPr>
          <w:sz w:val="24"/>
        </w:rPr>
        <w:t>比較</w:t>
      </w:r>
      <w:proofErr w:type="spellEnd"/>
      <w:r>
        <w:rPr>
          <w:sz w:val="24"/>
        </w:rPr>
        <w:t>）</w:t>
      </w:r>
    </w:p>
    <w:p w14:paraId="1A205A3D" w14:textId="77777777" w:rsidR="00826035" w:rsidRDefault="00000000">
      <w:proofErr w:type="spellStart"/>
      <w:r>
        <w:rPr>
          <w:sz w:val="24"/>
        </w:rPr>
        <w:t>第四章</w:t>
      </w:r>
      <w:proofErr w:type="spellEnd"/>
      <w:r>
        <w:rPr>
          <w:sz w:val="24"/>
        </w:rPr>
        <w:t xml:space="preserve">　</w:t>
      </w:r>
      <w:proofErr w:type="spellStart"/>
      <w:r>
        <w:rPr>
          <w:sz w:val="24"/>
        </w:rPr>
        <w:t>效果量</w:t>
      </w:r>
      <w:proofErr w:type="spellEnd"/>
      <w:r>
        <w:rPr>
          <w:sz w:val="24"/>
        </w:rPr>
        <w:t xml:space="preserve"> (Effect Size)</w:t>
      </w:r>
    </w:p>
    <w:p w14:paraId="6632A22D" w14:textId="77777777" w:rsidR="00826035" w:rsidRDefault="00000000">
      <w:proofErr w:type="spellStart"/>
      <w:r>
        <w:rPr>
          <w:sz w:val="24"/>
        </w:rPr>
        <w:t>第五章</w:t>
      </w:r>
      <w:proofErr w:type="spellEnd"/>
      <w:r>
        <w:rPr>
          <w:sz w:val="24"/>
        </w:rPr>
        <w:t xml:space="preserve">　</w:t>
      </w:r>
      <w:proofErr w:type="spellStart"/>
      <w:r>
        <w:rPr>
          <w:sz w:val="24"/>
        </w:rPr>
        <w:t>相關性分析</w:t>
      </w:r>
      <w:proofErr w:type="spellEnd"/>
    </w:p>
    <w:p w14:paraId="3F8477E6" w14:textId="77777777" w:rsidR="00826035" w:rsidRDefault="00000000">
      <w:proofErr w:type="spellStart"/>
      <w:r>
        <w:rPr>
          <w:sz w:val="24"/>
        </w:rPr>
        <w:t>第六章</w:t>
      </w:r>
      <w:proofErr w:type="spellEnd"/>
      <w:r>
        <w:rPr>
          <w:sz w:val="24"/>
        </w:rPr>
        <w:t xml:space="preserve">　</w:t>
      </w:r>
      <w:proofErr w:type="spellStart"/>
      <w:r>
        <w:rPr>
          <w:sz w:val="24"/>
        </w:rPr>
        <w:t>主成分分析</w:t>
      </w:r>
      <w:proofErr w:type="spellEnd"/>
      <w:r>
        <w:rPr>
          <w:sz w:val="24"/>
        </w:rPr>
        <w:t xml:space="preserve"> (PCA)</w:t>
      </w:r>
    </w:p>
    <w:p w14:paraId="57F89B3A" w14:textId="77777777" w:rsidR="00826035" w:rsidRDefault="00000000">
      <w:proofErr w:type="spellStart"/>
      <w:r>
        <w:rPr>
          <w:sz w:val="24"/>
        </w:rPr>
        <w:t>第七章</w:t>
      </w:r>
      <w:proofErr w:type="spellEnd"/>
      <w:r>
        <w:rPr>
          <w:sz w:val="24"/>
        </w:rPr>
        <w:t xml:space="preserve">　</w:t>
      </w:r>
      <w:proofErr w:type="spellStart"/>
      <w:r>
        <w:rPr>
          <w:sz w:val="24"/>
        </w:rPr>
        <w:t>特徵重要性分析（</w:t>
      </w:r>
      <w:r>
        <w:rPr>
          <w:sz w:val="24"/>
        </w:rPr>
        <w:t>RF</w:t>
      </w:r>
      <w:r>
        <w:rPr>
          <w:sz w:val="24"/>
        </w:rPr>
        <w:t>、</w:t>
      </w:r>
      <w:r>
        <w:rPr>
          <w:sz w:val="24"/>
        </w:rPr>
        <w:t>PLS-VIP</w:t>
      </w:r>
      <w:r>
        <w:rPr>
          <w:sz w:val="24"/>
        </w:rPr>
        <w:t>、</w:t>
      </w:r>
      <w:r>
        <w:rPr>
          <w:sz w:val="24"/>
        </w:rPr>
        <w:t>Lasso</w:t>
      </w:r>
      <w:r>
        <w:rPr>
          <w:sz w:val="24"/>
        </w:rPr>
        <w:t>、</w:t>
      </w:r>
      <w:r>
        <w:rPr>
          <w:sz w:val="24"/>
        </w:rPr>
        <w:t>SHAP</w:t>
      </w:r>
      <w:proofErr w:type="spellEnd"/>
      <w:r>
        <w:rPr>
          <w:sz w:val="24"/>
        </w:rPr>
        <w:t>）</w:t>
      </w:r>
    </w:p>
    <w:p w14:paraId="7767F6C1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第八章　模型評估與交叉驗證</w:t>
      </w:r>
    </w:p>
    <w:p w14:paraId="6A723F86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第九章　製程監控</w:t>
      </w:r>
      <w:r>
        <w:rPr>
          <w:sz w:val="24"/>
          <w:lang w:eastAsia="zh-TW"/>
        </w:rPr>
        <w:t xml:space="preserve"> (SPC)</w:t>
      </w:r>
    </w:p>
    <w:p w14:paraId="3BFBE9CC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第十章　趨勢分析</w:t>
      </w:r>
    </w:p>
    <w:p w14:paraId="4A450316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第十一章　因果推論</w:t>
      </w:r>
    </w:p>
    <w:p w14:paraId="549443E0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6FCBCE5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第一章　資料前處理與特徵工程</w:t>
      </w:r>
    </w:p>
    <w:p w14:paraId="38E772D6" w14:textId="77777777" w:rsidR="00826035" w:rsidRDefault="00000000">
      <w:pPr>
        <w:rPr>
          <w:lang w:eastAsia="zh-TW"/>
        </w:rPr>
      </w:pPr>
      <w:r>
        <w:rPr>
          <w:lang w:eastAsia="zh-TW"/>
        </w:rPr>
        <w:t>在進行任何統計建模之前，必須對原始製程數據進行清洗與特徵篩選。本工具採用三項統計指標自動剔除低資訊量欄位，保留對分析具有實質意義的特徵變數。</w:t>
      </w:r>
    </w:p>
    <w:p w14:paraId="222D46D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1.1 </w:t>
      </w:r>
      <w:r>
        <w:rPr>
          <w:color w:val="2E86AB"/>
          <w:lang w:eastAsia="zh-TW"/>
        </w:rPr>
        <w:t>變異係數</w:t>
      </w:r>
      <w:r>
        <w:rPr>
          <w:color w:val="2E86AB"/>
          <w:lang w:eastAsia="zh-TW"/>
        </w:rPr>
        <w:t xml:space="preserve"> (Coefficient of Variation, CV)</w:t>
      </w:r>
    </w:p>
    <w:p w14:paraId="3E02C047" w14:textId="77777777" w:rsidR="00826035" w:rsidRDefault="00000000">
      <w:pPr>
        <w:rPr>
          <w:lang w:eastAsia="zh-TW"/>
        </w:rPr>
      </w:pPr>
      <w:r>
        <w:rPr>
          <w:lang w:eastAsia="zh-TW"/>
        </w:rPr>
        <w:t>變異係數量化了數值的相對離散程度。若某參數的</w:t>
      </w:r>
      <w:r>
        <w:rPr>
          <w:lang w:eastAsia="zh-TW"/>
        </w:rPr>
        <w:t xml:space="preserve"> CV </w:t>
      </w:r>
      <w:r>
        <w:rPr>
          <w:lang w:eastAsia="zh-TW"/>
        </w:rPr>
        <w:t>過低，表示幾乎所有批次的數值都極為相近，對於解釋產品良率差異毫無貢獻，因此予以移除。</w:t>
      </w:r>
    </w:p>
    <w:p w14:paraId="0A974368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CV =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 / |</w:t>
      </w:r>
      <w:r>
        <w:rPr>
          <w:rFonts w:ascii="Courier New" w:hAnsi="Courier New"/>
          <w:color w:val="444444"/>
          <w:sz w:val="20"/>
        </w:rPr>
        <w:t>μ</w:t>
      </w:r>
      <w:r>
        <w:rPr>
          <w:rFonts w:ascii="Courier New" w:hAnsi="Courier New"/>
          <w:color w:val="444444"/>
          <w:sz w:val="20"/>
          <w:lang w:eastAsia="zh-TW"/>
        </w:rPr>
        <w:t>|</w:t>
      </w:r>
    </w:p>
    <w:p w14:paraId="68019790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篩選條件：</w:t>
      </w:r>
      <w:r>
        <w:rPr>
          <w:i/>
          <w:lang w:eastAsia="zh-TW"/>
        </w:rPr>
        <w:t xml:space="preserve">CV &lt; 0.01 → </w:t>
      </w:r>
      <w:r>
        <w:rPr>
          <w:i/>
          <w:lang w:eastAsia="zh-TW"/>
        </w:rPr>
        <w:t>移除（低資訊量）</w:t>
      </w:r>
    </w:p>
    <w:p w14:paraId="202064A7" w14:textId="77777777" w:rsidR="00B64851" w:rsidRDefault="00000000">
      <w:r>
        <w:t>【</w:t>
      </w:r>
      <w:proofErr w:type="spellStart"/>
      <w:r>
        <w:t>計算實例</w:t>
      </w:r>
      <w:proofErr w:type="spellEnd"/>
      <w:r>
        <w:t>】</w:t>
      </w:r>
    </w:p>
    <w:p w14:paraId="15C21F61" w14:textId="77777777" w:rsidR="00B64851" w:rsidRDefault="00000000">
      <w:proofErr w:type="spellStart"/>
      <w:r>
        <w:t>資料：某製程「</w:t>
      </w:r>
      <w:r>
        <w:t>Column</w:t>
      </w:r>
      <w:proofErr w:type="spellEnd"/>
      <w:r>
        <w:t xml:space="preserve"> Temperature</w:t>
      </w:r>
      <w:r>
        <w:t>」</w:t>
      </w:r>
      <w:r>
        <w:t xml:space="preserve">5 </w:t>
      </w:r>
      <w:proofErr w:type="spellStart"/>
      <w:r>
        <w:t>批次量測值</w:t>
      </w:r>
      <w:proofErr w:type="spellEnd"/>
      <w:r>
        <w:t>（</w:t>
      </w:r>
      <w:r>
        <w:t>°C</w:t>
      </w:r>
      <w:r>
        <w:t>）：</w:t>
      </w:r>
    </w:p>
    <w:p w14:paraId="533A955E" w14:textId="77777777" w:rsidR="00B64851" w:rsidRDefault="00000000">
      <w:r>
        <w:t xml:space="preserve">  y = [37.10</w:t>
      </w:r>
      <w:proofErr w:type="gramStart"/>
      <w:r>
        <w:t>,  37.12,  37.09,  37.11,  37.08</w:t>
      </w:r>
      <w:proofErr w:type="gramEnd"/>
      <w:r>
        <w:t>]</w:t>
      </w:r>
    </w:p>
    <w:p w14:paraId="09811BC8" w14:textId="77777777" w:rsidR="00B64851" w:rsidRDefault="00000000">
      <w:r>
        <w:t xml:space="preserve">  μ = (37.10+37.12+37.09+37.11+37.08) / 5 = 37.10</w:t>
      </w:r>
    </w:p>
    <w:p w14:paraId="391378F6" w14:textId="77777777" w:rsidR="00B64851" w:rsidRDefault="00000000">
      <w:r>
        <w:t xml:space="preserve">  σ = √[Σ(yᵢ−</w:t>
      </w:r>
      <w:proofErr w:type="gramStart"/>
      <w:r>
        <w:t>μ)²</w:t>
      </w:r>
      <w:proofErr w:type="gramEnd"/>
      <w:r>
        <w:t xml:space="preserve">/(n−1)] = </w:t>
      </w:r>
      <w:proofErr w:type="gramStart"/>
      <w:r>
        <w:t>√(</w:t>
      </w:r>
      <w:proofErr w:type="gramEnd"/>
      <w:r>
        <w:t>0.00020/4) ≈ 0.0158</w:t>
      </w:r>
    </w:p>
    <w:p w14:paraId="3B143CC6" w14:textId="77777777" w:rsidR="00B64851" w:rsidRDefault="00000000">
      <w:r>
        <w:t xml:space="preserve">  CV = 0.0158 / 37.10 = 0.000426 &lt; </w:t>
      </w:r>
      <w:proofErr w:type="gramStart"/>
      <w:r>
        <w:t>0.01  →</w:t>
      </w:r>
      <w:proofErr w:type="gramEnd"/>
      <w:r>
        <w:t xml:space="preserve">  </w:t>
      </w:r>
      <w:proofErr w:type="spellStart"/>
      <w:r>
        <w:t>移除</w:t>
      </w:r>
      <w:proofErr w:type="spellEnd"/>
    </w:p>
    <w:p w14:paraId="126C55BE" w14:textId="77777777" w:rsidR="00B64851" w:rsidRDefault="00000000">
      <w:proofErr w:type="spellStart"/>
      <w:r>
        <w:t>對照例（保留</w:t>
      </w:r>
      <w:proofErr w:type="spellEnd"/>
      <w:r>
        <w:t>）：</w:t>
      </w:r>
      <w:proofErr w:type="spellStart"/>
      <w:r>
        <w:t>良率</w:t>
      </w:r>
      <w:proofErr w:type="spellEnd"/>
      <w:r>
        <w:t xml:space="preserve"> y = [82, 88, 79, 91, </w:t>
      </w:r>
      <w:proofErr w:type="gramStart"/>
      <w:r>
        <w:t>84]</w:t>
      </w:r>
      <w:r>
        <w:t>，</w:t>
      </w:r>
      <w:proofErr w:type="gramEnd"/>
      <w:r>
        <w:t>μ=84.8</w:t>
      </w:r>
      <w:r>
        <w:t>，</w:t>
      </w:r>
      <w:r>
        <w:t>σ=4.60</w:t>
      </w:r>
      <w:r>
        <w:t>，</w:t>
      </w:r>
      <w:r>
        <w:t xml:space="preserve">CV=0.054 ≥ </w:t>
      </w:r>
      <w:proofErr w:type="gramStart"/>
      <w:r>
        <w:t>0.01  →</w:t>
      </w:r>
      <w:proofErr w:type="gramEnd"/>
      <w:r>
        <w:t xml:space="preserve">  </w:t>
      </w:r>
      <w:proofErr w:type="spellStart"/>
      <w:r>
        <w:t>保留</w:t>
      </w:r>
      <w:proofErr w:type="spellEnd"/>
    </w:p>
    <w:p w14:paraId="61221D62" w14:textId="77777777" w:rsidR="00B64851" w:rsidRDefault="00000000">
      <w:r>
        <w:t>【</w:t>
      </w:r>
      <w:r>
        <w:t>Python</w:t>
      </w:r>
      <w:r>
        <w:t>】</w:t>
      </w:r>
    </w:p>
    <w:p w14:paraId="74CE1DC0" w14:textId="77777777" w:rsidR="00B64851" w:rsidRDefault="00000000">
      <w:r>
        <w:t xml:space="preserve">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2585732" w14:textId="77777777" w:rsidR="00B64851" w:rsidRDefault="00000000">
      <w:r>
        <w:t xml:space="preserve">  cv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y, </w:t>
      </w:r>
      <w:proofErr w:type="spellStart"/>
      <w:r>
        <w:t>ddof</w:t>
      </w:r>
      <w:proofErr w:type="spellEnd"/>
      <w:r>
        <w:t>=1) / abs(</w:t>
      </w:r>
      <w:proofErr w:type="spellStart"/>
      <w:proofErr w:type="gramStart"/>
      <w:r>
        <w:t>np.mean</w:t>
      </w:r>
      <w:proofErr w:type="spellEnd"/>
      <w:proofErr w:type="gramEnd"/>
      <w:r>
        <w:t>(y))</w:t>
      </w:r>
    </w:p>
    <w:p w14:paraId="3215EA2A" w14:textId="77777777" w:rsidR="00826035" w:rsidRDefault="00000000">
      <w:r>
        <w:rPr>
          <w:noProof/>
        </w:rPr>
        <w:drawing>
          <wp:inline distT="0" distB="0" distL="0" distR="0" wp14:anchorId="697918B2" wp14:editId="65B5562E">
            <wp:extent cx="5303520" cy="2088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0E4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1.1</w:t>
      </w:r>
      <w:r>
        <w:rPr>
          <w:i/>
          <w:color w:val="555555"/>
          <w:sz w:val="18"/>
          <w:lang w:eastAsia="zh-TW"/>
        </w:rPr>
        <w:t xml:space="preserve">　各特徵的變異係數分布。紅色標示</w:t>
      </w:r>
      <w:r>
        <w:rPr>
          <w:i/>
          <w:color w:val="555555"/>
          <w:sz w:val="18"/>
          <w:lang w:eastAsia="zh-TW"/>
        </w:rPr>
        <w:t xml:space="preserve"> CV &lt; 0.01 </w:t>
      </w:r>
      <w:r>
        <w:rPr>
          <w:i/>
          <w:color w:val="555555"/>
          <w:sz w:val="18"/>
          <w:lang w:eastAsia="zh-TW"/>
        </w:rPr>
        <w:t>的低資訊量特徵，將被自動移除。</w:t>
      </w:r>
    </w:p>
    <w:p w14:paraId="5BC2468F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lastRenderedPageBreak/>
        <w:t xml:space="preserve">1.2 </w:t>
      </w:r>
      <w:r>
        <w:rPr>
          <w:color w:val="2E86AB"/>
          <w:lang w:eastAsia="zh-TW"/>
        </w:rPr>
        <w:t>跳躍比</w:t>
      </w:r>
      <w:r>
        <w:rPr>
          <w:color w:val="2E86AB"/>
          <w:lang w:eastAsia="zh-TW"/>
        </w:rPr>
        <w:t xml:space="preserve"> (Jump Ratio)</w:t>
      </w:r>
    </w:p>
    <w:p w14:paraId="4719CAB1" w14:textId="77777777" w:rsidR="00826035" w:rsidRDefault="00000000">
      <w:pPr>
        <w:rPr>
          <w:lang w:eastAsia="zh-TW"/>
        </w:rPr>
      </w:pPr>
      <w:r>
        <w:rPr>
          <w:lang w:eastAsia="zh-TW"/>
        </w:rPr>
        <w:t>跳躍比衡量數據序列的「跳動程度」。</w:t>
      </w:r>
      <w:r>
        <w:rPr>
          <w:lang w:eastAsia="zh-TW"/>
        </w:rPr>
        <w:t xml:space="preserve">Jump Ratio </w:t>
      </w:r>
      <w:r>
        <w:rPr>
          <w:lang w:eastAsia="zh-TW"/>
        </w:rPr>
        <w:t>過高代表批次間數值劇烈振盪，可能是量測誤差或資料品質問題，而非真實的製程變化。</w:t>
      </w:r>
    </w:p>
    <w:p w14:paraId="4381D3F9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Jump Ratio = mean(|</w:t>
      </w:r>
      <w:proofErr w:type="spellStart"/>
      <w:r>
        <w:rPr>
          <w:rFonts w:ascii="Courier New" w:hAnsi="Courier New"/>
          <w:color w:val="444444"/>
          <w:sz w:val="20"/>
        </w:rPr>
        <w:t>Δy</w:t>
      </w:r>
      <w:proofErr w:type="spellEnd"/>
      <w:r>
        <w:rPr>
          <w:rFonts w:ascii="Courier New" w:hAnsi="Courier New"/>
          <w:color w:val="444444"/>
          <w:sz w:val="20"/>
        </w:rPr>
        <w:t>|) / range(y)</w:t>
      </w:r>
    </w:p>
    <w:p w14:paraId="66ADD1F8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Δy</w:t>
      </w:r>
      <w:proofErr w:type="spellEnd"/>
      <w:r>
        <w:rPr>
          <w:rFonts w:ascii="Courier New" w:hAnsi="Courier New"/>
          <w:color w:val="444444"/>
          <w:sz w:val="20"/>
        </w:rPr>
        <w:t>[t] = y[t] - y[t-1]</w:t>
      </w:r>
    </w:p>
    <w:p w14:paraId="355D011E" w14:textId="77777777" w:rsidR="00826035" w:rsidRDefault="00000000">
      <w:proofErr w:type="spellStart"/>
      <w:r>
        <w:rPr>
          <w:i/>
        </w:rPr>
        <w:t>篩選條件：</w:t>
      </w:r>
      <w:r>
        <w:rPr>
          <w:i/>
        </w:rPr>
        <w:t>Jump</w:t>
      </w:r>
      <w:proofErr w:type="spellEnd"/>
      <w:r>
        <w:rPr>
          <w:i/>
        </w:rPr>
        <w:t xml:space="preserve"> Ratio &gt; 0.3 → </w:t>
      </w:r>
      <w:proofErr w:type="spellStart"/>
      <w:r>
        <w:rPr>
          <w:i/>
        </w:rPr>
        <w:t>移除（高噪訊比</w:t>
      </w:r>
      <w:proofErr w:type="spellEnd"/>
      <w:r>
        <w:rPr>
          <w:i/>
        </w:rPr>
        <w:t>）</w:t>
      </w:r>
    </w:p>
    <w:p w14:paraId="4C00B690" w14:textId="77777777" w:rsidR="00B64851" w:rsidRDefault="00000000">
      <w:r>
        <w:t>【</w:t>
      </w:r>
      <w:proofErr w:type="spellStart"/>
      <w:r>
        <w:t>計算實例</w:t>
      </w:r>
      <w:proofErr w:type="spellEnd"/>
      <w:r>
        <w:t>】</w:t>
      </w:r>
    </w:p>
    <w:p w14:paraId="526883E9" w14:textId="77777777" w:rsidR="00B64851" w:rsidRDefault="00000000">
      <w:proofErr w:type="spellStart"/>
      <w:r>
        <w:t>情境</w:t>
      </w:r>
      <w:proofErr w:type="spellEnd"/>
      <w:r>
        <w:t xml:space="preserve"> </w:t>
      </w:r>
      <w:proofErr w:type="spellStart"/>
      <w:r>
        <w:t>A</w:t>
      </w:r>
      <w:r>
        <w:t>（移除</w:t>
      </w:r>
      <w:proofErr w:type="spellEnd"/>
      <w:r>
        <w:t>）：</w:t>
      </w:r>
      <w:r>
        <w:t xml:space="preserve">pH </w:t>
      </w:r>
      <w:proofErr w:type="spellStart"/>
      <w:r>
        <w:t>感測器批次間大幅跳動</w:t>
      </w:r>
      <w:proofErr w:type="spellEnd"/>
      <w:r>
        <w:t>：</w:t>
      </w:r>
    </w:p>
    <w:p w14:paraId="0E995412" w14:textId="77777777" w:rsidR="00B64851" w:rsidRDefault="00000000">
      <w:r>
        <w:t xml:space="preserve">  y = [7.00, 9.50, 7.10, 9.60, 7.05, 9.45]</w:t>
      </w:r>
    </w:p>
    <w:p w14:paraId="2B3AE286" w14:textId="77777777" w:rsidR="00B64851" w:rsidRDefault="00000000">
      <w:r>
        <w:t xml:space="preserve">  |</w:t>
      </w:r>
      <w:proofErr w:type="spellStart"/>
      <w:r>
        <w:t>Δy</w:t>
      </w:r>
      <w:proofErr w:type="spellEnd"/>
      <w:r>
        <w:t xml:space="preserve">| = [2.50, 2.40, 2.50, 2.55, </w:t>
      </w:r>
      <w:proofErr w:type="gramStart"/>
      <w:r>
        <w:t>2.40]</w:t>
      </w:r>
      <w:r>
        <w:t>，</w:t>
      </w:r>
      <w:proofErr w:type="gramEnd"/>
      <w:r>
        <w:t>mean = 2.47</w:t>
      </w:r>
      <w:r>
        <w:t>，</w:t>
      </w:r>
      <w:r>
        <w:t>range = 9.60−7.00 = 2.60</w:t>
      </w:r>
    </w:p>
    <w:p w14:paraId="0D10FA10" w14:textId="77777777" w:rsidR="00B64851" w:rsidRDefault="00000000">
      <w:r>
        <w:t xml:space="preserve">  Jump Ratio = 2.47 / 2.60 = 0.950 &gt; </w:t>
      </w:r>
      <w:proofErr w:type="gramStart"/>
      <w:r>
        <w:t>0.3  →</w:t>
      </w:r>
      <w:proofErr w:type="gramEnd"/>
      <w:r>
        <w:t xml:space="preserve">  </w:t>
      </w:r>
      <w:proofErr w:type="spellStart"/>
      <w:r>
        <w:t>移除</w:t>
      </w:r>
      <w:proofErr w:type="spellEnd"/>
    </w:p>
    <w:p w14:paraId="5F55E0F2" w14:textId="77777777" w:rsidR="00B64851" w:rsidRDefault="00000000">
      <w:proofErr w:type="spellStart"/>
      <w:r>
        <w:t>情境</w:t>
      </w:r>
      <w:proofErr w:type="spellEnd"/>
      <w:r>
        <w:t xml:space="preserve"> </w:t>
      </w:r>
      <w:proofErr w:type="spellStart"/>
      <w:r>
        <w:t>B</w:t>
      </w:r>
      <w:r>
        <w:t>（保留</w:t>
      </w:r>
      <w:proofErr w:type="spellEnd"/>
      <w:r>
        <w:t>）：</w:t>
      </w:r>
      <w:proofErr w:type="spellStart"/>
      <w:r>
        <w:t>良率緩升序列</w:t>
      </w:r>
      <w:proofErr w:type="spellEnd"/>
      <w:r>
        <w:t>：</w:t>
      </w:r>
    </w:p>
    <w:p w14:paraId="7CA39966" w14:textId="77777777" w:rsidR="00B64851" w:rsidRDefault="00000000">
      <w:r>
        <w:t xml:space="preserve">  y = [82, 84, 85, 87, 88, 89]</w:t>
      </w:r>
    </w:p>
    <w:p w14:paraId="2B40D711" w14:textId="77777777" w:rsidR="00B64851" w:rsidRDefault="00000000">
      <w:r>
        <w:t xml:space="preserve">  |</w:t>
      </w:r>
      <w:proofErr w:type="spellStart"/>
      <w:r>
        <w:t>Δy</w:t>
      </w:r>
      <w:proofErr w:type="spellEnd"/>
      <w:r>
        <w:t>| = [2,1,2,1,</w:t>
      </w:r>
      <w:proofErr w:type="gramStart"/>
      <w:r>
        <w:t>1]</w:t>
      </w:r>
      <w:r>
        <w:t>，</w:t>
      </w:r>
      <w:proofErr w:type="gramEnd"/>
      <w:r>
        <w:t>mean = 1.40</w:t>
      </w:r>
      <w:r>
        <w:t>，</w:t>
      </w:r>
      <w:r>
        <w:t>range = 7</w:t>
      </w:r>
    </w:p>
    <w:p w14:paraId="71876823" w14:textId="77777777" w:rsidR="00B64851" w:rsidRDefault="00000000">
      <w:r>
        <w:t xml:space="preserve">  Jump Ratio = 1.40 / 7 = 0.20 ≤ </w:t>
      </w:r>
      <w:proofErr w:type="gramStart"/>
      <w:r>
        <w:t>0.3  →</w:t>
      </w:r>
      <w:proofErr w:type="gramEnd"/>
      <w:r>
        <w:t xml:space="preserve">  </w:t>
      </w:r>
      <w:proofErr w:type="spellStart"/>
      <w:r>
        <w:t>保留</w:t>
      </w:r>
      <w:proofErr w:type="spellEnd"/>
    </w:p>
    <w:p w14:paraId="72B2F30F" w14:textId="77777777" w:rsidR="00B64851" w:rsidRDefault="00000000">
      <w:r>
        <w:t>【</w:t>
      </w:r>
      <w:r>
        <w:t>Python</w:t>
      </w:r>
      <w:r>
        <w:t>】</w:t>
      </w:r>
    </w:p>
    <w:p w14:paraId="56237977" w14:textId="77777777" w:rsidR="00B64851" w:rsidRDefault="00000000">
      <w:r>
        <w:t xml:space="preserve">  delta = </w:t>
      </w:r>
      <w:proofErr w:type="spellStart"/>
      <w:r>
        <w:t>np.abs</w:t>
      </w:r>
      <w:proofErr w:type="spellEnd"/>
      <w:r>
        <w:t>(</w:t>
      </w:r>
      <w:proofErr w:type="spellStart"/>
      <w:proofErr w:type="gramStart"/>
      <w:r>
        <w:t>np.diff</w:t>
      </w:r>
      <w:proofErr w:type="spellEnd"/>
      <w:proofErr w:type="gramEnd"/>
      <w:r>
        <w:t>(y))</w:t>
      </w:r>
    </w:p>
    <w:p w14:paraId="29F79D2E" w14:textId="77777777" w:rsidR="00B64851" w:rsidRDefault="00000000">
      <w:r>
        <w:t xml:space="preserve">  </w:t>
      </w:r>
      <w:proofErr w:type="spellStart"/>
      <w:r>
        <w:t>jump_ratio</w:t>
      </w:r>
      <w:proofErr w:type="spellEnd"/>
      <w:r>
        <w:t xml:space="preserve"> = </w:t>
      </w:r>
      <w:proofErr w:type="spellStart"/>
      <w:proofErr w:type="gramStart"/>
      <w:r>
        <w:t>delta.mean</w:t>
      </w:r>
      <w:proofErr w:type="spellEnd"/>
      <w:proofErr w:type="gramEnd"/>
      <w:r>
        <w:t>() / (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>))</w:t>
      </w:r>
    </w:p>
    <w:p w14:paraId="1B55A41D" w14:textId="77777777" w:rsidR="00826035" w:rsidRDefault="00000000">
      <w:r>
        <w:rPr>
          <w:noProof/>
        </w:rPr>
        <w:drawing>
          <wp:inline distT="0" distB="0" distL="0" distR="0" wp14:anchorId="78B803AA" wp14:editId="4671929C">
            <wp:extent cx="5303520" cy="2092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B11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1.2</w:t>
      </w:r>
      <w:r>
        <w:rPr>
          <w:i/>
          <w:color w:val="555555"/>
          <w:sz w:val="18"/>
          <w:lang w:eastAsia="zh-TW"/>
        </w:rPr>
        <w:t xml:space="preserve">　左：低跳躍比（保留）；右：高跳躍比（移除）。</w:t>
      </w:r>
    </w:p>
    <w:p w14:paraId="039AAD4D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lastRenderedPageBreak/>
        <w:t xml:space="preserve">1.3 </w:t>
      </w:r>
      <w:r>
        <w:rPr>
          <w:color w:val="2E86AB"/>
          <w:lang w:eastAsia="zh-TW"/>
        </w:rPr>
        <w:t>延遲一期自相關</w:t>
      </w:r>
      <w:r>
        <w:rPr>
          <w:color w:val="2E86AB"/>
          <w:lang w:eastAsia="zh-TW"/>
        </w:rPr>
        <w:t xml:space="preserve"> (Lag-1 Autocorrelation, ACF)</w:t>
      </w:r>
    </w:p>
    <w:p w14:paraId="5FF71972" w14:textId="77777777" w:rsidR="00826035" w:rsidRDefault="00000000">
      <w:pPr>
        <w:rPr>
          <w:lang w:eastAsia="zh-TW"/>
        </w:rPr>
      </w:pPr>
      <w:r>
        <w:rPr>
          <w:lang w:eastAsia="zh-TW"/>
        </w:rPr>
        <w:t>自相關係數量化了時間序列相鄰觀測值之間的線性相關程度。製程數據通常具有</w:t>
      </w:r>
      <w:proofErr w:type="gramStart"/>
      <w:r>
        <w:rPr>
          <w:lang w:eastAsia="zh-TW"/>
        </w:rPr>
        <w:t>批次間的慣性</w:t>
      </w:r>
      <w:proofErr w:type="gramEnd"/>
      <w:r>
        <w:rPr>
          <w:lang w:eastAsia="zh-TW"/>
        </w:rPr>
        <w:t>（正自相關），表示前一批次的狀態對下一批次有延續影響。若</w:t>
      </w:r>
      <w:r>
        <w:rPr>
          <w:lang w:eastAsia="zh-TW"/>
        </w:rPr>
        <w:t xml:space="preserve"> ACF </w:t>
      </w:r>
      <w:r>
        <w:rPr>
          <w:lang w:eastAsia="zh-TW"/>
        </w:rPr>
        <w:t>接近</w:t>
      </w:r>
      <w:r>
        <w:rPr>
          <w:lang w:eastAsia="zh-TW"/>
        </w:rPr>
        <w:t xml:space="preserve"> 0</w:t>
      </w:r>
      <w:r>
        <w:rPr>
          <w:lang w:eastAsia="zh-TW"/>
        </w:rPr>
        <w:t>，表示數列幾乎無時序結構，可能為</w:t>
      </w:r>
      <w:proofErr w:type="gramStart"/>
      <w:r>
        <w:rPr>
          <w:lang w:eastAsia="zh-TW"/>
        </w:rPr>
        <w:t>隨機噪訊</w:t>
      </w:r>
      <w:proofErr w:type="gramEnd"/>
      <w:r>
        <w:rPr>
          <w:lang w:eastAsia="zh-TW"/>
        </w:rPr>
        <w:t>。</w:t>
      </w:r>
    </w:p>
    <w:p w14:paraId="25980647" w14:textId="77777777" w:rsidR="00826035" w:rsidRDefault="00000000">
      <w:pPr>
        <w:ind w:left="850"/>
      </w:pPr>
      <w:proofErr w:type="gramStart"/>
      <w:r>
        <w:rPr>
          <w:rFonts w:ascii="Courier New" w:hAnsi="Courier New"/>
          <w:color w:val="444444"/>
          <w:sz w:val="20"/>
        </w:rPr>
        <w:t>ACF(</w:t>
      </w:r>
      <w:proofErr w:type="gramEnd"/>
      <w:r>
        <w:rPr>
          <w:rFonts w:ascii="Courier New" w:hAnsi="Courier New"/>
          <w:color w:val="444444"/>
          <w:sz w:val="20"/>
        </w:rPr>
        <w:t>lag=1) = Corr(y[t], y[t-1])</w:t>
      </w:r>
    </w:p>
    <w:p w14:paraId="54359FCB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篩選條件：</w:t>
      </w:r>
      <w:r>
        <w:rPr>
          <w:i/>
          <w:lang w:eastAsia="zh-TW"/>
        </w:rPr>
        <w:t xml:space="preserve">ACF(1) &lt; 0.2 → </w:t>
      </w:r>
      <w:r>
        <w:rPr>
          <w:i/>
          <w:lang w:eastAsia="zh-TW"/>
        </w:rPr>
        <w:t>移除（低時序相關性）</w:t>
      </w:r>
    </w:p>
    <w:p w14:paraId="28400BF5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【計算實例】</w:t>
      </w:r>
    </w:p>
    <w:p w14:paraId="3C178E58" w14:textId="77777777" w:rsidR="00B64851" w:rsidRDefault="00000000">
      <w:pPr>
        <w:rPr>
          <w:lang w:eastAsia="zh-TW"/>
        </w:rPr>
      </w:pPr>
      <w:r>
        <w:rPr>
          <w:lang w:eastAsia="zh-TW"/>
        </w:rPr>
        <w:t>資料：</w:t>
      </w:r>
      <w:r>
        <w:rPr>
          <w:lang w:eastAsia="zh-TW"/>
        </w:rPr>
        <w:t xml:space="preserve">6 </w:t>
      </w:r>
      <w:r>
        <w:rPr>
          <w:lang w:eastAsia="zh-TW"/>
        </w:rPr>
        <w:t>批次良率（</w:t>
      </w:r>
      <w:r>
        <w:rPr>
          <w:lang w:eastAsia="zh-TW"/>
        </w:rPr>
        <w:t>%</w:t>
      </w:r>
      <w:r>
        <w:rPr>
          <w:lang w:eastAsia="zh-TW"/>
        </w:rPr>
        <w:t>）</w:t>
      </w:r>
      <w:r>
        <w:rPr>
          <w:lang w:eastAsia="zh-TW"/>
        </w:rPr>
        <w:t>y = [82, 84, 85, 87, 88, 90]</w:t>
      </w:r>
    </w:p>
    <w:p w14:paraId="6EBCA5B9" w14:textId="77777777" w:rsidR="00B64851" w:rsidRDefault="00000000">
      <w:proofErr w:type="gramStart"/>
      <w:r>
        <w:t>ACF(</w:t>
      </w:r>
      <w:proofErr w:type="gramEnd"/>
      <w:r>
        <w:t xml:space="preserve">1) = </w:t>
      </w:r>
      <w:proofErr w:type="spellStart"/>
      <w:r>
        <w:t>Pearson_</w:t>
      </w:r>
      <w:proofErr w:type="gramStart"/>
      <w:r>
        <w:t>r</w:t>
      </w:r>
      <w:proofErr w:type="spellEnd"/>
      <w:r>
        <w:t>( y</w:t>
      </w:r>
      <w:proofErr w:type="gramEnd"/>
      <w:r>
        <w:t xml:space="preserve">[1:], </w:t>
      </w:r>
      <w:proofErr w:type="gramStart"/>
      <w:r>
        <w:t>y[</w:t>
      </w:r>
      <w:proofErr w:type="gramEnd"/>
      <w:r>
        <w:t>:-1</w:t>
      </w:r>
      <w:proofErr w:type="gramStart"/>
      <w:r>
        <w:t>] )</w:t>
      </w:r>
      <w:proofErr w:type="gramEnd"/>
      <w:r>
        <w:t>，</w:t>
      </w:r>
      <w:proofErr w:type="spellStart"/>
      <w:r>
        <w:t>即配對</w:t>
      </w:r>
      <w:proofErr w:type="spellEnd"/>
      <w:r>
        <w:t xml:space="preserve"> (</w:t>
      </w:r>
      <w:proofErr w:type="spellStart"/>
      <w:r>
        <w:t>y</w:t>
      </w:r>
      <w:proofErr w:type="gramStart"/>
      <w:r>
        <w:t>₂,y</w:t>
      </w:r>
      <w:proofErr w:type="spellEnd"/>
      <w:r>
        <w:t>₁)…</w:t>
      </w:r>
      <w:proofErr w:type="gramEnd"/>
      <w:r>
        <w:t>(</w:t>
      </w:r>
      <w:proofErr w:type="spellStart"/>
      <w:r>
        <w:t>y</w:t>
      </w:r>
      <w:proofErr w:type="gramStart"/>
      <w:r>
        <w:t>₆,y</w:t>
      </w:r>
      <w:proofErr w:type="spellEnd"/>
      <w:r>
        <w:t>₅)</w:t>
      </w:r>
      <w:r>
        <w:t>：</w:t>
      </w:r>
      <w:proofErr w:type="gramEnd"/>
    </w:p>
    <w:p w14:paraId="562EAFA7" w14:textId="77777777" w:rsidR="00B64851" w:rsidRDefault="00000000">
      <w:r>
        <w:t xml:space="preserve">  </w:t>
      </w:r>
      <w:proofErr w:type="gramStart"/>
      <w:r>
        <w:t>y[</w:t>
      </w:r>
      <w:proofErr w:type="gramEnd"/>
      <w:r>
        <w:t>1:] = [84,85,87,88,</w:t>
      </w:r>
      <w:proofErr w:type="gramStart"/>
      <w:r>
        <w:t>90]</w:t>
      </w:r>
      <w:r>
        <w:t>，</w:t>
      </w:r>
      <w:proofErr w:type="spellStart"/>
      <w:proofErr w:type="gramEnd"/>
      <w:r>
        <w:t>ȳ_a</w:t>
      </w:r>
      <w:proofErr w:type="spellEnd"/>
      <w:r>
        <w:t xml:space="preserve"> = 86.8</w:t>
      </w:r>
    </w:p>
    <w:p w14:paraId="581586D6" w14:textId="77777777" w:rsidR="00B64851" w:rsidRDefault="00000000">
      <w:r>
        <w:t xml:space="preserve">  </w:t>
      </w:r>
      <w:proofErr w:type="gramStart"/>
      <w:r>
        <w:t>y[</w:t>
      </w:r>
      <w:proofErr w:type="gramEnd"/>
      <w:r>
        <w:t>:-1] = [82,84,85,87,</w:t>
      </w:r>
      <w:proofErr w:type="gramStart"/>
      <w:r>
        <w:t>88]</w:t>
      </w:r>
      <w:r>
        <w:t>，</w:t>
      </w:r>
      <w:proofErr w:type="spellStart"/>
      <w:proofErr w:type="gramEnd"/>
      <w:r>
        <w:t>ȳ_b</w:t>
      </w:r>
      <w:proofErr w:type="spellEnd"/>
      <w:r>
        <w:t xml:space="preserve"> = 85.2</w:t>
      </w:r>
    </w:p>
    <w:p w14:paraId="4CE2B288" w14:textId="77777777" w:rsidR="00B64851" w:rsidRDefault="00000000">
      <w:r>
        <w:t xml:space="preserve">  </w:t>
      </w:r>
      <w:proofErr w:type="spellStart"/>
      <w:r>
        <w:t>分子</w:t>
      </w:r>
      <w:proofErr w:type="spellEnd"/>
      <w:r>
        <w:t xml:space="preserve"> = (84−86.</w:t>
      </w:r>
      <w:proofErr w:type="gramStart"/>
      <w:r>
        <w:t>8)(</w:t>
      </w:r>
      <w:proofErr w:type="gramEnd"/>
      <w:r>
        <w:t>82−85.</w:t>
      </w:r>
      <w:proofErr w:type="gramStart"/>
      <w:r>
        <w:t>2)+(</w:t>
      </w:r>
      <w:proofErr w:type="gramEnd"/>
      <w:r>
        <w:t>85−86.</w:t>
      </w:r>
      <w:proofErr w:type="gramStart"/>
      <w:r>
        <w:t>8)(</w:t>
      </w:r>
      <w:proofErr w:type="gramEnd"/>
      <w:r>
        <w:t>84−85.</w:t>
      </w:r>
      <w:proofErr w:type="gramStart"/>
      <w:r>
        <w:t>2)+(</w:t>
      </w:r>
      <w:proofErr w:type="gramEnd"/>
      <w:r>
        <w:t>87−86.</w:t>
      </w:r>
      <w:proofErr w:type="gramStart"/>
      <w:r>
        <w:t>8)(</w:t>
      </w:r>
      <w:proofErr w:type="gramEnd"/>
      <w:r>
        <w:t>85−85.</w:t>
      </w:r>
      <w:proofErr w:type="gramStart"/>
      <w:r>
        <w:t>2)+(</w:t>
      </w:r>
      <w:proofErr w:type="gramEnd"/>
      <w:r>
        <w:t>88−86.</w:t>
      </w:r>
      <w:proofErr w:type="gramStart"/>
      <w:r>
        <w:t>8)(</w:t>
      </w:r>
      <w:proofErr w:type="gramEnd"/>
      <w:r>
        <w:t>87−85.</w:t>
      </w:r>
      <w:proofErr w:type="gramStart"/>
      <w:r>
        <w:t>2)+(</w:t>
      </w:r>
      <w:proofErr w:type="gramEnd"/>
      <w:r>
        <w:t>90−86.</w:t>
      </w:r>
      <w:proofErr w:type="gramStart"/>
      <w:r>
        <w:t>8)(</w:t>
      </w:r>
      <w:proofErr w:type="gramEnd"/>
      <w:r>
        <w:t>88−85.2)</w:t>
      </w:r>
    </w:p>
    <w:p w14:paraId="2FE7EFBD" w14:textId="77777777" w:rsidR="00B64851" w:rsidRDefault="00000000">
      <w:r>
        <w:t xml:space="preserve">       = (−2.</w:t>
      </w:r>
      <w:proofErr w:type="gramStart"/>
      <w:r>
        <w:t>8)(</w:t>
      </w:r>
      <w:proofErr w:type="gramEnd"/>
      <w:r>
        <w:t>−3.</w:t>
      </w:r>
      <w:proofErr w:type="gramStart"/>
      <w:r>
        <w:t>2)+(</w:t>
      </w:r>
      <w:proofErr w:type="gramEnd"/>
      <w:r>
        <w:t>−1.</w:t>
      </w:r>
      <w:proofErr w:type="gramStart"/>
      <w:r>
        <w:t>8)(</w:t>
      </w:r>
      <w:proofErr w:type="gramEnd"/>
      <w:r>
        <w:t>−1.</w:t>
      </w:r>
      <w:proofErr w:type="gramStart"/>
      <w:r>
        <w:t>2)+(</w:t>
      </w:r>
      <w:proofErr w:type="gramEnd"/>
      <w:r>
        <w:t>0.</w:t>
      </w:r>
      <w:proofErr w:type="gramStart"/>
      <w:r>
        <w:t>2)(</w:t>
      </w:r>
      <w:proofErr w:type="gramEnd"/>
      <w:r>
        <w:t>−0.</w:t>
      </w:r>
      <w:proofErr w:type="gramStart"/>
      <w:r>
        <w:t>2)+(</w:t>
      </w:r>
      <w:proofErr w:type="gramEnd"/>
      <w:r>
        <w:t>1.</w:t>
      </w:r>
      <w:proofErr w:type="gramStart"/>
      <w:r>
        <w:t>2)(1.8)+(</w:t>
      </w:r>
      <w:proofErr w:type="gramEnd"/>
      <w:r>
        <w:t>3.</w:t>
      </w:r>
      <w:proofErr w:type="gramStart"/>
      <w:r>
        <w:t>2)(</w:t>
      </w:r>
      <w:proofErr w:type="gramEnd"/>
      <w:r>
        <w:t>2.8) = 22.20</w:t>
      </w:r>
    </w:p>
    <w:p w14:paraId="6FE4E173" w14:textId="77777777" w:rsidR="00B64851" w:rsidRDefault="00000000">
      <w:r>
        <w:t xml:space="preserve">  </w:t>
      </w:r>
      <w:proofErr w:type="spellStart"/>
      <w:r>
        <w:t>σ_a</w:t>
      </w:r>
      <w:proofErr w:type="spellEnd"/>
      <w:r>
        <w:t xml:space="preserve"> = </w:t>
      </w:r>
      <w:proofErr w:type="spellStart"/>
      <w:r>
        <w:t>σ_b</w:t>
      </w:r>
      <w:proofErr w:type="spellEnd"/>
      <w:r>
        <w:t xml:space="preserve"> = </w:t>
      </w:r>
      <w:proofErr w:type="gramStart"/>
      <w:r>
        <w:t>√(</w:t>
      </w:r>
      <w:proofErr w:type="gramEnd"/>
      <w:r>
        <w:t>22.80/4) = 2.387</w:t>
      </w:r>
    </w:p>
    <w:p w14:paraId="3AA9F708" w14:textId="77777777" w:rsidR="00B64851" w:rsidRDefault="00000000">
      <w:r>
        <w:t xml:space="preserve">  </w:t>
      </w:r>
      <w:proofErr w:type="gramStart"/>
      <w:r>
        <w:t>ACF(</w:t>
      </w:r>
      <w:proofErr w:type="gramEnd"/>
      <w:r>
        <w:t xml:space="preserve">1) = 22.20 / (4 × 2.387²) = 22.20 / 22.80 ≈ </w:t>
      </w:r>
      <w:proofErr w:type="gramStart"/>
      <w:r>
        <w:t>0.97  &gt;&gt;  0.2</w:t>
      </w:r>
      <w:proofErr w:type="gramEnd"/>
      <w:r>
        <w:t xml:space="preserve">  </w:t>
      </w:r>
      <w:proofErr w:type="gramStart"/>
      <w:r>
        <w:t xml:space="preserve">→  </w:t>
      </w:r>
      <w:proofErr w:type="spellStart"/>
      <w:r>
        <w:t>保留</w:t>
      </w:r>
      <w:proofErr w:type="spellEnd"/>
      <w:proofErr w:type="gramEnd"/>
    </w:p>
    <w:p w14:paraId="2576CA4B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proofErr w:type="gramStart"/>
      <w:r>
        <w:t>scipy.stats</w:t>
      </w:r>
      <w:proofErr w:type="gramEnd"/>
      <w:r>
        <w:t>.pearsonr</w:t>
      </w:r>
      <w:proofErr w:type="spellEnd"/>
      <w:r>
        <w:t>(</w:t>
      </w:r>
      <w:proofErr w:type="gramStart"/>
      <w:r>
        <w:t>y[</w:t>
      </w:r>
      <w:proofErr w:type="gramEnd"/>
      <w:r>
        <w:t xml:space="preserve">1:], </w:t>
      </w:r>
      <w:proofErr w:type="gramStart"/>
      <w:r>
        <w:t>y[</w:t>
      </w:r>
      <w:proofErr w:type="gramEnd"/>
      <w:r>
        <w:t xml:space="preserve">:-1]) </w:t>
      </w:r>
      <w:proofErr w:type="spellStart"/>
      <w:r>
        <w:t>與上述計算等效</w:t>
      </w:r>
      <w:proofErr w:type="spellEnd"/>
      <w:r>
        <w:t>。</w:t>
      </w:r>
    </w:p>
    <w:p w14:paraId="593B77A9" w14:textId="77777777" w:rsidR="00B64851" w:rsidRDefault="00000000">
      <w:proofErr w:type="spellStart"/>
      <w:proofErr w:type="gramStart"/>
      <w:r>
        <w:t>statsmodels.tsa.stattools.acf</w:t>
      </w:r>
      <w:proofErr w:type="spellEnd"/>
      <w:r>
        <w:t>(</w:t>
      </w:r>
      <w:proofErr w:type="gramEnd"/>
      <w:r>
        <w:t xml:space="preserve">y, </w:t>
      </w:r>
      <w:proofErr w:type="spellStart"/>
      <w:r>
        <w:t>nlags</w:t>
      </w:r>
      <w:proofErr w:type="spellEnd"/>
      <w:r>
        <w:t xml:space="preserve">=1) </w:t>
      </w:r>
      <w:proofErr w:type="spellStart"/>
      <w:r>
        <w:t>使用偏差估計量（除以</w:t>
      </w:r>
      <w:proofErr w:type="spellEnd"/>
      <w:r>
        <w:t xml:space="preserve"> n </w:t>
      </w:r>
      <w:proofErr w:type="spellStart"/>
      <w:r>
        <w:t>而非</w:t>
      </w:r>
      <w:proofErr w:type="spellEnd"/>
      <w:r>
        <w:t xml:space="preserve"> n−1</w:t>
      </w:r>
      <w:r>
        <w:t>），</w:t>
      </w:r>
      <w:proofErr w:type="spellStart"/>
      <w:r>
        <w:t>小樣本時略有差異</w:t>
      </w:r>
      <w:proofErr w:type="spellEnd"/>
      <w:r>
        <w:t>。</w:t>
      </w:r>
    </w:p>
    <w:p w14:paraId="596A751F" w14:textId="77777777" w:rsidR="00826035" w:rsidRDefault="00000000">
      <w:r>
        <w:rPr>
          <w:noProof/>
        </w:rPr>
        <w:drawing>
          <wp:inline distT="0" distB="0" distL="0" distR="0" wp14:anchorId="0E123C46" wp14:editId="6C9EF57C">
            <wp:extent cx="5303520" cy="208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0139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lastRenderedPageBreak/>
        <w:t>圖</w:t>
      </w:r>
      <w:r>
        <w:rPr>
          <w:i/>
          <w:color w:val="555555"/>
          <w:sz w:val="18"/>
          <w:lang w:eastAsia="zh-TW"/>
        </w:rPr>
        <w:t xml:space="preserve"> 1.3</w:t>
      </w:r>
      <w:r>
        <w:rPr>
          <w:i/>
          <w:color w:val="555555"/>
          <w:sz w:val="18"/>
          <w:lang w:eastAsia="zh-TW"/>
        </w:rPr>
        <w:t xml:space="preserve">　左：各延遲期的</w:t>
      </w:r>
      <w:r>
        <w:rPr>
          <w:i/>
          <w:color w:val="555555"/>
          <w:sz w:val="18"/>
          <w:lang w:eastAsia="zh-TW"/>
        </w:rPr>
        <w:t xml:space="preserve"> ACF </w:t>
      </w:r>
      <w:r>
        <w:rPr>
          <w:i/>
          <w:color w:val="555555"/>
          <w:sz w:val="18"/>
          <w:lang w:eastAsia="zh-TW"/>
        </w:rPr>
        <w:t>值；右：批次</w:t>
      </w:r>
      <w:r>
        <w:rPr>
          <w:i/>
          <w:color w:val="555555"/>
          <w:sz w:val="18"/>
          <w:lang w:eastAsia="zh-TW"/>
        </w:rPr>
        <w:t xml:space="preserve"> t vs t-1 </w:t>
      </w:r>
      <w:r>
        <w:rPr>
          <w:i/>
          <w:color w:val="555555"/>
          <w:sz w:val="18"/>
          <w:lang w:eastAsia="zh-TW"/>
        </w:rPr>
        <w:t>的</w:t>
      </w:r>
      <w:proofErr w:type="gramStart"/>
      <w:r>
        <w:rPr>
          <w:i/>
          <w:color w:val="555555"/>
          <w:sz w:val="18"/>
          <w:lang w:eastAsia="zh-TW"/>
        </w:rPr>
        <w:t>散布圖</w:t>
      </w:r>
      <w:proofErr w:type="gramEnd"/>
      <w:r>
        <w:rPr>
          <w:i/>
          <w:color w:val="555555"/>
          <w:sz w:val="18"/>
          <w:lang w:eastAsia="zh-TW"/>
        </w:rPr>
        <w:t>（紅線為線性擬合）。</w:t>
      </w:r>
    </w:p>
    <w:p w14:paraId="2167D52E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1.4 </w:t>
      </w:r>
      <w:proofErr w:type="gramStart"/>
      <w:r>
        <w:rPr>
          <w:color w:val="2E86AB"/>
          <w:lang w:eastAsia="zh-TW"/>
        </w:rPr>
        <w:t>方差膨脹</w:t>
      </w:r>
      <w:proofErr w:type="gramEnd"/>
      <w:r>
        <w:rPr>
          <w:color w:val="2E86AB"/>
          <w:lang w:eastAsia="zh-TW"/>
        </w:rPr>
        <w:t>因子</w:t>
      </w:r>
      <w:r>
        <w:rPr>
          <w:color w:val="2E86AB"/>
          <w:lang w:eastAsia="zh-TW"/>
        </w:rPr>
        <w:t xml:space="preserve"> (Variance Inflation Factor, VIF)</w:t>
      </w:r>
    </w:p>
    <w:p w14:paraId="276A07A6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VIF </w:t>
      </w:r>
      <w:r>
        <w:rPr>
          <w:lang w:eastAsia="zh-TW"/>
        </w:rPr>
        <w:t>量化共線性對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歸係數估計的放大效應。當兩個特徵高度線性相關時，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歸模型無法穩定估計各自的獨立效應。</w:t>
      </w:r>
      <w:r>
        <w:rPr>
          <w:lang w:eastAsia="zh-TW"/>
        </w:rPr>
        <w:t xml:space="preserve">VIF </w:t>
      </w:r>
      <w:r>
        <w:rPr>
          <w:lang w:eastAsia="zh-TW"/>
        </w:rPr>
        <w:t>的計算方式是對每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特徵</w:t>
      </w:r>
      <w:r>
        <w:rPr>
          <w:lang w:eastAsia="zh-TW"/>
        </w:rPr>
        <w:t xml:space="preserve"> Xⱼ </w:t>
      </w:r>
      <w:r>
        <w:rPr>
          <w:lang w:eastAsia="zh-TW"/>
        </w:rPr>
        <w:t>進行以其他所有特徵為預測變數的線性迴歸，取決定係數</w:t>
      </w:r>
      <w:r>
        <w:rPr>
          <w:lang w:eastAsia="zh-TW"/>
        </w:rPr>
        <w:t xml:space="preserve"> R²ⱼ</w:t>
      </w:r>
      <w:r>
        <w:rPr>
          <w:lang w:eastAsia="zh-TW"/>
        </w:rPr>
        <w:t>：</w:t>
      </w:r>
    </w:p>
    <w:p w14:paraId="29B43F27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VIF(Xⱼ) = 1 / (1 - R²ⱼ)</w:t>
      </w:r>
    </w:p>
    <w:p w14:paraId="02E77877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判斷標準：</w:t>
      </w:r>
      <w:r>
        <w:rPr>
          <w:i/>
          <w:lang w:eastAsia="zh-TW"/>
        </w:rPr>
        <w:t xml:space="preserve">VIF &gt; 10 → </w:t>
      </w:r>
      <w:r>
        <w:rPr>
          <w:i/>
          <w:lang w:eastAsia="zh-TW"/>
        </w:rPr>
        <w:t>高共線性；</w:t>
      </w:r>
      <w:r>
        <w:rPr>
          <w:i/>
          <w:lang w:eastAsia="zh-TW"/>
        </w:rPr>
        <w:t xml:space="preserve">VIF &gt; 5 → </w:t>
      </w:r>
      <w:r>
        <w:rPr>
          <w:i/>
          <w:lang w:eastAsia="zh-TW"/>
        </w:rPr>
        <w:t>中等共線性；</w:t>
      </w:r>
      <w:r>
        <w:rPr>
          <w:i/>
          <w:lang w:eastAsia="zh-TW"/>
        </w:rPr>
        <w:t xml:space="preserve">VIF ≤ 5 → </w:t>
      </w:r>
      <w:r>
        <w:rPr>
          <w:i/>
          <w:lang w:eastAsia="zh-TW"/>
        </w:rPr>
        <w:t>可接受</w:t>
      </w:r>
    </w:p>
    <w:p w14:paraId="050510AD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【計算實例】</w:t>
      </w:r>
    </w:p>
    <w:p w14:paraId="2E5D6D1B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特徵，</w:t>
      </w:r>
      <w:r>
        <w:rPr>
          <w:lang w:eastAsia="zh-TW"/>
        </w:rPr>
        <w:t xml:space="preserve">5 </w:t>
      </w:r>
      <w:r>
        <w:rPr>
          <w:lang w:eastAsia="zh-TW"/>
        </w:rPr>
        <w:t>批次：</w:t>
      </w:r>
    </w:p>
    <w:p w14:paraId="512F6E61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X₁</w:t>
      </w:r>
      <w:r>
        <w:rPr>
          <w:lang w:eastAsia="zh-TW"/>
        </w:rPr>
        <w:t>（蛋白濃度）</w:t>
      </w:r>
      <w:r>
        <w:rPr>
          <w:lang w:eastAsia="zh-TW"/>
        </w:rPr>
        <w:t>= [1.0, 1.5, 1.2, 1.8, 1.3]</w:t>
      </w:r>
    </w:p>
    <w:p w14:paraId="23AA5811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X₂</w:t>
      </w:r>
      <w:r>
        <w:rPr>
          <w:lang w:eastAsia="zh-TW"/>
        </w:rPr>
        <w:t>（電導度）</w:t>
      </w:r>
      <w:r>
        <w:rPr>
          <w:lang w:eastAsia="zh-TW"/>
        </w:rPr>
        <w:t xml:space="preserve">  = [2.0, 3.0, 2.4, 3.6, 2.6]  ← </w:t>
      </w:r>
      <w:r>
        <w:rPr>
          <w:lang w:eastAsia="zh-TW"/>
        </w:rPr>
        <w:t>近似</w:t>
      </w:r>
      <w:r>
        <w:rPr>
          <w:lang w:eastAsia="zh-TW"/>
        </w:rPr>
        <w:t xml:space="preserve"> 2×X₁</w:t>
      </w:r>
      <w:r>
        <w:rPr>
          <w:lang w:eastAsia="zh-TW"/>
        </w:rPr>
        <w:t>，高共線</w:t>
      </w:r>
    </w:p>
    <w:p w14:paraId="590157A5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X₃</w:t>
      </w:r>
      <w:r>
        <w:rPr>
          <w:lang w:eastAsia="zh-TW"/>
        </w:rPr>
        <w:t>（溫度）</w:t>
      </w:r>
      <w:r>
        <w:rPr>
          <w:lang w:eastAsia="zh-TW"/>
        </w:rPr>
        <w:t xml:space="preserve">    = [37,  38,  37,  39,  38]</w:t>
      </w:r>
    </w:p>
    <w:p w14:paraId="238C3C1F" w14:textId="77777777" w:rsidR="00B64851" w:rsidRDefault="00000000">
      <w:pPr>
        <w:rPr>
          <w:lang w:eastAsia="zh-TW"/>
        </w:rPr>
      </w:pPr>
      <w:r>
        <w:rPr>
          <w:lang w:eastAsia="zh-TW"/>
        </w:rPr>
        <w:t>VIF(X₁)</w:t>
      </w:r>
      <w:r>
        <w:rPr>
          <w:lang w:eastAsia="zh-TW"/>
        </w:rPr>
        <w:t>：以</w:t>
      </w:r>
      <w:r>
        <w:rPr>
          <w:lang w:eastAsia="zh-TW"/>
        </w:rPr>
        <w:t xml:space="preserve"> X₂</w:t>
      </w:r>
      <w:r>
        <w:rPr>
          <w:lang w:eastAsia="zh-TW"/>
        </w:rPr>
        <w:t>、</w:t>
      </w:r>
      <w:r>
        <w:rPr>
          <w:lang w:eastAsia="zh-TW"/>
        </w:rPr>
        <w:t xml:space="preserve">X₃ </w:t>
      </w:r>
      <w:r>
        <w:rPr>
          <w:lang w:eastAsia="zh-TW"/>
        </w:rPr>
        <w:t>迴歸</w:t>
      </w:r>
      <w:r>
        <w:rPr>
          <w:lang w:eastAsia="zh-TW"/>
        </w:rPr>
        <w:t xml:space="preserve"> X₁ → R²(X₁) ≈ 0.998</w:t>
      </w:r>
    </w:p>
    <w:p w14:paraId="55EB294F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VIF(X₁) = 1/(1−0.998) = 500  &gt;&gt;  10  →  </w:t>
      </w:r>
      <w:r>
        <w:rPr>
          <w:lang w:eastAsia="zh-TW"/>
        </w:rPr>
        <w:t>嚴重共線</w:t>
      </w:r>
    </w:p>
    <w:p w14:paraId="399C9072" w14:textId="77777777" w:rsidR="00B64851" w:rsidRDefault="00000000">
      <w:pPr>
        <w:rPr>
          <w:lang w:eastAsia="zh-TW"/>
        </w:rPr>
      </w:pPr>
      <w:r>
        <w:rPr>
          <w:lang w:eastAsia="zh-TW"/>
        </w:rPr>
        <w:t>VIF(X₃)</w:t>
      </w:r>
      <w:r>
        <w:rPr>
          <w:lang w:eastAsia="zh-TW"/>
        </w:rPr>
        <w:t>：以</w:t>
      </w:r>
      <w:r>
        <w:rPr>
          <w:lang w:eastAsia="zh-TW"/>
        </w:rPr>
        <w:t xml:space="preserve"> X₁</w:t>
      </w:r>
      <w:r>
        <w:rPr>
          <w:lang w:eastAsia="zh-TW"/>
        </w:rPr>
        <w:t>、</w:t>
      </w:r>
      <w:r>
        <w:rPr>
          <w:lang w:eastAsia="zh-TW"/>
        </w:rPr>
        <w:t xml:space="preserve">X₂ </w:t>
      </w:r>
      <w:r>
        <w:rPr>
          <w:lang w:eastAsia="zh-TW"/>
        </w:rPr>
        <w:t>迴歸</w:t>
      </w:r>
      <w:r>
        <w:rPr>
          <w:lang w:eastAsia="zh-TW"/>
        </w:rPr>
        <w:t xml:space="preserve"> X₃ → R²(X₃) ≈ 0.03</w:t>
      </w:r>
    </w:p>
    <w:p w14:paraId="465E2999" w14:textId="77777777" w:rsidR="00B64851" w:rsidRDefault="00000000">
      <w:r>
        <w:rPr>
          <w:lang w:eastAsia="zh-TW"/>
        </w:rPr>
        <w:t xml:space="preserve">  </w:t>
      </w:r>
      <w:r>
        <w:t>VIF(X₃) = 1</w:t>
      </w:r>
      <w:proofErr w:type="gramStart"/>
      <w:r>
        <w:t>/(</w:t>
      </w:r>
      <w:proofErr w:type="gramEnd"/>
      <w:r>
        <w:t xml:space="preserve">1−0.03) = </w:t>
      </w:r>
      <w:proofErr w:type="gramStart"/>
      <w:r>
        <w:t>1.03  ≤</w:t>
      </w:r>
      <w:proofErr w:type="gramEnd"/>
      <w:r>
        <w:t xml:space="preserve">  </w:t>
      </w:r>
      <w:proofErr w:type="gramStart"/>
      <w:r>
        <w:t>5  →</w:t>
      </w:r>
      <w:proofErr w:type="gramEnd"/>
      <w:r>
        <w:t xml:space="preserve">  </w:t>
      </w:r>
      <w:proofErr w:type="spellStart"/>
      <w:r>
        <w:t>可接受</w:t>
      </w:r>
      <w:proofErr w:type="spellEnd"/>
    </w:p>
    <w:p w14:paraId="256EB7AA" w14:textId="77777777" w:rsidR="00B64851" w:rsidRDefault="00000000">
      <w:proofErr w:type="spellStart"/>
      <w:r>
        <w:t>迭代移除：第</w:t>
      </w:r>
      <w:proofErr w:type="spellEnd"/>
      <w:r>
        <w:t xml:space="preserve"> 1 </w:t>
      </w:r>
      <w:proofErr w:type="spellStart"/>
      <w:r>
        <w:t>輪移除</w:t>
      </w:r>
      <w:proofErr w:type="spellEnd"/>
      <w:r>
        <w:t xml:space="preserve"> VIF=500 </w:t>
      </w:r>
      <w:r>
        <w:t>的</w:t>
      </w:r>
      <w:r>
        <w:t xml:space="preserve"> X₁</w:t>
      </w:r>
      <w:r>
        <w:t>；第</w:t>
      </w:r>
      <w:r>
        <w:t xml:space="preserve"> 2 </w:t>
      </w:r>
      <w:proofErr w:type="spellStart"/>
      <w:r>
        <w:t>輪重算</w:t>
      </w:r>
      <w:proofErr w:type="spellEnd"/>
      <w:r>
        <w:t xml:space="preserve"> → VIF(X</w:t>
      </w:r>
      <w:proofErr w:type="gramStart"/>
      <w:r>
        <w:t>₂)≈</w:t>
      </w:r>
      <w:proofErr w:type="gramEnd"/>
      <w:r>
        <w:t>1.0</w:t>
      </w:r>
      <w:r>
        <w:t>，收斂。</w:t>
      </w:r>
    </w:p>
    <w:p w14:paraId="2388A982" w14:textId="77777777" w:rsidR="00B64851" w:rsidRDefault="00000000">
      <w:r>
        <w:t>【</w:t>
      </w:r>
      <w:r>
        <w:t xml:space="preserve">Python </w:t>
      </w:r>
      <w:proofErr w:type="spellStart"/>
      <w:r>
        <w:t>注意】本工具用</w:t>
      </w:r>
      <w:proofErr w:type="spellEnd"/>
      <w:r>
        <w:t xml:space="preserve"> </w:t>
      </w:r>
      <w:proofErr w:type="spellStart"/>
      <w:proofErr w:type="gramStart"/>
      <w:r>
        <w:t>sklearn.LinearRegression</w:t>
      </w:r>
      <w:proofErr w:type="gramEnd"/>
      <w:r>
        <w:t>（無截距校正</w:t>
      </w:r>
      <w:proofErr w:type="spellEnd"/>
      <w:proofErr w:type="gramStart"/>
      <w:r>
        <w:t>）；</w:t>
      </w:r>
      <w:proofErr w:type="gramEnd"/>
    </w:p>
    <w:p w14:paraId="4CDBB545" w14:textId="77777777" w:rsidR="00B64851" w:rsidRDefault="00000000">
      <w:proofErr w:type="spellStart"/>
      <w:proofErr w:type="gramStart"/>
      <w:r>
        <w:t>statsmodels.stats</w:t>
      </w:r>
      <w:proofErr w:type="gramEnd"/>
      <w:r>
        <w:t>.outliers_</w:t>
      </w:r>
      <w:proofErr w:type="gramStart"/>
      <w:r>
        <w:t>influence.variance</w:t>
      </w:r>
      <w:proofErr w:type="gramEnd"/>
      <w:r>
        <w:t>_inflation_factor</w:t>
      </w:r>
      <w:proofErr w:type="spellEnd"/>
      <w:r>
        <w:t xml:space="preserve"> </w:t>
      </w:r>
      <w:proofErr w:type="spellStart"/>
      <w:r>
        <w:t>加入截距欄，</w:t>
      </w:r>
      <w:r>
        <w:t>VIF</w:t>
      </w:r>
      <w:proofErr w:type="spellEnd"/>
      <w:r>
        <w:t xml:space="preserve"> </w:t>
      </w:r>
      <w:proofErr w:type="spellStart"/>
      <w:r>
        <w:t>值略不同（差距通常</w:t>
      </w:r>
      <w:proofErr w:type="spellEnd"/>
      <w:r>
        <w:t xml:space="preserve"> &lt; </w:t>
      </w:r>
      <w:proofErr w:type="gramStart"/>
      <w:r>
        <w:t>5%</w:t>
      </w:r>
      <w:r>
        <w:t>）。</w:t>
      </w:r>
      <w:proofErr w:type="gramEnd"/>
    </w:p>
    <w:p w14:paraId="23C5F820" w14:textId="77777777" w:rsidR="00B64851" w:rsidRDefault="00000000">
      <w:pPr>
        <w:rPr>
          <w:lang w:eastAsia="zh-TW"/>
        </w:rPr>
      </w:pPr>
      <w:proofErr w:type="spellStart"/>
      <w:r>
        <w:t>本工具採用迭代移除策略（</w:t>
      </w:r>
      <w:r>
        <w:t>Iterative</w:t>
      </w:r>
      <w:proofErr w:type="spellEnd"/>
      <w:r>
        <w:t xml:space="preserve"> VIF Elimination</w:t>
      </w:r>
      <w:r>
        <w:t>）：</w:t>
      </w:r>
      <w:proofErr w:type="spellStart"/>
      <w:r>
        <w:t>每次只移除</w:t>
      </w:r>
      <w:proofErr w:type="spellEnd"/>
      <w:r>
        <w:t xml:space="preserve"> VIF </w:t>
      </w:r>
      <w:proofErr w:type="spellStart"/>
      <w:r>
        <w:t>最大的一個特徵，重新計算剩餘特徵的</w:t>
      </w:r>
      <w:proofErr w:type="spellEnd"/>
      <w:r>
        <w:t xml:space="preserve"> </w:t>
      </w:r>
      <w:proofErr w:type="spellStart"/>
      <w:r>
        <w:t>VIF</w:t>
      </w:r>
      <w:r>
        <w:t>，重複直到所有特徵</w:t>
      </w:r>
      <w:proofErr w:type="spellEnd"/>
      <w:r>
        <w:t xml:space="preserve"> VIF ≤ </w:t>
      </w:r>
      <w:proofErr w:type="spellStart"/>
      <w:r>
        <w:t>閾值（預設</w:t>
      </w:r>
      <w:proofErr w:type="spellEnd"/>
      <w:r>
        <w:t xml:space="preserve"> 5.0</w:t>
      </w:r>
      <w:r>
        <w:t>，最多迭代</w:t>
      </w:r>
      <w:r>
        <w:t xml:space="preserve"> 20 </w:t>
      </w:r>
      <w:r>
        <w:t>次）。</w:t>
      </w:r>
      <w:r>
        <w:rPr>
          <w:lang w:eastAsia="zh-TW"/>
        </w:rPr>
        <w:t>相比一次性剔除所有超出閾值的特徵，迭代移除更保守</w:t>
      </w:r>
      <w:r>
        <w:rPr>
          <w:lang w:eastAsia="zh-TW"/>
        </w:rPr>
        <w:t>——</w:t>
      </w:r>
      <w:r>
        <w:rPr>
          <w:lang w:eastAsia="zh-TW"/>
        </w:rPr>
        <w:t>每移除一個特徵後，因多重共線性而偏高的其他特徵</w:t>
      </w:r>
      <w:r>
        <w:rPr>
          <w:lang w:eastAsia="zh-TW"/>
        </w:rPr>
        <w:t xml:space="preserve"> VIF </w:t>
      </w:r>
      <w:r>
        <w:rPr>
          <w:lang w:eastAsia="zh-TW"/>
        </w:rPr>
        <w:t>往往已自動回落，從而避免過度剔除仍具預測能力的有用特徵。</w:t>
      </w:r>
    </w:p>
    <w:p w14:paraId="7CCCB837" w14:textId="77777777" w:rsidR="00826035" w:rsidRDefault="00000000">
      <w:r>
        <w:rPr>
          <w:noProof/>
        </w:rPr>
        <w:lastRenderedPageBreak/>
        <w:drawing>
          <wp:inline distT="0" distB="0" distL="0" distR="0" wp14:anchorId="293C8EC2" wp14:editId="133D73EF">
            <wp:extent cx="5303520" cy="208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18F4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1.4</w:t>
      </w:r>
      <w:r>
        <w:rPr>
          <w:i/>
          <w:color w:val="555555"/>
          <w:sz w:val="18"/>
          <w:lang w:eastAsia="zh-TW"/>
        </w:rPr>
        <w:t xml:space="preserve">　各特徵的</w:t>
      </w:r>
      <w:r>
        <w:rPr>
          <w:i/>
          <w:color w:val="555555"/>
          <w:sz w:val="18"/>
          <w:lang w:eastAsia="zh-TW"/>
        </w:rPr>
        <w:t xml:space="preserve"> VIF </w:t>
      </w:r>
      <w:r>
        <w:rPr>
          <w:i/>
          <w:color w:val="555555"/>
          <w:sz w:val="18"/>
          <w:lang w:eastAsia="zh-TW"/>
        </w:rPr>
        <w:t>值。紅色</w:t>
      </w:r>
      <w:r>
        <w:rPr>
          <w:i/>
          <w:color w:val="555555"/>
          <w:sz w:val="18"/>
          <w:lang w:eastAsia="zh-TW"/>
        </w:rPr>
        <w:t xml:space="preserve"> &gt; 10</w:t>
      </w:r>
      <w:r>
        <w:rPr>
          <w:i/>
          <w:color w:val="555555"/>
          <w:sz w:val="18"/>
          <w:lang w:eastAsia="zh-TW"/>
        </w:rPr>
        <w:t>（高共線性）；橙色</w:t>
      </w:r>
      <w:r>
        <w:rPr>
          <w:i/>
          <w:color w:val="555555"/>
          <w:sz w:val="18"/>
          <w:lang w:eastAsia="zh-TW"/>
        </w:rPr>
        <w:t xml:space="preserve"> &gt; 5</w:t>
      </w:r>
      <w:r>
        <w:rPr>
          <w:i/>
          <w:color w:val="555555"/>
          <w:sz w:val="18"/>
          <w:lang w:eastAsia="zh-TW"/>
        </w:rPr>
        <w:t>（中度共線性）；綠色可接受。</w:t>
      </w:r>
    </w:p>
    <w:p w14:paraId="01FE35F7" w14:textId="77777777" w:rsidR="00B64851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1.5 </w:t>
      </w:r>
      <w:r>
        <w:rPr>
          <w:lang w:eastAsia="zh-TW"/>
        </w:rPr>
        <w:t>穩健變異係數（</w:t>
      </w:r>
      <w:r>
        <w:rPr>
          <w:lang w:eastAsia="zh-TW"/>
        </w:rPr>
        <w:t>Robust CV</w:t>
      </w:r>
      <w:r>
        <w:rPr>
          <w:lang w:eastAsia="zh-TW"/>
        </w:rPr>
        <w:t>，</w:t>
      </w:r>
      <w:r>
        <w:rPr>
          <w:lang w:eastAsia="zh-TW"/>
        </w:rPr>
        <w:t>MAD-based</w:t>
      </w:r>
      <w:r>
        <w:rPr>
          <w:lang w:eastAsia="zh-TW"/>
        </w:rPr>
        <w:t>）</w:t>
      </w:r>
    </w:p>
    <w:p w14:paraId="1068F8BC" w14:textId="77777777" w:rsidR="00B64851" w:rsidRDefault="00000000">
      <w:pPr>
        <w:rPr>
          <w:lang w:eastAsia="zh-TW"/>
        </w:rPr>
      </w:pPr>
      <w:r>
        <w:rPr>
          <w:lang w:eastAsia="zh-TW"/>
        </w:rPr>
        <w:t>標準</w:t>
      </w:r>
      <w:r>
        <w:rPr>
          <w:lang w:eastAsia="zh-TW"/>
        </w:rPr>
        <w:t xml:space="preserve"> CV </w:t>
      </w:r>
      <w:r>
        <w:rPr>
          <w:lang w:eastAsia="zh-TW"/>
        </w:rPr>
        <w:t>使用</w:t>
      </w:r>
      <w:proofErr w:type="gramStart"/>
      <w:r>
        <w:rPr>
          <w:lang w:eastAsia="zh-TW"/>
        </w:rPr>
        <w:t>算術均值與</w:t>
      </w:r>
      <w:proofErr w:type="gramEnd"/>
      <w:r>
        <w:rPr>
          <w:lang w:eastAsia="zh-TW"/>
        </w:rPr>
        <w:t>標準差，對離群值敏感：若資料中存在少數極端批次，標準差可能被人為放大，導致資訊量正常的特徵被</w:t>
      </w:r>
      <w:proofErr w:type="gramStart"/>
      <w:r>
        <w:rPr>
          <w:lang w:eastAsia="zh-TW"/>
        </w:rPr>
        <w:t>錯誤篩除</w:t>
      </w:r>
      <w:proofErr w:type="gramEnd"/>
      <w:r>
        <w:rPr>
          <w:lang w:eastAsia="zh-TW"/>
        </w:rPr>
        <w:t>。穩健</w:t>
      </w:r>
      <w:r>
        <w:rPr>
          <w:lang w:eastAsia="zh-TW"/>
        </w:rPr>
        <w:t xml:space="preserve"> CV </w:t>
      </w:r>
      <w:r>
        <w:rPr>
          <w:lang w:eastAsia="zh-TW"/>
        </w:rPr>
        <w:t>以中位數（</w:t>
      </w:r>
      <w:r>
        <w:rPr>
          <w:lang w:eastAsia="zh-TW"/>
        </w:rPr>
        <w:t>Median</w:t>
      </w:r>
      <w:r>
        <w:rPr>
          <w:lang w:eastAsia="zh-TW"/>
        </w:rPr>
        <w:t>）和中位數絕對偏差（</w:t>
      </w:r>
      <w:r>
        <w:rPr>
          <w:lang w:eastAsia="zh-TW"/>
        </w:rPr>
        <w:t>Median Absolute Deviation, MAD</w:t>
      </w:r>
      <w:r>
        <w:rPr>
          <w:lang w:eastAsia="zh-TW"/>
        </w:rPr>
        <w:t>）替代，對離群值具有</w:t>
      </w:r>
      <w:r>
        <w:rPr>
          <w:lang w:eastAsia="zh-TW"/>
        </w:rPr>
        <w:t xml:space="preserve"> 50% </w:t>
      </w:r>
      <w:r>
        <w:rPr>
          <w:lang w:eastAsia="zh-TW"/>
        </w:rPr>
        <w:t>崩潰點（</w:t>
      </w:r>
      <w:r>
        <w:rPr>
          <w:lang w:eastAsia="zh-TW"/>
        </w:rPr>
        <w:t>Breakdown Point</w:t>
      </w:r>
      <w:r>
        <w:rPr>
          <w:lang w:eastAsia="zh-TW"/>
        </w:rPr>
        <w:t>）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即使資料中最多</w:t>
      </w:r>
      <w:r>
        <w:rPr>
          <w:lang w:eastAsia="zh-TW"/>
        </w:rPr>
        <w:t xml:space="preserve"> 50% </w:t>
      </w:r>
      <w:r>
        <w:rPr>
          <w:lang w:eastAsia="zh-TW"/>
        </w:rPr>
        <w:t>為極端值，估計仍保持穩定。</w:t>
      </w:r>
    </w:p>
    <w:p w14:paraId="261AFA06" w14:textId="77777777" w:rsidR="00B64851" w:rsidRDefault="00000000">
      <w:r>
        <w:t xml:space="preserve">MAD = </w:t>
      </w:r>
      <w:proofErr w:type="gramStart"/>
      <w:r>
        <w:t>median(</w:t>
      </w:r>
      <w:proofErr w:type="gramEnd"/>
      <w:r>
        <w:t>|xᵢ − median(x)|)</w:t>
      </w:r>
      <w:r>
        <w:br/>
        <w:t>Robust CV = MAD / |median(x)|</w:t>
      </w:r>
    </w:p>
    <w:p w14:paraId="73F68BB9" w14:textId="77777777" w:rsidR="00B64851" w:rsidRDefault="00000000">
      <w:pPr>
        <w:rPr>
          <w:lang w:eastAsia="zh-TW"/>
        </w:rPr>
      </w:pPr>
      <w:r>
        <w:rPr>
          <w:lang w:eastAsia="zh-TW"/>
        </w:rPr>
        <w:t>篩選條件：</w:t>
      </w:r>
      <w:r>
        <w:rPr>
          <w:lang w:eastAsia="zh-TW"/>
        </w:rPr>
        <w:t xml:space="preserve">Robust CV &lt; 0.01 → </w:t>
      </w:r>
      <w:r>
        <w:rPr>
          <w:lang w:eastAsia="zh-TW"/>
        </w:rPr>
        <w:t>移除（穩健低變異量）</w:t>
      </w:r>
    </w:p>
    <w:p w14:paraId="545B265A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計算實例：離群批次對</w:t>
      </w:r>
      <w:r>
        <w:rPr>
          <w:lang w:eastAsia="zh-TW"/>
        </w:rPr>
        <w:t xml:space="preserve"> CV </w:t>
      </w:r>
      <w:r>
        <w:rPr>
          <w:lang w:eastAsia="zh-TW"/>
        </w:rPr>
        <w:t>的扭曲</w:t>
      </w:r>
      <w:proofErr w:type="gramStart"/>
      <w:r>
        <w:rPr>
          <w:lang w:eastAsia="zh-TW"/>
        </w:rPr>
        <w:t>】</w:t>
      </w:r>
      <w:proofErr w:type="gramEnd"/>
    </w:p>
    <w:p w14:paraId="47DB2522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y = [37.1, 37.2, 37.1, 37.0, 37.2, 37.1, 37.0, 45.0]  ← </w:t>
      </w:r>
      <w:r>
        <w:rPr>
          <w:lang w:eastAsia="zh-TW"/>
        </w:rPr>
        <w:t>第</w:t>
      </w:r>
      <w:r>
        <w:rPr>
          <w:lang w:eastAsia="zh-TW"/>
        </w:rPr>
        <w:t xml:space="preserve"> 8 </w:t>
      </w:r>
      <w:r>
        <w:rPr>
          <w:lang w:eastAsia="zh-TW"/>
        </w:rPr>
        <w:t>批異常</w:t>
      </w:r>
    </w:p>
    <w:p w14:paraId="3D2C6C68" w14:textId="77777777" w:rsidR="00B64851" w:rsidRDefault="00000000">
      <w:pPr>
        <w:rPr>
          <w:lang w:eastAsia="zh-TW"/>
        </w:rPr>
      </w:pPr>
      <w:r>
        <w:rPr>
          <w:lang w:eastAsia="zh-TW"/>
        </w:rPr>
        <w:t>標準</w:t>
      </w:r>
      <w:r>
        <w:rPr>
          <w:lang w:eastAsia="zh-TW"/>
        </w:rPr>
        <w:t xml:space="preserve"> CV</w:t>
      </w:r>
      <w:r>
        <w:rPr>
          <w:lang w:eastAsia="zh-TW"/>
        </w:rPr>
        <w:t>：</w:t>
      </w:r>
      <w:r>
        <w:t>μ</w:t>
      </w:r>
      <w:r>
        <w:rPr>
          <w:lang w:eastAsia="zh-TW"/>
        </w:rPr>
        <w:t xml:space="preserve"> = 38.09</w:t>
      </w:r>
      <w:r>
        <w:rPr>
          <w:lang w:eastAsia="zh-TW"/>
        </w:rPr>
        <w:t>，</w:t>
      </w:r>
      <w:r>
        <w:t>σ</w:t>
      </w:r>
      <w:r>
        <w:rPr>
          <w:lang w:eastAsia="zh-TW"/>
        </w:rPr>
        <w:t xml:space="preserve"> = 2.79</w:t>
      </w:r>
      <w:r>
        <w:rPr>
          <w:lang w:eastAsia="zh-TW"/>
        </w:rPr>
        <w:t>，</w:t>
      </w:r>
      <w:r>
        <w:rPr>
          <w:lang w:eastAsia="zh-TW"/>
        </w:rPr>
        <w:t xml:space="preserve">CV = 0.073 ≥ 0.01  →  </w:t>
      </w:r>
      <w:r>
        <w:rPr>
          <w:lang w:eastAsia="zh-TW"/>
        </w:rPr>
        <w:t>誤判：保留</w:t>
      </w:r>
    </w:p>
    <w:p w14:paraId="6C47B090" w14:textId="77777777" w:rsidR="00B64851" w:rsidRDefault="00000000">
      <w:r>
        <w:t>Robust CV</w:t>
      </w:r>
      <w:r>
        <w:t>：</w:t>
      </w:r>
    </w:p>
    <w:p w14:paraId="154D7BE7" w14:textId="77777777" w:rsidR="00B64851" w:rsidRDefault="00000000">
      <w:r>
        <w:t xml:space="preserve">  </w:t>
      </w:r>
      <w:proofErr w:type="gramStart"/>
      <w:r>
        <w:t>median</w:t>
      </w:r>
      <w:proofErr w:type="gramEnd"/>
      <w:r>
        <w:t>(y) = 37.10</w:t>
      </w:r>
    </w:p>
    <w:p w14:paraId="5896FC7F" w14:textId="77777777" w:rsidR="00B64851" w:rsidRDefault="00000000">
      <w:r>
        <w:t xml:space="preserve">  |yᵢ − 37.10| = [0.0, 0.1, 0.0, 0.1, 0.1, 0.0, 0.1, 7.9]</w:t>
      </w:r>
    </w:p>
    <w:p w14:paraId="33617B17" w14:textId="77777777" w:rsidR="00B64851" w:rsidRDefault="00000000">
      <w:r>
        <w:t xml:space="preserve">  MAD = </w:t>
      </w:r>
      <w:proofErr w:type="gramStart"/>
      <w:r>
        <w:t>median(</w:t>
      </w:r>
      <w:proofErr w:type="gramEnd"/>
      <w:r>
        <w:t>[0.0,0.1,0.0,0.1,0.1,0.0,0.1,7.9]) = 0.10</w:t>
      </w:r>
    </w:p>
    <w:p w14:paraId="3DBBEADC" w14:textId="77777777" w:rsidR="00B64851" w:rsidRDefault="00000000">
      <w:r>
        <w:t xml:space="preserve">  Robust CV = 0.10 / 37.10 = 0.0027 &lt; </w:t>
      </w:r>
      <w:proofErr w:type="gramStart"/>
      <w:r>
        <w:t>0.01  →</w:t>
      </w:r>
      <w:proofErr w:type="gramEnd"/>
      <w:r>
        <w:t xml:space="preserve">  </w:t>
      </w:r>
      <w:proofErr w:type="spellStart"/>
      <w:r>
        <w:t>正確判斷：移除</w:t>
      </w:r>
      <w:proofErr w:type="spellEnd"/>
    </w:p>
    <w:p w14:paraId="6D2DDB07" w14:textId="77777777" w:rsidR="00B64851" w:rsidRDefault="00000000">
      <w:proofErr w:type="spellStart"/>
      <w:r>
        <w:t>結論：標準</w:t>
      </w:r>
      <w:proofErr w:type="spellEnd"/>
      <w:r>
        <w:t xml:space="preserve"> CV </w:t>
      </w:r>
      <w:r>
        <w:t>被離群批次（</w:t>
      </w:r>
      <w:r>
        <w:t>45.0</w:t>
      </w:r>
      <w:r>
        <w:t>）放大；</w:t>
      </w:r>
      <w:r>
        <w:t xml:space="preserve">Robust CV </w:t>
      </w:r>
      <w:proofErr w:type="spellStart"/>
      <w:r>
        <w:t>正確識別本質為低變異量特徵</w:t>
      </w:r>
      <w:proofErr w:type="spellEnd"/>
      <w:r>
        <w:t>。</w:t>
      </w:r>
    </w:p>
    <w:p w14:paraId="133884F8" w14:textId="77777777" w:rsidR="00B64851" w:rsidRDefault="00000000">
      <w:r>
        <w:t>【</w:t>
      </w:r>
      <w:r>
        <w:t>Python</w:t>
      </w:r>
      <w:r>
        <w:t>】</w:t>
      </w:r>
    </w:p>
    <w:p w14:paraId="7A51E772" w14:textId="77777777" w:rsidR="00B64851" w:rsidRDefault="00000000">
      <w:r>
        <w:lastRenderedPageBreak/>
        <w:t xml:space="preserve">  mad = 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 xml:space="preserve">y - </w:t>
      </w:r>
      <w:proofErr w:type="spellStart"/>
      <w:proofErr w:type="gramStart"/>
      <w:r>
        <w:t>np.median</w:t>
      </w:r>
      <w:proofErr w:type="spellEnd"/>
      <w:proofErr w:type="gramEnd"/>
      <w:r>
        <w:t>(y)))</w:t>
      </w:r>
    </w:p>
    <w:p w14:paraId="3328F9F3" w14:textId="77777777" w:rsidR="00B64851" w:rsidRDefault="00000000">
      <w:r>
        <w:t xml:space="preserve">  </w:t>
      </w:r>
      <w:proofErr w:type="spellStart"/>
      <w:r>
        <w:t>robust_cv</w:t>
      </w:r>
      <w:proofErr w:type="spellEnd"/>
      <w:r>
        <w:t xml:space="preserve"> = mad / abs(</w:t>
      </w:r>
      <w:proofErr w:type="spellStart"/>
      <w:proofErr w:type="gramStart"/>
      <w:r>
        <w:t>np.median</w:t>
      </w:r>
      <w:proofErr w:type="spellEnd"/>
      <w:proofErr w:type="gramEnd"/>
      <w:r>
        <w:t>(y))</w:t>
      </w:r>
    </w:p>
    <w:p w14:paraId="4609AABB" w14:textId="77777777" w:rsidR="00B64851" w:rsidRDefault="00000000">
      <w:pPr>
        <w:rPr>
          <w:lang w:eastAsia="zh-TW"/>
        </w:rPr>
      </w:pPr>
      <w:r>
        <w:rPr>
          <w:lang w:eastAsia="zh-TW"/>
        </w:rPr>
        <w:t>實務建議：同時計算標準</w:t>
      </w:r>
      <w:r>
        <w:rPr>
          <w:lang w:eastAsia="zh-TW"/>
        </w:rPr>
        <w:t xml:space="preserve"> CV </w:t>
      </w:r>
      <w:r>
        <w:rPr>
          <w:lang w:eastAsia="zh-TW"/>
        </w:rPr>
        <w:t>與</w:t>
      </w:r>
      <w:r>
        <w:rPr>
          <w:lang w:eastAsia="zh-TW"/>
        </w:rPr>
        <w:t xml:space="preserve"> Robust CV</w:t>
      </w:r>
      <w:r>
        <w:rPr>
          <w:lang w:eastAsia="zh-TW"/>
        </w:rPr>
        <w:t>。</w:t>
      </w:r>
      <w:proofErr w:type="gramStart"/>
      <w:r>
        <w:rPr>
          <w:lang w:eastAsia="zh-TW"/>
        </w:rPr>
        <w:t>兩者均低</w:t>
      </w:r>
      <w:proofErr w:type="gramEnd"/>
      <w:r>
        <w:rPr>
          <w:lang w:eastAsia="zh-TW"/>
        </w:rPr>
        <w:t xml:space="preserve"> → </w:t>
      </w:r>
      <w:r>
        <w:rPr>
          <w:lang w:eastAsia="zh-TW"/>
        </w:rPr>
        <w:t>確定移除；標準</w:t>
      </w:r>
      <w:r>
        <w:rPr>
          <w:lang w:eastAsia="zh-TW"/>
        </w:rPr>
        <w:t xml:space="preserve"> CV </w:t>
      </w:r>
      <w:r>
        <w:rPr>
          <w:lang w:eastAsia="zh-TW"/>
        </w:rPr>
        <w:t>高但</w:t>
      </w:r>
      <w:r>
        <w:rPr>
          <w:lang w:eastAsia="zh-TW"/>
        </w:rPr>
        <w:t xml:space="preserve"> Robust CV </w:t>
      </w:r>
      <w:r>
        <w:rPr>
          <w:lang w:eastAsia="zh-TW"/>
        </w:rPr>
        <w:t>低</w:t>
      </w:r>
      <w:r>
        <w:rPr>
          <w:lang w:eastAsia="zh-TW"/>
        </w:rPr>
        <w:t xml:space="preserve"> → </w:t>
      </w:r>
      <w:r>
        <w:rPr>
          <w:lang w:eastAsia="zh-TW"/>
        </w:rPr>
        <w:t>離群批次造成</w:t>
      </w:r>
      <w:proofErr w:type="gramStart"/>
      <w:r>
        <w:rPr>
          <w:lang w:eastAsia="zh-TW"/>
        </w:rPr>
        <w:t>的偽高</w:t>
      </w:r>
      <w:proofErr w:type="gramEnd"/>
      <w:r>
        <w:rPr>
          <w:lang w:eastAsia="zh-TW"/>
        </w:rPr>
        <w:t xml:space="preserve"> CV</w:t>
      </w:r>
      <w:r>
        <w:rPr>
          <w:lang w:eastAsia="zh-TW"/>
        </w:rPr>
        <w:t>，特徵本質仍為低資訊量，建議移除；</w:t>
      </w:r>
      <w:r>
        <w:rPr>
          <w:lang w:eastAsia="zh-TW"/>
        </w:rPr>
        <w:t xml:space="preserve">Robust CV </w:t>
      </w:r>
      <w:r>
        <w:rPr>
          <w:lang w:eastAsia="zh-TW"/>
        </w:rPr>
        <w:t>亦高</w:t>
      </w:r>
      <w:r>
        <w:rPr>
          <w:lang w:eastAsia="zh-TW"/>
        </w:rPr>
        <w:t xml:space="preserve"> → </w:t>
      </w:r>
      <w:r>
        <w:rPr>
          <w:lang w:eastAsia="zh-TW"/>
        </w:rPr>
        <w:t>保留。本工具以兩者中的較大值作為判斷依據，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保守策略（寧可少移除）。</w:t>
      </w:r>
    </w:p>
    <w:p w14:paraId="7BE79E66" w14:textId="77777777" w:rsidR="00B64851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1.5</w:t>
      </w:r>
      <w:r>
        <w:rPr>
          <w:lang w:eastAsia="zh-TW"/>
        </w:rPr>
        <w:t xml:space="preserve">　標準</w:t>
      </w:r>
      <w:r>
        <w:rPr>
          <w:lang w:eastAsia="zh-TW"/>
        </w:rPr>
        <w:t xml:space="preserve"> CV </w:t>
      </w:r>
      <w:r>
        <w:rPr>
          <w:lang w:eastAsia="zh-TW"/>
        </w:rPr>
        <w:t>與</w:t>
      </w:r>
      <w:r>
        <w:rPr>
          <w:lang w:eastAsia="zh-TW"/>
        </w:rPr>
        <w:t xml:space="preserve"> Robust CV </w:t>
      </w:r>
      <w:r>
        <w:rPr>
          <w:lang w:eastAsia="zh-TW"/>
        </w:rPr>
        <w:t>的對比（含離群批次時兩者分歧最為明顯）。</w:t>
      </w:r>
    </w:p>
    <w:p w14:paraId="7FB4A06B" w14:textId="77777777" w:rsidR="00B64851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1.6 </w:t>
      </w:r>
      <w:r>
        <w:rPr>
          <w:lang w:eastAsia="zh-TW"/>
        </w:rPr>
        <w:t>互資訊（</w:t>
      </w:r>
      <w:r>
        <w:rPr>
          <w:lang w:eastAsia="zh-TW"/>
        </w:rPr>
        <w:t>Mutual Information, MI</w:t>
      </w:r>
      <w:r>
        <w:rPr>
          <w:lang w:eastAsia="zh-TW"/>
        </w:rPr>
        <w:t>）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特徵</w:t>
      </w:r>
      <w:r>
        <w:rPr>
          <w:lang w:eastAsia="zh-TW"/>
        </w:rPr>
        <w:t>-</w:t>
      </w:r>
      <w:r>
        <w:rPr>
          <w:lang w:eastAsia="zh-TW"/>
        </w:rPr>
        <w:t>目標非線性篩選</w:t>
      </w:r>
    </w:p>
    <w:p w14:paraId="4F7B2254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Pearson </w:t>
      </w:r>
      <w:r>
        <w:rPr>
          <w:lang w:eastAsia="zh-TW"/>
        </w:rPr>
        <w:t>和</w:t>
      </w:r>
      <w:r>
        <w:rPr>
          <w:lang w:eastAsia="zh-TW"/>
        </w:rPr>
        <w:t xml:space="preserve"> Spearman </w:t>
      </w:r>
      <w:r>
        <w:rPr>
          <w:lang w:eastAsia="zh-TW"/>
        </w:rPr>
        <w:t>相關係數只能偵測線性或單調關係。若某特徵與目標良率存在</w:t>
      </w:r>
      <w:r>
        <w:rPr>
          <w:lang w:eastAsia="zh-TW"/>
        </w:rPr>
        <w:t xml:space="preserve"> U </w:t>
      </w:r>
      <w:r>
        <w:rPr>
          <w:lang w:eastAsia="zh-TW"/>
        </w:rPr>
        <w:t>型、</w:t>
      </w:r>
      <w:proofErr w:type="gramStart"/>
      <w:r>
        <w:rPr>
          <w:lang w:eastAsia="zh-TW"/>
        </w:rPr>
        <w:t>閾</w:t>
      </w:r>
      <w:proofErr w:type="gramEnd"/>
      <w:r>
        <w:rPr>
          <w:lang w:eastAsia="zh-TW"/>
        </w:rPr>
        <w:t>值型或其他複雜非線性關聯，相關係數可能趨近</w:t>
      </w:r>
      <w:r>
        <w:rPr>
          <w:lang w:eastAsia="zh-TW"/>
        </w:rPr>
        <w:t xml:space="preserve"> 0</w:t>
      </w:r>
      <w:r>
        <w:rPr>
          <w:lang w:eastAsia="zh-TW"/>
        </w:rPr>
        <w:t>，但該特徵仍含有重要的預測資訊。互資訊（</w:t>
      </w:r>
      <w:r>
        <w:rPr>
          <w:lang w:eastAsia="zh-TW"/>
        </w:rPr>
        <w:t>Mutual Information, MI</w:t>
      </w:r>
      <w:r>
        <w:rPr>
          <w:lang w:eastAsia="zh-TW"/>
        </w:rPr>
        <w:t>）從資訊理論角度量化兩個變數之間的統計依存程度，能偵測任意類型的關聯，包含非線性與非單調關係，是相關係數的廣義延伸。</w:t>
      </w:r>
    </w:p>
    <w:p w14:paraId="41E0DB4A" w14:textId="77777777" w:rsidR="00B64851" w:rsidRDefault="00000000">
      <w:r>
        <w:t>MI(X; Y) = H(X) + H(Y) − H(X, Y)</w:t>
      </w:r>
      <w:r>
        <w:br/>
      </w:r>
      <w:proofErr w:type="spellStart"/>
      <w:r>
        <w:t>其中</w:t>
      </w:r>
      <w:proofErr w:type="spellEnd"/>
      <w:r>
        <w:t xml:space="preserve"> H(X) = −∫ p(x) log p(x) dx </w:t>
      </w:r>
      <w:proofErr w:type="spellStart"/>
      <w:r>
        <w:t>為連續隨機變數的微分熵</w:t>
      </w:r>
      <w:proofErr w:type="spellEnd"/>
      <w:r>
        <w:t>。</w:t>
      </w:r>
      <w:r>
        <w:br/>
      </w:r>
      <w:proofErr w:type="spellStart"/>
      <w:r>
        <w:t>連續變數</w:t>
      </w:r>
      <w:proofErr w:type="spellEnd"/>
      <w:r>
        <w:t xml:space="preserve"> MI </w:t>
      </w:r>
      <w:r>
        <w:t>以</w:t>
      </w:r>
      <w:r>
        <w:t xml:space="preserve"> k </w:t>
      </w:r>
      <w:proofErr w:type="spellStart"/>
      <w:r>
        <w:t>近鄰（</w:t>
      </w:r>
      <w:r>
        <w:t>k-NN</w:t>
      </w:r>
      <w:r>
        <w:t>）方法估計（</w:t>
      </w:r>
      <w:r>
        <w:t>Kraskov</w:t>
      </w:r>
      <w:proofErr w:type="spellEnd"/>
      <w:r>
        <w:t xml:space="preserve"> et al., 2004</w:t>
      </w:r>
      <w:r>
        <w:t>），由</w:t>
      </w:r>
      <w:r>
        <w:t xml:space="preserve"> </w:t>
      </w:r>
      <w:proofErr w:type="spellStart"/>
      <w:proofErr w:type="gramStart"/>
      <w:r>
        <w:t>sklearn.feature</w:t>
      </w:r>
      <w:proofErr w:type="gramEnd"/>
      <w:r>
        <w:t>_</w:t>
      </w:r>
      <w:proofErr w:type="gramStart"/>
      <w:r>
        <w:t>selection.mutual</w:t>
      </w:r>
      <w:proofErr w:type="gramEnd"/>
      <w:r>
        <w:t>_info_regression</w:t>
      </w:r>
      <w:proofErr w:type="spellEnd"/>
      <w:r>
        <w:t xml:space="preserve"> </w:t>
      </w:r>
      <w:proofErr w:type="spellStart"/>
      <w:r>
        <w:t>實現，無需假設任何分布形式</w:t>
      </w:r>
      <w:proofErr w:type="spellEnd"/>
      <w:r>
        <w:t>。</w:t>
      </w:r>
    </w:p>
    <w:p w14:paraId="6A497980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MI = 0  →  X </w:t>
      </w:r>
      <w:r>
        <w:rPr>
          <w:lang w:eastAsia="zh-TW"/>
        </w:rPr>
        <w:t>與</w:t>
      </w:r>
      <w:r>
        <w:rPr>
          <w:lang w:eastAsia="zh-TW"/>
        </w:rPr>
        <w:t xml:space="preserve"> Y </w:t>
      </w:r>
      <w:r>
        <w:rPr>
          <w:lang w:eastAsia="zh-TW"/>
        </w:rPr>
        <w:t>完全統計獨立（無任何類型的關聯，包含非線性）</w:t>
      </w:r>
      <w:r>
        <w:rPr>
          <w:lang w:eastAsia="zh-TW"/>
        </w:rPr>
        <w:br/>
        <w:t xml:space="preserve">MI &gt; 0  →  </w:t>
      </w:r>
      <w:r>
        <w:rPr>
          <w:lang w:eastAsia="zh-TW"/>
        </w:rPr>
        <w:t>存在關聯（值越大，關聯越強）</w:t>
      </w:r>
      <w:r>
        <w:rPr>
          <w:lang w:eastAsia="zh-TW"/>
        </w:rPr>
        <w:br/>
        <w:t xml:space="preserve">MI </w:t>
      </w:r>
      <w:r>
        <w:rPr>
          <w:lang w:eastAsia="zh-TW"/>
        </w:rPr>
        <w:t>對特徵的單調轉換不變，且能偵測</w:t>
      </w:r>
      <w:r>
        <w:rPr>
          <w:lang w:eastAsia="zh-TW"/>
        </w:rPr>
        <w:t xml:space="preserve"> Pearson r ≈ 0 </w:t>
      </w:r>
      <w:r>
        <w:rPr>
          <w:lang w:eastAsia="zh-TW"/>
        </w:rPr>
        <w:t>但仍有依存的情形。</w:t>
      </w:r>
    </w:p>
    <w:p w14:paraId="1FC7189D" w14:textId="77777777" w:rsidR="00B64851" w:rsidRDefault="00000000">
      <w:pPr>
        <w:rPr>
          <w:lang w:eastAsia="zh-TW"/>
        </w:rPr>
      </w:pPr>
      <w:r>
        <w:rPr>
          <w:lang w:eastAsia="zh-TW"/>
        </w:rPr>
        <w:t>篩選條件（特徵</w:t>
      </w:r>
      <w:r>
        <w:rPr>
          <w:lang w:eastAsia="zh-TW"/>
        </w:rPr>
        <w:t>-</w:t>
      </w:r>
      <w:r>
        <w:rPr>
          <w:lang w:eastAsia="zh-TW"/>
        </w:rPr>
        <w:t>目標</w:t>
      </w:r>
      <w:r>
        <w:rPr>
          <w:lang w:eastAsia="zh-TW"/>
        </w:rPr>
        <w:t xml:space="preserve"> MI</w:t>
      </w:r>
      <w:r>
        <w:rPr>
          <w:lang w:eastAsia="zh-TW"/>
        </w:rPr>
        <w:t>）：</w:t>
      </w:r>
      <w:r>
        <w:rPr>
          <w:lang w:eastAsia="zh-TW"/>
        </w:rPr>
        <w:t xml:space="preserve">MI &lt; 0.01 → </w:t>
      </w:r>
      <w:r>
        <w:rPr>
          <w:lang w:eastAsia="zh-TW"/>
        </w:rPr>
        <w:t>移除（對目標幾乎無資訊貢獻）</w:t>
      </w:r>
    </w:p>
    <w:p w14:paraId="34081534" w14:textId="77777777" w:rsidR="00B64851" w:rsidRDefault="00000000">
      <w:r>
        <w:t>【</w:t>
      </w:r>
      <w:proofErr w:type="spellStart"/>
      <w:r>
        <w:t>原理與</w:t>
      </w:r>
      <w:proofErr w:type="spellEnd"/>
      <w:r>
        <w:t xml:space="preserve"> Python </w:t>
      </w:r>
      <w:proofErr w:type="spellStart"/>
      <w:r>
        <w:t>實例</w:t>
      </w:r>
      <w:proofErr w:type="spellEnd"/>
      <w:r>
        <w:t>】</w:t>
      </w:r>
    </w:p>
    <w:p w14:paraId="35224163" w14:textId="77777777" w:rsidR="00B64851" w:rsidRDefault="00000000">
      <w:r>
        <w:t xml:space="preserve">MI </w:t>
      </w:r>
      <w:proofErr w:type="spellStart"/>
      <w:r>
        <w:t>連續變數估計使用</w:t>
      </w:r>
      <w:proofErr w:type="spellEnd"/>
      <w:r>
        <w:t xml:space="preserve"> k-NN </w:t>
      </w:r>
      <w:proofErr w:type="spellStart"/>
      <w:r>
        <w:t>法（</w:t>
      </w:r>
      <w:r>
        <w:t>Kraskov</w:t>
      </w:r>
      <w:proofErr w:type="spellEnd"/>
      <w:r>
        <w:t xml:space="preserve"> et al., 2004</w:t>
      </w:r>
      <w:r>
        <w:t>），</w:t>
      </w:r>
      <w:proofErr w:type="spellStart"/>
      <w:r>
        <w:t>無法手算，僅示範</w:t>
      </w:r>
      <w:proofErr w:type="spellEnd"/>
      <w:r>
        <w:t xml:space="preserve"> Python</w:t>
      </w:r>
      <w:r>
        <w:t>：</w:t>
      </w:r>
    </w:p>
    <w:p w14:paraId="7E33301A" w14:textId="77777777" w:rsidR="00B64851" w:rsidRDefault="00000000">
      <w:r>
        <w:t xml:space="preserve">  from </w:t>
      </w:r>
      <w:proofErr w:type="spellStart"/>
      <w:proofErr w:type="gramStart"/>
      <w:r>
        <w:t>sklearn.feature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mutual_info_regression</w:t>
      </w:r>
      <w:proofErr w:type="spellEnd"/>
    </w:p>
    <w:p w14:paraId="0CC95E0B" w14:textId="77777777" w:rsidR="00B64851" w:rsidRDefault="00000000">
      <w:r>
        <w:t xml:space="preserve">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4298492" w14:textId="77777777" w:rsidR="00B64851" w:rsidRDefault="00000000">
      <w:r>
        <w:t xml:space="preserve">  </w:t>
      </w:r>
      <w:proofErr w:type="spellStart"/>
      <w:r>
        <w:t>X_feat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([[1.0</w:t>
      </w:r>
      <w:proofErr w:type="gramStart"/>
      <w:r>
        <w:t>],[</w:t>
      </w:r>
      <w:proofErr w:type="gramEnd"/>
      <w:r>
        <w:t>1.5</w:t>
      </w:r>
      <w:proofErr w:type="gramStart"/>
      <w:r>
        <w:t>],[</w:t>
      </w:r>
      <w:proofErr w:type="gramEnd"/>
      <w:r>
        <w:t>1.2</w:t>
      </w:r>
      <w:proofErr w:type="gramStart"/>
      <w:r>
        <w:t>],[</w:t>
      </w:r>
      <w:proofErr w:type="gramEnd"/>
      <w:r>
        <w:t>1.8</w:t>
      </w:r>
      <w:proofErr w:type="gramStart"/>
      <w:r>
        <w:t>],[</w:t>
      </w:r>
      <w:proofErr w:type="gramEnd"/>
      <w:r>
        <w:t>1.3</w:t>
      </w:r>
      <w:proofErr w:type="gramStart"/>
      <w:r>
        <w:t>],[</w:t>
      </w:r>
      <w:proofErr w:type="gramEnd"/>
      <w:r>
        <w:t>0.9</w:t>
      </w:r>
      <w:proofErr w:type="gramStart"/>
      <w:r>
        <w:t>],[</w:t>
      </w:r>
      <w:proofErr w:type="gramEnd"/>
      <w:r>
        <w:t>1.6</w:t>
      </w:r>
      <w:proofErr w:type="gramStart"/>
      <w:r>
        <w:t>],[</w:t>
      </w:r>
      <w:proofErr w:type="gramEnd"/>
      <w:r>
        <w:t>1.1]])</w:t>
      </w:r>
    </w:p>
    <w:p w14:paraId="67CF8DD5" w14:textId="77777777" w:rsidR="00B64851" w:rsidRDefault="00000000">
      <w:r>
        <w:t xml:space="preserve">  </w:t>
      </w:r>
      <w:proofErr w:type="spellStart"/>
      <w:r>
        <w:t>y_yield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([82, 88, 84, 91, 85, 80, 90, 83])</w:t>
      </w:r>
    </w:p>
    <w:p w14:paraId="20811872" w14:textId="77777777" w:rsidR="00B64851" w:rsidRDefault="00000000">
      <w:r>
        <w:t xml:space="preserve">  mi = </w:t>
      </w:r>
      <w:proofErr w:type="spellStart"/>
      <w:r>
        <w:t>mutual_info_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X_feat</w:t>
      </w:r>
      <w:proofErr w:type="spellEnd"/>
      <w:r>
        <w:t xml:space="preserve">, </w:t>
      </w:r>
      <w:proofErr w:type="spellStart"/>
      <w:r>
        <w:t>y_yield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</w:t>
      </w:r>
      <w:proofErr w:type="gramStart"/>
      <w:r>
        <w:t>42)[</w:t>
      </w:r>
      <w:proofErr w:type="gramEnd"/>
      <w:r>
        <w:t>0]</w:t>
      </w:r>
    </w:p>
    <w:p w14:paraId="13938EC1" w14:textId="77777777" w:rsidR="00B64851" w:rsidRDefault="00000000">
      <w:r>
        <w:t xml:space="preserve">  # mi = 0.23 → </w:t>
      </w:r>
      <w:proofErr w:type="spellStart"/>
      <w:r>
        <w:t>保留；</w:t>
      </w:r>
      <w:r>
        <w:t>mi</w:t>
      </w:r>
      <w:proofErr w:type="spellEnd"/>
      <w:r>
        <w:t xml:space="preserve"> = 0.003 → </w:t>
      </w:r>
      <w:proofErr w:type="spellStart"/>
      <w:r>
        <w:t>移除</w:t>
      </w:r>
      <w:proofErr w:type="spellEnd"/>
    </w:p>
    <w:p w14:paraId="1ED84494" w14:textId="77777777" w:rsidR="00B64851" w:rsidRDefault="00000000">
      <w:pPr>
        <w:rPr>
          <w:rFonts w:eastAsia="新細明體"/>
          <w:lang w:eastAsia="zh-TW"/>
        </w:rPr>
      </w:pPr>
      <w:r>
        <w:rPr>
          <w:lang w:eastAsia="zh-TW"/>
        </w:rPr>
        <w:t>直覺比較：</w:t>
      </w:r>
      <w:r>
        <w:rPr>
          <w:lang w:eastAsia="zh-TW"/>
        </w:rPr>
        <w:t xml:space="preserve">Pearson r </w:t>
      </w:r>
      <w:r>
        <w:rPr>
          <w:lang w:eastAsia="zh-TW"/>
        </w:rPr>
        <w:t>只能偵測線性關係。對</w:t>
      </w:r>
      <w:r>
        <w:rPr>
          <w:lang w:eastAsia="zh-TW"/>
        </w:rPr>
        <w:t xml:space="preserve"> U </w:t>
      </w:r>
      <w:r>
        <w:rPr>
          <w:lang w:eastAsia="zh-TW"/>
        </w:rPr>
        <w:t>型關係（</w:t>
      </w:r>
      <w:r>
        <w:rPr>
          <w:lang w:eastAsia="zh-TW"/>
        </w:rPr>
        <w:t xml:space="preserve">y </w:t>
      </w:r>
      <w:r>
        <w:rPr>
          <w:lang w:eastAsia="zh-TW"/>
        </w:rPr>
        <w:t>先降後升），</w:t>
      </w:r>
      <w:r>
        <w:rPr>
          <w:lang w:eastAsia="zh-TW"/>
        </w:rPr>
        <w:t xml:space="preserve">r ≈ 0 </w:t>
      </w:r>
      <w:r>
        <w:rPr>
          <w:lang w:eastAsia="zh-TW"/>
        </w:rPr>
        <w:t>但</w:t>
      </w:r>
      <w:r>
        <w:rPr>
          <w:lang w:eastAsia="zh-TW"/>
        </w:rPr>
        <w:t xml:space="preserve"> MI &gt; 0</w:t>
      </w:r>
      <w:r>
        <w:rPr>
          <w:lang w:eastAsia="zh-TW"/>
        </w:rPr>
        <w:t>。</w:t>
      </w:r>
    </w:p>
    <w:p w14:paraId="75D92673" w14:textId="3DF5AA19" w:rsidR="001F1DE2" w:rsidRDefault="001F1DE2">
      <w:pPr>
        <w:rPr>
          <w:rFonts w:eastAsia="新細明體"/>
          <w:lang w:eastAsia="zh-TW"/>
        </w:rPr>
      </w:pPr>
      <w:r w:rsidRPr="001F1DE2">
        <w:rPr>
          <w:rFonts w:eastAsia="新細明體"/>
          <w:lang w:eastAsia="zh-TW"/>
        </w:rPr>
        <w:lastRenderedPageBreak/>
        <w:drawing>
          <wp:inline distT="0" distB="0" distL="0" distR="0" wp14:anchorId="148B633E" wp14:editId="55E3741A">
            <wp:extent cx="5792470" cy="6053455"/>
            <wp:effectExtent l="0" t="0" r="0" b="4445"/>
            <wp:docPr id="1752614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713B" w14:textId="2BA23DAD" w:rsidR="001F1DE2" w:rsidRDefault="001F1DE2">
      <w:pPr>
        <w:rPr>
          <w:rFonts w:eastAsia="新細明體"/>
          <w:lang w:eastAsia="zh-TW"/>
        </w:rPr>
      </w:pPr>
      <w:r w:rsidRPr="001F1DE2">
        <w:rPr>
          <w:rFonts w:eastAsia="新細明體"/>
          <w:lang w:eastAsia="zh-TW"/>
        </w:rPr>
        <w:lastRenderedPageBreak/>
        <w:drawing>
          <wp:inline distT="0" distB="0" distL="0" distR="0" wp14:anchorId="0A24EEF1" wp14:editId="27347DE1">
            <wp:extent cx="5792470" cy="5518150"/>
            <wp:effectExtent l="0" t="0" r="0" b="6350"/>
            <wp:docPr id="1558138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8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59D" w14:textId="418F50BB" w:rsidR="001F1DE2" w:rsidRDefault="001F1DE2">
      <w:pPr>
        <w:rPr>
          <w:rFonts w:eastAsia="新細明體"/>
          <w:lang w:eastAsia="zh-TW"/>
        </w:rPr>
      </w:pPr>
      <w:r w:rsidRPr="001F1DE2">
        <w:rPr>
          <w:rFonts w:eastAsia="新細明體"/>
          <w:lang w:eastAsia="zh-TW"/>
        </w:rPr>
        <w:drawing>
          <wp:inline distT="0" distB="0" distL="0" distR="0" wp14:anchorId="3218F8FD" wp14:editId="19AFF51A">
            <wp:extent cx="5792470" cy="2340610"/>
            <wp:effectExtent l="0" t="0" r="0" b="2540"/>
            <wp:docPr id="1846974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74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FF3B" w14:textId="77777777" w:rsidR="00DD04AD" w:rsidRDefault="00DD04AD">
      <w:pPr>
        <w:rPr>
          <w:rFonts w:eastAsia="新細明體"/>
          <w:lang w:eastAsia="zh-TW"/>
        </w:rPr>
      </w:pPr>
    </w:p>
    <w:p w14:paraId="5AAEB93C" w14:textId="2E2DA14F" w:rsidR="00DD04AD" w:rsidRDefault="00DD04AD">
      <w:pPr>
        <w:rPr>
          <w:rFonts w:eastAsia="新細明體"/>
          <w:lang w:eastAsia="zh-TW"/>
        </w:rPr>
      </w:pPr>
      <w:r w:rsidRPr="00DD04AD">
        <w:rPr>
          <w:rFonts w:eastAsia="新細明體"/>
          <w:lang w:eastAsia="zh-TW"/>
        </w:rPr>
        <w:drawing>
          <wp:inline distT="0" distB="0" distL="0" distR="0" wp14:anchorId="279219AF" wp14:editId="6512338E">
            <wp:extent cx="5792470" cy="5207000"/>
            <wp:effectExtent l="0" t="0" r="0" b="0"/>
            <wp:docPr id="1340996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6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7F1A" w14:textId="33EFCE1F" w:rsidR="00DD04AD" w:rsidRDefault="00DD04AD">
      <w:pPr>
        <w:rPr>
          <w:rFonts w:eastAsia="新細明體"/>
          <w:lang w:eastAsia="zh-TW"/>
        </w:rPr>
      </w:pPr>
      <w:r w:rsidRPr="00DD04AD">
        <w:rPr>
          <w:rFonts w:eastAsia="新細明體"/>
          <w:lang w:eastAsia="zh-TW"/>
        </w:rPr>
        <w:lastRenderedPageBreak/>
        <w:drawing>
          <wp:inline distT="0" distB="0" distL="0" distR="0" wp14:anchorId="11C35CAC" wp14:editId="43B54A03">
            <wp:extent cx="5792470" cy="5547995"/>
            <wp:effectExtent l="0" t="0" r="0" b="0"/>
            <wp:docPr id="883704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4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D570" w14:textId="7A6D64A2" w:rsidR="00DD04AD" w:rsidRDefault="00DD04AD">
      <w:pPr>
        <w:rPr>
          <w:rFonts w:eastAsia="新細明體"/>
          <w:lang w:eastAsia="zh-TW"/>
        </w:rPr>
      </w:pPr>
      <w:r w:rsidRPr="00DD04AD">
        <w:rPr>
          <w:rFonts w:eastAsia="新細明體"/>
          <w:lang w:eastAsia="zh-TW"/>
        </w:rPr>
        <w:lastRenderedPageBreak/>
        <w:drawing>
          <wp:inline distT="0" distB="0" distL="0" distR="0" wp14:anchorId="51BA8F84" wp14:editId="7B9C60BD">
            <wp:extent cx="5792470" cy="5156200"/>
            <wp:effectExtent l="0" t="0" r="0" b="6350"/>
            <wp:docPr id="1346153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3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F18D" w14:textId="4F3987F4" w:rsidR="00DD04AD" w:rsidRDefault="00DD04AD">
      <w:pPr>
        <w:rPr>
          <w:rFonts w:eastAsia="新細明體"/>
          <w:lang w:eastAsia="zh-TW"/>
        </w:rPr>
      </w:pPr>
      <w:r w:rsidRPr="00DD04AD">
        <w:rPr>
          <w:rFonts w:eastAsia="新細明體"/>
          <w:lang w:eastAsia="zh-TW"/>
        </w:rPr>
        <w:lastRenderedPageBreak/>
        <w:drawing>
          <wp:inline distT="0" distB="0" distL="0" distR="0" wp14:anchorId="6D2189C8" wp14:editId="33C346BA">
            <wp:extent cx="5792470" cy="5459095"/>
            <wp:effectExtent l="0" t="0" r="0" b="8255"/>
            <wp:docPr id="652124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1300" w14:textId="7DD32C8A" w:rsidR="00DD04AD" w:rsidRDefault="00DD04AD">
      <w:pPr>
        <w:rPr>
          <w:rFonts w:eastAsia="新細明體" w:hint="eastAsia"/>
          <w:lang w:eastAsia="zh-TW"/>
        </w:rPr>
      </w:pPr>
      <w:r w:rsidRPr="00DD04AD">
        <w:rPr>
          <w:rFonts w:eastAsia="新細明體"/>
          <w:lang w:eastAsia="zh-TW"/>
        </w:rPr>
        <w:lastRenderedPageBreak/>
        <w:drawing>
          <wp:inline distT="0" distB="0" distL="0" distR="0" wp14:anchorId="29609C8D" wp14:editId="1F1262FD">
            <wp:extent cx="5792470" cy="5336540"/>
            <wp:effectExtent l="0" t="0" r="0" b="0"/>
            <wp:docPr id="47684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B2A7" w14:textId="77777777" w:rsidR="00DD04AD" w:rsidRPr="001F1DE2" w:rsidRDefault="00DD04AD">
      <w:pPr>
        <w:rPr>
          <w:rFonts w:eastAsia="新細明體" w:hint="eastAsia"/>
          <w:lang w:eastAsia="zh-TW"/>
        </w:rPr>
      </w:pPr>
    </w:p>
    <w:p w14:paraId="69CB99A9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r>
        <w:t>MI</w:t>
      </w:r>
      <w:proofErr w:type="spellEnd"/>
      <w:r>
        <w:t xml:space="preserve"> </w:t>
      </w:r>
      <w:proofErr w:type="spellStart"/>
      <w:r>
        <w:t>估計對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 </w:t>
      </w:r>
      <w:proofErr w:type="spellStart"/>
      <w:r>
        <w:t>敏感；小樣本（</w:t>
      </w:r>
      <w:r>
        <w:t>n</w:t>
      </w:r>
      <w:proofErr w:type="spellEnd"/>
      <w:r>
        <w:t>&lt;50</w:t>
      </w:r>
      <w:r>
        <w:t>）重複運算差異可達</w:t>
      </w:r>
      <w:r>
        <w:t xml:space="preserve"> ±0.05 </w:t>
      </w:r>
      <w:proofErr w:type="spellStart"/>
      <w:r>
        <w:t>nats</w:t>
      </w:r>
      <w:r>
        <w:t>，建議固定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>=42</w:t>
      </w:r>
      <w:r>
        <w:t>。</w:t>
      </w:r>
    </w:p>
    <w:p w14:paraId="42D2D591" w14:textId="77777777" w:rsidR="00B64851" w:rsidRDefault="00000000">
      <w:pPr>
        <w:rPr>
          <w:lang w:eastAsia="zh-TW"/>
        </w:rPr>
      </w:pPr>
      <w:r>
        <w:rPr>
          <w:lang w:eastAsia="zh-TW"/>
        </w:rPr>
        <w:t>注意事項：</w:t>
      </w:r>
      <w:r>
        <w:rPr>
          <w:lang w:eastAsia="zh-TW"/>
        </w:rPr>
        <w:t xml:space="preserve">MI </w:t>
      </w:r>
      <w:r>
        <w:rPr>
          <w:lang w:eastAsia="zh-TW"/>
        </w:rPr>
        <w:t>估計依賴樣本數，小樣本（</w:t>
      </w:r>
      <w:r>
        <w:rPr>
          <w:lang w:eastAsia="zh-TW"/>
        </w:rPr>
        <w:t>n &lt; 50</w:t>
      </w:r>
      <w:r>
        <w:rPr>
          <w:lang w:eastAsia="zh-TW"/>
        </w:rPr>
        <w:t>）時</w:t>
      </w:r>
      <w:proofErr w:type="gramStart"/>
      <w:r>
        <w:rPr>
          <w:lang w:eastAsia="zh-TW"/>
        </w:rPr>
        <w:t>估計方差較</w:t>
      </w:r>
      <w:proofErr w:type="gramEnd"/>
      <w:r>
        <w:rPr>
          <w:lang w:eastAsia="zh-TW"/>
        </w:rPr>
        <w:t>大，建議</w:t>
      </w:r>
      <w:proofErr w:type="gramStart"/>
      <w:r>
        <w:rPr>
          <w:lang w:eastAsia="zh-TW"/>
        </w:rPr>
        <w:t>閾</w:t>
      </w:r>
      <w:proofErr w:type="gramEnd"/>
      <w:r>
        <w:rPr>
          <w:lang w:eastAsia="zh-TW"/>
        </w:rPr>
        <w:t>值設保守（</w:t>
      </w:r>
      <w:r>
        <w:rPr>
          <w:lang w:eastAsia="zh-TW"/>
        </w:rPr>
        <w:t>&lt; 0.01</w:t>
      </w:r>
      <w:r>
        <w:rPr>
          <w:lang w:eastAsia="zh-TW"/>
        </w:rPr>
        <w:t>）。</w:t>
      </w:r>
      <w:r>
        <w:rPr>
          <w:lang w:eastAsia="zh-TW"/>
        </w:rPr>
        <w:t xml:space="preserve">MI </w:t>
      </w:r>
      <w:r>
        <w:rPr>
          <w:lang w:eastAsia="zh-TW"/>
        </w:rPr>
        <w:t>只衡量單一特徵與目標的資訊量，不考慮</w:t>
      </w:r>
      <w:proofErr w:type="gramStart"/>
      <w:r>
        <w:rPr>
          <w:lang w:eastAsia="zh-TW"/>
        </w:rPr>
        <w:t>特徵間的冗餘</w:t>
      </w:r>
      <w:proofErr w:type="gramEnd"/>
      <w:r>
        <w:rPr>
          <w:lang w:eastAsia="zh-TW"/>
        </w:rPr>
        <w:t>性（</w:t>
      </w:r>
      <w:r>
        <w:rPr>
          <w:lang w:eastAsia="zh-TW"/>
        </w:rPr>
        <w:t>Feature Redundancy</w:t>
      </w:r>
      <w:r>
        <w:rPr>
          <w:lang w:eastAsia="zh-TW"/>
        </w:rPr>
        <w:t>），因此需搭配</w:t>
      </w:r>
      <w:r>
        <w:rPr>
          <w:lang w:eastAsia="zh-TW"/>
        </w:rPr>
        <w:t xml:space="preserve"> VIF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mRMR</w:t>
      </w:r>
      <w:proofErr w:type="spellEnd"/>
      <w:r>
        <w:rPr>
          <w:lang w:eastAsia="zh-TW"/>
        </w:rPr>
        <w:t>（最小冗餘最大相關）篩選。</w:t>
      </w:r>
      <w:r>
        <w:rPr>
          <w:lang w:eastAsia="zh-TW"/>
        </w:rPr>
        <w:br/>
      </w:r>
      <w:r>
        <w:rPr>
          <w:lang w:eastAsia="zh-TW"/>
        </w:rPr>
        <w:t>建議特徵篩選流程：</w:t>
      </w:r>
      <w:r>
        <w:rPr>
          <w:lang w:eastAsia="zh-TW"/>
        </w:rPr>
        <w:br/>
        <w:t xml:space="preserve">① CV / Robust CV / Jump Ratio / ACF </w:t>
      </w:r>
      <w:r>
        <w:rPr>
          <w:lang w:eastAsia="zh-TW"/>
        </w:rPr>
        <w:t>低資訊量篩選</w:t>
      </w:r>
      <w:r>
        <w:rPr>
          <w:lang w:eastAsia="zh-TW"/>
        </w:rPr>
        <w:br/>
        <w:t xml:space="preserve">② VIF </w:t>
      </w:r>
      <w:r>
        <w:rPr>
          <w:lang w:eastAsia="zh-TW"/>
        </w:rPr>
        <w:t>共線性篩選（移除冗餘特徵）</w:t>
      </w:r>
      <w:r>
        <w:rPr>
          <w:lang w:eastAsia="zh-TW"/>
        </w:rPr>
        <w:br/>
        <w:t xml:space="preserve">③ MI </w:t>
      </w:r>
      <w:r>
        <w:rPr>
          <w:lang w:eastAsia="zh-TW"/>
        </w:rPr>
        <w:t>目標相關篩選（移除對目標無資訊的特徵）</w:t>
      </w:r>
      <w:r>
        <w:rPr>
          <w:lang w:eastAsia="zh-TW"/>
        </w:rPr>
        <w:br/>
      </w:r>
      <w:r>
        <w:rPr>
          <w:lang w:eastAsia="zh-TW"/>
        </w:rPr>
        <w:t>三層篩選後，通常保留</w:t>
      </w:r>
      <w:r>
        <w:rPr>
          <w:lang w:eastAsia="zh-TW"/>
        </w:rPr>
        <w:t xml:space="preserve"> 20–40 </w:t>
      </w:r>
      <w:r>
        <w:rPr>
          <w:lang w:eastAsia="zh-TW"/>
        </w:rPr>
        <w:t>個高品質特徵供後續建模。</w:t>
      </w:r>
    </w:p>
    <w:p w14:paraId="2D57E81B" w14:textId="77777777" w:rsidR="00B64851" w:rsidRDefault="00000000">
      <w:r>
        <w:lastRenderedPageBreak/>
        <w:t>圖</w:t>
      </w:r>
      <w:r>
        <w:t xml:space="preserve"> 1.6</w:t>
      </w:r>
      <w:r>
        <w:t xml:space="preserve">　</w:t>
      </w:r>
      <w:proofErr w:type="spellStart"/>
      <w:r>
        <w:t>各特徵與</w:t>
      </w:r>
      <w:proofErr w:type="spellEnd"/>
      <w:r>
        <w:t xml:space="preserve"> Phenyl Yield Rate </w:t>
      </w:r>
      <w:r>
        <w:t>的</w:t>
      </w:r>
      <w:r>
        <w:t xml:space="preserve"> MI </w:t>
      </w:r>
      <w:proofErr w:type="spellStart"/>
      <w:r>
        <w:t>值（前</w:t>
      </w:r>
      <w:proofErr w:type="spellEnd"/>
      <w:r>
        <w:t xml:space="preserve"> 10 </w:t>
      </w:r>
      <w:r>
        <w:t>名）。</w:t>
      </w:r>
      <w:proofErr w:type="spellStart"/>
      <w:r>
        <w:t>藍色為</w:t>
      </w:r>
      <w:proofErr w:type="spellEnd"/>
      <w:r>
        <w:t xml:space="preserve"> MI ≥ 0.01</w:t>
      </w:r>
      <w:r>
        <w:t>（保留）；</w:t>
      </w:r>
      <w:proofErr w:type="spellStart"/>
      <w:r>
        <w:t>灰色為</w:t>
      </w:r>
      <w:proofErr w:type="spellEnd"/>
      <w:r>
        <w:t xml:space="preserve"> MI &lt; 0.01</w:t>
      </w:r>
      <w:r>
        <w:t>（移除）。</w:t>
      </w:r>
    </w:p>
    <w:p w14:paraId="207011C7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666BB17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第二章　敘述統計與分布視覺化</w:t>
      </w:r>
    </w:p>
    <w:p w14:paraId="2E2412E2" w14:textId="77777777" w:rsidR="00826035" w:rsidRDefault="00000000">
      <w:pPr>
        <w:rPr>
          <w:lang w:eastAsia="zh-TW"/>
        </w:rPr>
      </w:pPr>
      <w:r>
        <w:rPr>
          <w:lang w:eastAsia="zh-TW"/>
        </w:rPr>
        <w:t>敘述統計是所有分析的第一步，提供數據集中趨勢、離散程度與分布形狀的摘要資訊。以下以實際的良率資料為例，說明各項統計指標的計算方式與解讀方法。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20F52400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8F5446A" w14:textId="77777777" w:rsidR="00826035" w:rsidRDefault="00000000">
            <w:proofErr w:type="spellStart"/>
            <w:r>
              <w:t>統計量</w:t>
            </w:r>
            <w:proofErr w:type="spellEnd"/>
          </w:p>
        </w:tc>
        <w:tc>
          <w:tcPr>
            <w:tcW w:w="3041" w:type="dxa"/>
          </w:tcPr>
          <w:p w14:paraId="344E67F5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數值</w:t>
            </w:r>
            <w:proofErr w:type="spellEnd"/>
          </w:p>
        </w:tc>
        <w:tc>
          <w:tcPr>
            <w:tcW w:w="3041" w:type="dxa"/>
          </w:tcPr>
          <w:p w14:paraId="3EF6E67D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說明</w:t>
            </w:r>
            <w:proofErr w:type="spellEnd"/>
          </w:p>
        </w:tc>
      </w:tr>
      <w:tr w:rsidR="00826035" w14:paraId="73F01F8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772DEA0" w14:textId="77777777" w:rsidR="00826035" w:rsidRDefault="00000000">
            <w:proofErr w:type="spellStart"/>
            <w:r>
              <w:t>樣本數</w:t>
            </w:r>
            <w:proofErr w:type="spellEnd"/>
            <w:r>
              <w:t xml:space="preserve"> (n)</w:t>
            </w:r>
          </w:p>
        </w:tc>
        <w:tc>
          <w:tcPr>
            <w:tcW w:w="3041" w:type="dxa"/>
          </w:tcPr>
          <w:p w14:paraId="0CD39D0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3041" w:type="dxa"/>
          </w:tcPr>
          <w:p w14:paraId="2D3C0DF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批次總數</w:t>
            </w:r>
            <w:proofErr w:type="spellEnd"/>
          </w:p>
        </w:tc>
      </w:tr>
      <w:tr w:rsidR="00826035" w14:paraId="2981967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DF59E35" w14:textId="77777777" w:rsidR="00826035" w:rsidRDefault="00000000">
            <w:proofErr w:type="spellStart"/>
            <w:r>
              <w:t>平均數</w:t>
            </w:r>
            <w:proofErr w:type="spellEnd"/>
            <w:r>
              <w:t xml:space="preserve"> (μ)</w:t>
            </w:r>
          </w:p>
        </w:tc>
        <w:tc>
          <w:tcPr>
            <w:tcW w:w="3041" w:type="dxa"/>
          </w:tcPr>
          <w:p w14:paraId="32C34B5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75.972</w:t>
            </w:r>
          </w:p>
        </w:tc>
        <w:tc>
          <w:tcPr>
            <w:tcW w:w="3041" w:type="dxa"/>
          </w:tcPr>
          <w:p w14:paraId="092D4A2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數據中心位置</w:t>
            </w:r>
            <w:proofErr w:type="spellEnd"/>
          </w:p>
        </w:tc>
      </w:tr>
      <w:tr w:rsidR="00826035" w14:paraId="209FE986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B759809" w14:textId="77777777" w:rsidR="00826035" w:rsidRDefault="00000000">
            <w:proofErr w:type="spellStart"/>
            <w:r>
              <w:t>標準差</w:t>
            </w:r>
            <w:proofErr w:type="spellEnd"/>
            <w:r>
              <w:t xml:space="preserve"> (σ)</w:t>
            </w:r>
          </w:p>
        </w:tc>
        <w:tc>
          <w:tcPr>
            <w:tcW w:w="3041" w:type="dxa"/>
          </w:tcPr>
          <w:p w14:paraId="19567E7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6.103</w:t>
            </w:r>
          </w:p>
        </w:tc>
        <w:tc>
          <w:tcPr>
            <w:tcW w:w="3041" w:type="dxa"/>
          </w:tcPr>
          <w:p w14:paraId="263D818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數據離散程度</w:t>
            </w:r>
            <w:proofErr w:type="spellEnd"/>
          </w:p>
        </w:tc>
      </w:tr>
      <w:tr w:rsidR="00826035" w14:paraId="252628BD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1CE715A" w14:textId="77777777" w:rsidR="00826035" w:rsidRDefault="00000000">
            <w:proofErr w:type="spellStart"/>
            <w:r>
              <w:t>中位數</w:t>
            </w:r>
            <w:proofErr w:type="spellEnd"/>
          </w:p>
        </w:tc>
        <w:tc>
          <w:tcPr>
            <w:tcW w:w="3041" w:type="dxa"/>
          </w:tcPr>
          <w:p w14:paraId="57DF61F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75.115</w:t>
            </w:r>
          </w:p>
        </w:tc>
        <w:tc>
          <w:tcPr>
            <w:tcW w:w="3041" w:type="dxa"/>
          </w:tcPr>
          <w:p w14:paraId="2FBDF32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排序中間值，對離群值穩健</w:t>
            </w:r>
          </w:p>
        </w:tc>
      </w:tr>
      <w:tr w:rsidR="00826035" w14:paraId="0AFC4D62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3F5A105" w14:textId="77777777" w:rsidR="00826035" w:rsidRDefault="00000000">
            <w:r>
              <w:t>Q1 (25%)</w:t>
            </w:r>
          </w:p>
        </w:tc>
        <w:tc>
          <w:tcPr>
            <w:tcW w:w="3041" w:type="dxa"/>
          </w:tcPr>
          <w:p w14:paraId="412F05C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71.153</w:t>
            </w:r>
          </w:p>
        </w:tc>
        <w:tc>
          <w:tcPr>
            <w:tcW w:w="3041" w:type="dxa"/>
          </w:tcPr>
          <w:p w14:paraId="43FE39C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第一四分位數</w:t>
            </w:r>
            <w:proofErr w:type="spellEnd"/>
          </w:p>
        </w:tc>
      </w:tr>
      <w:tr w:rsidR="00826035" w14:paraId="43DFDBE6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C316F43" w14:textId="77777777" w:rsidR="00826035" w:rsidRDefault="00000000">
            <w:r>
              <w:t>Q3 (75%)</w:t>
            </w:r>
          </w:p>
        </w:tc>
        <w:tc>
          <w:tcPr>
            <w:tcW w:w="3041" w:type="dxa"/>
          </w:tcPr>
          <w:p w14:paraId="5F861BD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79.225</w:t>
            </w:r>
          </w:p>
        </w:tc>
        <w:tc>
          <w:tcPr>
            <w:tcW w:w="3041" w:type="dxa"/>
          </w:tcPr>
          <w:p w14:paraId="36E6809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第三四分位數</w:t>
            </w:r>
            <w:proofErr w:type="spellEnd"/>
          </w:p>
        </w:tc>
      </w:tr>
      <w:tr w:rsidR="00826035" w14:paraId="6319932D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E03E57C" w14:textId="77777777" w:rsidR="00826035" w:rsidRDefault="00000000">
            <w:r>
              <w:t>IQR</w:t>
            </w:r>
          </w:p>
        </w:tc>
        <w:tc>
          <w:tcPr>
            <w:tcW w:w="3041" w:type="dxa"/>
          </w:tcPr>
          <w:p w14:paraId="7687CB9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8.072</w:t>
            </w:r>
          </w:p>
        </w:tc>
        <w:tc>
          <w:tcPr>
            <w:tcW w:w="3041" w:type="dxa"/>
          </w:tcPr>
          <w:p w14:paraId="52996DE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Q3 - Q1</w:t>
            </w:r>
            <w:r>
              <w:t>，穩健離散度量</w:t>
            </w:r>
          </w:p>
        </w:tc>
      </w:tr>
      <w:tr w:rsidR="00826035" w14:paraId="49980CA5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7300CE6" w14:textId="77777777" w:rsidR="00826035" w:rsidRDefault="00000000">
            <w:proofErr w:type="spellStart"/>
            <w:r>
              <w:t>偏態</w:t>
            </w:r>
            <w:proofErr w:type="spellEnd"/>
            <w:r>
              <w:t xml:space="preserve"> (Skewness)</w:t>
            </w:r>
          </w:p>
        </w:tc>
        <w:tc>
          <w:tcPr>
            <w:tcW w:w="3041" w:type="dxa"/>
          </w:tcPr>
          <w:p w14:paraId="396BAE7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0.919</w:t>
            </w:r>
          </w:p>
        </w:tc>
        <w:tc>
          <w:tcPr>
            <w:tcW w:w="3041" w:type="dxa"/>
          </w:tcPr>
          <w:p w14:paraId="73100B8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&gt;0</w:t>
            </w:r>
            <w:r>
              <w:t>右偏，</w:t>
            </w:r>
            <w:r>
              <w:t>&lt;0</w:t>
            </w:r>
            <w:r>
              <w:t>左偏</w:t>
            </w:r>
          </w:p>
        </w:tc>
      </w:tr>
      <w:tr w:rsidR="00826035" w14:paraId="1420D97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929E97C" w14:textId="77777777" w:rsidR="00826035" w:rsidRDefault="00000000">
            <w:proofErr w:type="spellStart"/>
            <w:r>
              <w:t>峰態</w:t>
            </w:r>
            <w:proofErr w:type="spellEnd"/>
            <w:r>
              <w:t xml:space="preserve"> (Kurtosis)</w:t>
            </w:r>
          </w:p>
        </w:tc>
        <w:tc>
          <w:tcPr>
            <w:tcW w:w="3041" w:type="dxa"/>
          </w:tcPr>
          <w:p w14:paraId="07EF283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0.231</w:t>
            </w:r>
          </w:p>
        </w:tc>
        <w:tc>
          <w:tcPr>
            <w:tcW w:w="3041" w:type="dxa"/>
          </w:tcPr>
          <w:p w14:paraId="7CE5BA1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&gt;0</w:t>
            </w:r>
            <w:proofErr w:type="gramStart"/>
            <w:r>
              <w:rPr>
                <w:lang w:eastAsia="zh-TW"/>
              </w:rPr>
              <w:t>厚尾</w:t>
            </w:r>
            <w:proofErr w:type="gramEnd"/>
            <w:r>
              <w:rPr>
                <w:lang w:eastAsia="zh-TW"/>
              </w:rPr>
              <w:t>，</w:t>
            </w:r>
            <w:r>
              <w:rPr>
                <w:lang w:eastAsia="zh-TW"/>
              </w:rPr>
              <w:t>&lt;0</w:t>
            </w:r>
            <w:proofErr w:type="gramStart"/>
            <w:r>
              <w:rPr>
                <w:lang w:eastAsia="zh-TW"/>
              </w:rPr>
              <w:t>薄尾</w:t>
            </w:r>
            <w:proofErr w:type="gramEnd"/>
            <w:r>
              <w:rPr>
                <w:lang w:eastAsia="zh-TW"/>
              </w:rPr>
              <w:t>（費雪定義）</w:t>
            </w:r>
          </w:p>
        </w:tc>
      </w:tr>
    </w:tbl>
    <w:p w14:paraId="4B43DDFC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2.1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CM Chromatography </w:t>
      </w:r>
      <w:proofErr w:type="spellStart"/>
      <w:r>
        <w:rPr>
          <w:i/>
          <w:sz w:val="18"/>
        </w:rPr>
        <w:t>良率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敘述統計摘要</w:t>
      </w:r>
      <w:proofErr w:type="spellEnd"/>
    </w:p>
    <w:p w14:paraId="05A7DD06" w14:textId="77777777" w:rsidR="00826035" w:rsidRDefault="00826035"/>
    <w:p w14:paraId="13D6E5CE" w14:textId="77777777" w:rsidR="00826035" w:rsidRDefault="00000000">
      <w:r>
        <w:rPr>
          <w:noProof/>
        </w:rPr>
        <w:drawing>
          <wp:inline distT="0" distB="0" distL="0" distR="0" wp14:anchorId="379547EE" wp14:editId="74F54076">
            <wp:extent cx="5303520" cy="2356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D346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2.1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proofErr w:type="spellStart"/>
      <w:r>
        <w:rPr>
          <w:i/>
          <w:color w:val="555555"/>
          <w:sz w:val="18"/>
        </w:rPr>
        <w:t>良率分布。左：直方圖</w:t>
      </w:r>
      <w:r>
        <w:rPr>
          <w:i/>
          <w:color w:val="555555"/>
          <w:sz w:val="18"/>
        </w:rPr>
        <w:t>+</w:t>
      </w:r>
      <w:r>
        <w:rPr>
          <w:i/>
          <w:color w:val="555555"/>
          <w:sz w:val="18"/>
        </w:rPr>
        <w:t>常態擬合；中：</w:t>
      </w:r>
      <w:r>
        <w:rPr>
          <w:i/>
          <w:color w:val="555555"/>
          <w:sz w:val="18"/>
        </w:rPr>
        <w:t>Q-Q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Plot</w:t>
      </w:r>
      <w:r>
        <w:rPr>
          <w:i/>
          <w:color w:val="555555"/>
          <w:sz w:val="18"/>
        </w:rPr>
        <w:t>；右：箱鬚圖</w:t>
      </w:r>
      <w:r>
        <w:rPr>
          <w:i/>
          <w:color w:val="555555"/>
          <w:sz w:val="18"/>
        </w:rPr>
        <w:t>+</w:t>
      </w:r>
      <w:r>
        <w:rPr>
          <w:i/>
          <w:color w:val="555555"/>
          <w:sz w:val="18"/>
        </w:rPr>
        <w:t>散布</w:t>
      </w:r>
      <w:proofErr w:type="spellEnd"/>
      <w:r>
        <w:rPr>
          <w:i/>
          <w:color w:val="555555"/>
          <w:sz w:val="18"/>
        </w:rPr>
        <w:t>。</w:t>
      </w:r>
    </w:p>
    <w:p w14:paraId="09C7EA31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2.1 Q-Q Plot</w:t>
      </w:r>
      <w:r>
        <w:rPr>
          <w:color w:val="2E86AB"/>
          <w:lang w:eastAsia="zh-TW"/>
        </w:rPr>
        <w:t>（常態性視覺檢測）</w:t>
      </w:r>
    </w:p>
    <w:p w14:paraId="55701166" w14:textId="77777777" w:rsidR="00826035" w:rsidRDefault="00000000">
      <w:pPr>
        <w:rPr>
          <w:lang w:eastAsia="zh-TW"/>
        </w:rPr>
      </w:pPr>
      <w:r>
        <w:rPr>
          <w:lang w:eastAsia="zh-TW"/>
        </w:rPr>
        <w:t>Q-Q Plot</w:t>
      </w:r>
      <w:r>
        <w:rPr>
          <w:lang w:eastAsia="zh-TW"/>
        </w:rPr>
        <w:t>（</w:t>
      </w:r>
      <w:r>
        <w:rPr>
          <w:lang w:eastAsia="zh-TW"/>
        </w:rPr>
        <w:t>Quantile-Quantile Plot</w:t>
      </w:r>
      <w:r>
        <w:rPr>
          <w:lang w:eastAsia="zh-TW"/>
        </w:rPr>
        <w:t>）將樣本分位數對照理論常態分布分位數作圖。若資料服從常態分布，所有點應落在對角線（</w:t>
      </w:r>
      <w:r>
        <w:rPr>
          <w:lang w:eastAsia="zh-TW"/>
        </w:rPr>
        <w:t>45°</w:t>
      </w:r>
      <w:r>
        <w:rPr>
          <w:lang w:eastAsia="zh-TW"/>
        </w:rPr>
        <w:t>線）上。偏離表示數據有偏</w:t>
      </w:r>
      <w:proofErr w:type="gramStart"/>
      <w:r>
        <w:rPr>
          <w:lang w:eastAsia="zh-TW"/>
        </w:rPr>
        <w:t>態或厚尾</w:t>
      </w:r>
      <w:proofErr w:type="gramEnd"/>
      <w:r>
        <w:rPr>
          <w:lang w:eastAsia="zh-TW"/>
        </w:rPr>
        <w:t>現象。</w:t>
      </w:r>
      <w:r>
        <w:rPr>
          <w:lang w:eastAsia="zh-TW"/>
        </w:rPr>
        <w:t xml:space="preserve">r </w:t>
      </w:r>
      <w:r>
        <w:rPr>
          <w:lang w:eastAsia="zh-TW"/>
        </w:rPr>
        <w:t>值越接近</w:t>
      </w:r>
      <w:r>
        <w:rPr>
          <w:lang w:eastAsia="zh-TW"/>
        </w:rPr>
        <w:t xml:space="preserve"> 1.0</w:t>
      </w:r>
      <w:r>
        <w:rPr>
          <w:lang w:eastAsia="zh-TW"/>
        </w:rPr>
        <w:t>，常態性越佳。</w:t>
      </w:r>
    </w:p>
    <w:p w14:paraId="4758475A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lastRenderedPageBreak/>
        <w:t xml:space="preserve">2.2 </w:t>
      </w:r>
      <w:r>
        <w:rPr>
          <w:color w:val="2E86AB"/>
          <w:lang w:eastAsia="zh-TW"/>
        </w:rPr>
        <w:t>盒</w:t>
      </w:r>
      <w:proofErr w:type="gramStart"/>
      <w:r>
        <w:rPr>
          <w:color w:val="2E86AB"/>
          <w:lang w:eastAsia="zh-TW"/>
        </w:rPr>
        <w:t>鬚</w:t>
      </w:r>
      <w:proofErr w:type="gramEnd"/>
      <w:r>
        <w:rPr>
          <w:color w:val="2E86AB"/>
          <w:lang w:eastAsia="zh-TW"/>
        </w:rPr>
        <w:t>圖與小提琴圖</w:t>
      </w:r>
    </w:p>
    <w:p w14:paraId="20B6249C" w14:textId="77777777" w:rsidR="00826035" w:rsidRDefault="00000000">
      <w:pPr>
        <w:rPr>
          <w:lang w:eastAsia="zh-TW"/>
        </w:rPr>
      </w:pPr>
      <w:r>
        <w:rPr>
          <w:lang w:eastAsia="zh-TW"/>
        </w:rPr>
        <w:t>盒</w:t>
      </w:r>
      <w:proofErr w:type="gramStart"/>
      <w:r>
        <w:rPr>
          <w:lang w:eastAsia="zh-TW"/>
        </w:rPr>
        <w:t>鬚</w:t>
      </w:r>
      <w:proofErr w:type="gramEnd"/>
      <w:r>
        <w:rPr>
          <w:lang w:eastAsia="zh-TW"/>
        </w:rPr>
        <w:t>圖以</w:t>
      </w:r>
      <w:r>
        <w:rPr>
          <w:lang w:eastAsia="zh-TW"/>
        </w:rPr>
        <w:t xml:space="preserve"> Q1</w:t>
      </w:r>
      <w:r>
        <w:rPr>
          <w:lang w:eastAsia="zh-TW"/>
        </w:rPr>
        <w:t>、中位數、</w:t>
      </w:r>
      <w:r>
        <w:rPr>
          <w:lang w:eastAsia="zh-TW"/>
        </w:rPr>
        <w:t xml:space="preserve">Q3 </w:t>
      </w:r>
      <w:r>
        <w:rPr>
          <w:lang w:eastAsia="zh-TW"/>
        </w:rPr>
        <w:t>描繪四分位數範圍，</w:t>
      </w:r>
      <w:proofErr w:type="gramStart"/>
      <w:r>
        <w:rPr>
          <w:lang w:eastAsia="zh-TW"/>
        </w:rPr>
        <w:t>鬚</w:t>
      </w:r>
      <w:proofErr w:type="gramEnd"/>
      <w:r>
        <w:rPr>
          <w:lang w:eastAsia="zh-TW"/>
        </w:rPr>
        <w:t>線延伸至</w:t>
      </w:r>
      <w:r>
        <w:rPr>
          <w:lang w:eastAsia="zh-TW"/>
        </w:rPr>
        <w:t xml:space="preserve"> Q1-1.5×IQR </w:t>
      </w:r>
      <w:r>
        <w:rPr>
          <w:lang w:eastAsia="zh-TW"/>
        </w:rPr>
        <w:t>及</w:t>
      </w:r>
      <w:r>
        <w:rPr>
          <w:lang w:eastAsia="zh-TW"/>
        </w:rPr>
        <w:t xml:space="preserve"> Q3+1.5×IQR</w:t>
      </w:r>
      <w:r>
        <w:rPr>
          <w:lang w:eastAsia="zh-TW"/>
        </w:rPr>
        <w:t>，超出</w:t>
      </w:r>
      <w:proofErr w:type="gramStart"/>
      <w:r>
        <w:rPr>
          <w:lang w:eastAsia="zh-TW"/>
        </w:rPr>
        <w:t>鬚</w:t>
      </w:r>
      <w:proofErr w:type="gramEnd"/>
      <w:r>
        <w:rPr>
          <w:lang w:eastAsia="zh-TW"/>
        </w:rPr>
        <w:t>線的點標記為離群值（</w:t>
      </w:r>
      <w:r>
        <w:rPr>
          <w:lang w:eastAsia="zh-TW"/>
        </w:rPr>
        <w:t>outlier</w:t>
      </w:r>
      <w:r>
        <w:rPr>
          <w:lang w:eastAsia="zh-TW"/>
        </w:rPr>
        <w:t>）。小提琴圖（</w:t>
      </w:r>
      <w:r>
        <w:rPr>
          <w:lang w:eastAsia="zh-TW"/>
        </w:rPr>
        <w:t>Violin Plot</w:t>
      </w:r>
      <w:r>
        <w:rPr>
          <w:lang w:eastAsia="zh-TW"/>
        </w:rPr>
        <w:t>）在盒</w:t>
      </w:r>
      <w:proofErr w:type="gramStart"/>
      <w:r>
        <w:rPr>
          <w:lang w:eastAsia="zh-TW"/>
        </w:rPr>
        <w:t>鬚</w:t>
      </w:r>
      <w:proofErr w:type="gramEnd"/>
      <w:r>
        <w:rPr>
          <w:lang w:eastAsia="zh-TW"/>
        </w:rPr>
        <w:t>圖基礎上附加核密度估計（</w:t>
      </w:r>
      <w:r>
        <w:rPr>
          <w:lang w:eastAsia="zh-TW"/>
        </w:rPr>
        <w:t>KDE</w:t>
      </w:r>
      <w:r>
        <w:rPr>
          <w:lang w:eastAsia="zh-TW"/>
        </w:rPr>
        <w:t>）輪廓，能同時顯示分布形狀，更適合多組比較。</w:t>
      </w:r>
    </w:p>
    <w:p w14:paraId="06A73125" w14:textId="77777777" w:rsidR="00826035" w:rsidRDefault="00000000">
      <w:r>
        <w:rPr>
          <w:noProof/>
        </w:rPr>
        <w:drawing>
          <wp:inline distT="0" distB="0" distL="0" distR="0" wp14:anchorId="7FB6E83F" wp14:editId="26F8C2FB">
            <wp:extent cx="5303520" cy="20963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FBF5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2.2</w:t>
      </w:r>
      <w:r>
        <w:rPr>
          <w:i/>
          <w:color w:val="555555"/>
          <w:sz w:val="18"/>
          <w:lang w:eastAsia="zh-TW"/>
        </w:rPr>
        <w:t xml:space="preserve">　各製程步驟良率的小提琴圖，顯示分布形狀與集中趨勢的差異。</w:t>
      </w:r>
    </w:p>
    <w:p w14:paraId="5B12C397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9E64CAC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第三章　統計假設檢定</w:t>
      </w:r>
    </w:p>
    <w:p w14:paraId="13185401" w14:textId="77777777" w:rsidR="00826035" w:rsidRDefault="00000000">
      <w:pPr>
        <w:rPr>
          <w:lang w:eastAsia="zh-TW"/>
        </w:rPr>
      </w:pPr>
      <w:r>
        <w:rPr>
          <w:lang w:eastAsia="zh-TW"/>
        </w:rPr>
        <w:t>假設檢定提供嚴謹的統計框架，判斷觀察到的差異是否超越隨機變異的範疇。本工具依據資料特性（常態性、組數、變異數同質性）自動選擇合適的檢定方法。</w:t>
      </w:r>
    </w:p>
    <w:p w14:paraId="275B6509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3.1 </w:t>
      </w:r>
      <w:r>
        <w:rPr>
          <w:color w:val="2E86AB"/>
          <w:lang w:eastAsia="zh-TW"/>
        </w:rPr>
        <w:t>常態性檢定</w:t>
      </w:r>
    </w:p>
    <w:p w14:paraId="783FC65C" w14:textId="77777777" w:rsidR="00826035" w:rsidRDefault="00000000">
      <w:pPr>
        <w:rPr>
          <w:lang w:eastAsia="zh-TW"/>
        </w:rPr>
      </w:pPr>
      <w:r>
        <w:rPr>
          <w:lang w:eastAsia="zh-TW"/>
        </w:rPr>
        <w:t>在進行參數型檢定（</w:t>
      </w:r>
      <w:r>
        <w:rPr>
          <w:lang w:eastAsia="zh-TW"/>
        </w:rPr>
        <w:t>t-test</w:t>
      </w:r>
      <w:r>
        <w:rPr>
          <w:lang w:eastAsia="zh-TW"/>
        </w:rPr>
        <w:t>、</w:t>
      </w:r>
      <w:r>
        <w:rPr>
          <w:lang w:eastAsia="zh-TW"/>
        </w:rPr>
        <w:t>ANOVA</w:t>
      </w:r>
      <w:r>
        <w:rPr>
          <w:lang w:eastAsia="zh-TW"/>
        </w:rPr>
        <w:t>）之前，須先確認資料是否符合常態分布假設。本工具</w:t>
      </w:r>
      <w:proofErr w:type="gramStart"/>
      <w:r>
        <w:rPr>
          <w:lang w:eastAsia="zh-TW"/>
        </w:rPr>
        <w:t>依樣本數自動</w:t>
      </w:r>
      <w:proofErr w:type="gramEnd"/>
      <w:r>
        <w:rPr>
          <w:lang w:eastAsia="zh-TW"/>
        </w:rPr>
        <w:t>選擇檢定方法：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826035" w14:paraId="7FC54145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1A9AB30" w14:textId="77777777" w:rsidR="00826035" w:rsidRDefault="00000000">
            <w:proofErr w:type="spellStart"/>
            <w:r>
              <w:t>條件</w:t>
            </w:r>
            <w:proofErr w:type="spellEnd"/>
          </w:p>
        </w:tc>
        <w:tc>
          <w:tcPr>
            <w:tcW w:w="2280" w:type="dxa"/>
          </w:tcPr>
          <w:p w14:paraId="25191C58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檢定方法</w:t>
            </w:r>
            <w:proofErr w:type="spellEnd"/>
          </w:p>
        </w:tc>
        <w:tc>
          <w:tcPr>
            <w:tcW w:w="2280" w:type="dxa"/>
          </w:tcPr>
          <w:p w14:paraId="4F610F85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統計量</w:t>
            </w:r>
            <w:proofErr w:type="spellEnd"/>
          </w:p>
        </w:tc>
        <w:tc>
          <w:tcPr>
            <w:tcW w:w="2280" w:type="dxa"/>
          </w:tcPr>
          <w:p w14:paraId="599D39F5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說明</w:t>
            </w:r>
            <w:proofErr w:type="spellEnd"/>
          </w:p>
        </w:tc>
      </w:tr>
      <w:tr w:rsidR="00826035" w14:paraId="1A069CE3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D65E907" w14:textId="77777777" w:rsidR="00826035" w:rsidRDefault="00000000">
            <w:r>
              <w:t>n ≤ 50</w:t>
            </w:r>
          </w:p>
        </w:tc>
        <w:tc>
          <w:tcPr>
            <w:tcW w:w="2280" w:type="dxa"/>
          </w:tcPr>
          <w:p w14:paraId="59A9A03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Shapiro-Wilk</w:t>
            </w:r>
          </w:p>
        </w:tc>
        <w:tc>
          <w:tcPr>
            <w:tcW w:w="2280" w:type="dxa"/>
          </w:tcPr>
          <w:p w14:paraId="5B741C5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2280" w:type="dxa"/>
          </w:tcPr>
          <w:p w14:paraId="106F546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最廣泛使用的常態性檢定，小樣本最佳</w:t>
            </w:r>
          </w:p>
        </w:tc>
      </w:tr>
      <w:tr w:rsidR="00826035" w14:paraId="2739A8DB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ABD684A" w14:textId="77777777" w:rsidR="00826035" w:rsidRDefault="00000000">
            <w:r>
              <w:t>n &gt; 50</w:t>
            </w:r>
          </w:p>
        </w:tc>
        <w:tc>
          <w:tcPr>
            <w:tcW w:w="2280" w:type="dxa"/>
          </w:tcPr>
          <w:p w14:paraId="1F569EB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Kolmogorov-Smirnov</w:t>
            </w:r>
          </w:p>
        </w:tc>
        <w:tc>
          <w:tcPr>
            <w:tcW w:w="2280" w:type="dxa"/>
          </w:tcPr>
          <w:p w14:paraId="5913EFC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2280" w:type="dxa"/>
          </w:tcPr>
          <w:p w14:paraId="6CE1A31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比較樣本與理論</w:t>
            </w:r>
            <w:r>
              <w:rPr>
                <w:lang w:eastAsia="zh-TW"/>
              </w:rPr>
              <w:t xml:space="preserve"> CDF </w:t>
            </w:r>
            <w:r>
              <w:rPr>
                <w:lang w:eastAsia="zh-TW"/>
              </w:rPr>
              <w:t>的最大差距</w:t>
            </w:r>
          </w:p>
        </w:tc>
      </w:tr>
    </w:tbl>
    <w:p w14:paraId="6A0F9FC4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3.1</w:t>
      </w:r>
      <w:r>
        <w:rPr>
          <w:i/>
          <w:sz w:val="18"/>
          <w:lang w:eastAsia="zh-TW"/>
        </w:rPr>
        <w:t xml:space="preserve">　常態性檢定選擇規則（</w:t>
      </w:r>
      <w:r>
        <w:rPr>
          <w:i/>
          <w:sz w:val="18"/>
        </w:rPr>
        <w:t>α</w:t>
      </w:r>
      <w:r>
        <w:rPr>
          <w:i/>
          <w:sz w:val="18"/>
          <w:lang w:eastAsia="zh-TW"/>
        </w:rPr>
        <w:t xml:space="preserve"> = 0.05</w:t>
      </w:r>
      <w:r>
        <w:rPr>
          <w:i/>
          <w:sz w:val="18"/>
          <w:lang w:eastAsia="zh-TW"/>
        </w:rPr>
        <w:t>）</w:t>
      </w:r>
    </w:p>
    <w:p w14:paraId="7471039B" w14:textId="77777777" w:rsidR="00826035" w:rsidRDefault="00826035">
      <w:pPr>
        <w:rPr>
          <w:lang w:eastAsia="zh-TW"/>
        </w:rPr>
      </w:pPr>
    </w:p>
    <w:p w14:paraId="2EA4569B" w14:textId="77777777" w:rsidR="00826035" w:rsidRDefault="00000000">
      <w:proofErr w:type="spellStart"/>
      <w:r>
        <w:t>實例（</w:t>
      </w:r>
      <w:r>
        <w:t>CM</w:t>
      </w:r>
      <w:proofErr w:type="spellEnd"/>
      <w:r>
        <w:t xml:space="preserve"> </w:t>
      </w:r>
      <w:proofErr w:type="gramStart"/>
      <w:r>
        <w:t xml:space="preserve">Chromatography </w:t>
      </w:r>
      <w:proofErr w:type="spellStart"/>
      <w:r>
        <w:t>良率，</w:t>
      </w:r>
      <w:r>
        <w:t>n</w:t>
      </w:r>
      <w:proofErr w:type="spellEnd"/>
      <w:proofErr w:type="gramEnd"/>
      <w:r>
        <w:t>=68</w:t>
      </w:r>
      <w:r>
        <w:t>）：</w:t>
      </w:r>
    </w:p>
    <w:p w14:paraId="719B578A" w14:textId="77777777" w:rsidR="00826035" w:rsidRDefault="00000000">
      <w:pPr>
        <w:rPr>
          <w:rFonts w:eastAsia="新細明體"/>
          <w:i/>
          <w:lang w:eastAsia="zh-TW"/>
        </w:rPr>
      </w:pPr>
      <w:r>
        <w:rPr>
          <w:i/>
        </w:rPr>
        <w:t xml:space="preserve">  Shapiro-Wilk: W = 0.9228, p = </w:t>
      </w:r>
      <w:proofErr w:type="gramStart"/>
      <w:r>
        <w:rPr>
          <w:i/>
        </w:rPr>
        <w:t>0.0030  ✗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非常態</w:t>
      </w:r>
      <w:proofErr w:type="spellEnd"/>
    </w:p>
    <w:p w14:paraId="598D6324" w14:textId="55B6499D" w:rsidR="00F25CAD" w:rsidRDefault="00F25CAD">
      <w:pPr>
        <w:rPr>
          <w:rFonts w:eastAsia="新細明體"/>
          <w:lang w:eastAsia="zh-TW"/>
        </w:rPr>
      </w:pPr>
      <w:r w:rsidRPr="00F25CAD">
        <w:rPr>
          <w:rFonts w:eastAsia="新細明體"/>
          <w:lang w:eastAsia="zh-TW"/>
        </w:rPr>
        <w:lastRenderedPageBreak/>
        <w:drawing>
          <wp:inline distT="0" distB="0" distL="0" distR="0" wp14:anchorId="4D32F10A" wp14:editId="78103670">
            <wp:extent cx="5792470" cy="5274945"/>
            <wp:effectExtent l="0" t="0" r="0" b="1905"/>
            <wp:docPr id="9923224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2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CE79" w14:textId="77777777" w:rsidR="00F25CAD" w:rsidRPr="00F25CAD" w:rsidRDefault="00F25CAD">
      <w:pPr>
        <w:rPr>
          <w:rFonts w:eastAsia="新細明體" w:hint="eastAsia"/>
          <w:lang w:eastAsia="zh-TW"/>
        </w:rPr>
      </w:pPr>
    </w:p>
    <w:p w14:paraId="6F7A442A" w14:textId="77777777" w:rsidR="00826035" w:rsidRDefault="00000000">
      <w:pPr>
        <w:rPr>
          <w:rFonts w:eastAsia="新細明體"/>
          <w:i/>
          <w:lang w:eastAsia="zh-TW"/>
        </w:rPr>
      </w:pPr>
      <w:r>
        <w:rPr>
          <w:i/>
        </w:rPr>
        <w:t xml:space="preserve">  Kolmogorov-Smirnov: D = 0.1031, p = </w:t>
      </w:r>
      <w:proofErr w:type="gramStart"/>
      <w:r>
        <w:rPr>
          <w:i/>
        </w:rPr>
        <w:t>0.4358  ✓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常態</w:t>
      </w:r>
      <w:proofErr w:type="spellEnd"/>
    </w:p>
    <w:p w14:paraId="7C9069AA" w14:textId="7ACC4123" w:rsidR="00F25CAD" w:rsidRDefault="00F25CAD">
      <w:pPr>
        <w:rPr>
          <w:rFonts w:eastAsia="新細明體"/>
          <w:lang w:eastAsia="zh-TW"/>
        </w:rPr>
      </w:pPr>
      <w:r w:rsidRPr="00F25CAD">
        <w:rPr>
          <w:rFonts w:eastAsia="新細明體"/>
          <w:lang w:eastAsia="zh-TW"/>
        </w:rPr>
        <w:lastRenderedPageBreak/>
        <w:drawing>
          <wp:inline distT="0" distB="0" distL="0" distR="0" wp14:anchorId="08EBD148" wp14:editId="57DBBC16">
            <wp:extent cx="5792470" cy="6036310"/>
            <wp:effectExtent l="0" t="0" r="0" b="2540"/>
            <wp:docPr id="830739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9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E1F5" w14:textId="111BFD23" w:rsidR="00F25CAD" w:rsidRPr="00F25CAD" w:rsidRDefault="00F25CAD">
      <w:pPr>
        <w:rPr>
          <w:rFonts w:eastAsia="新細明體" w:hint="eastAsia"/>
          <w:lang w:eastAsia="zh-TW"/>
        </w:rPr>
      </w:pPr>
      <w:r w:rsidRPr="00F25CAD">
        <w:rPr>
          <w:rFonts w:eastAsia="新細明體"/>
          <w:lang w:eastAsia="zh-TW"/>
        </w:rPr>
        <w:lastRenderedPageBreak/>
        <w:drawing>
          <wp:inline distT="0" distB="0" distL="0" distR="0" wp14:anchorId="79CAD20C" wp14:editId="70F964AC">
            <wp:extent cx="5792470" cy="2195830"/>
            <wp:effectExtent l="0" t="0" r="0" b="0"/>
            <wp:docPr id="2007376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76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E2FD" w14:textId="77777777" w:rsidR="00826035" w:rsidRDefault="00000000">
      <w:pPr>
        <w:pStyle w:val="21"/>
      </w:pPr>
      <w:r>
        <w:rPr>
          <w:color w:val="2E86AB"/>
        </w:rPr>
        <w:t xml:space="preserve">3.2 Levene </w:t>
      </w:r>
      <w:proofErr w:type="spellStart"/>
      <w:r>
        <w:rPr>
          <w:color w:val="2E86AB"/>
        </w:rPr>
        <w:t>等變異數檢定</w:t>
      </w:r>
      <w:proofErr w:type="spellEnd"/>
    </w:p>
    <w:p w14:paraId="5131D4C2" w14:textId="77777777" w:rsidR="00826035" w:rsidRDefault="00000000">
      <w:r>
        <w:t xml:space="preserve">Levene </w:t>
      </w:r>
      <w:proofErr w:type="spellStart"/>
      <w:r>
        <w:t>檢定用於確認各組數據的變異數是否相等（</w:t>
      </w:r>
      <w:r>
        <w:t>Homoscedasticity</w:t>
      </w:r>
      <w:proofErr w:type="spellEnd"/>
      <w:r>
        <w:t>）。</w:t>
      </w:r>
      <w:proofErr w:type="spellStart"/>
      <w:r>
        <w:t>此假設是</w:t>
      </w:r>
      <w:proofErr w:type="spellEnd"/>
      <w:r>
        <w:t xml:space="preserve"> Student's t-test </w:t>
      </w:r>
      <w:r>
        <w:t>及</w:t>
      </w:r>
      <w:r>
        <w:t xml:space="preserve"> ANOVA </w:t>
      </w:r>
      <w:proofErr w:type="spellStart"/>
      <w:r>
        <w:t>的前提條件。若違反，需改用</w:t>
      </w:r>
      <w:proofErr w:type="spellEnd"/>
      <w:r>
        <w:t xml:space="preserve"> Welch's t-test </w:t>
      </w:r>
      <w:proofErr w:type="spellStart"/>
      <w:r>
        <w:t>或非參數方法</w:t>
      </w:r>
      <w:proofErr w:type="spellEnd"/>
      <w:r>
        <w:t>。</w:t>
      </w:r>
    </w:p>
    <w:p w14:paraId="7FBBEFF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H₀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σ₁² = σ₂</w:t>
      </w:r>
      <w:proofErr w:type="gramStart"/>
      <w:r>
        <w:rPr>
          <w:rFonts w:ascii="Courier New" w:hAnsi="Courier New"/>
          <w:color w:val="444444"/>
          <w:sz w:val="20"/>
        </w:rPr>
        <w:t>²  vs</w:t>
      </w:r>
      <w:proofErr w:type="gramEnd"/>
      <w:r>
        <w:rPr>
          <w:rFonts w:ascii="Courier New" w:hAnsi="Courier New"/>
          <w:color w:val="444444"/>
          <w:sz w:val="20"/>
        </w:rPr>
        <w:t xml:space="preserve">  H₁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σ₁² ≠ σ₂²</w:t>
      </w:r>
    </w:p>
    <w:p w14:paraId="67F0C5BE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W = (N-k)/(k-1) × </w:t>
      </w:r>
      <w:proofErr w:type="spellStart"/>
      <w:r>
        <w:rPr>
          <w:rFonts w:ascii="Courier New" w:hAnsi="Courier New"/>
          <w:color w:val="444444"/>
          <w:sz w:val="20"/>
        </w:rPr>
        <w:t>Σ</w:t>
      </w:r>
      <w:proofErr w:type="gramStart"/>
      <w:r>
        <w:rPr>
          <w:rFonts w:ascii="Courier New" w:hAnsi="Courier New"/>
          <w:color w:val="444444"/>
          <w:sz w:val="20"/>
        </w:rPr>
        <w:t>n</w:t>
      </w:r>
      <w:proofErr w:type="spellEnd"/>
      <w:r>
        <w:rPr>
          <w:rFonts w:ascii="Courier New" w:hAnsi="Courier New"/>
          <w:color w:val="444444"/>
          <w:sz w:val="20"/>
        </w:rPr>
        <w:t>ⱼ(</w:t>
      </w:r>
      <w:proofErr w:type="gramEnd"/>
      <w:r>
        <w:rPr>
          <w:rFonts w:ascii="Courier New" w:hAnsi="Courier New"/>
          <w:color w:val="444444"/>
          <w:sz w:val="20"/>
        </w:rPr>
        <w:t xml:space="preserve">Z̄ⱼ - </w:t>
      </w:r>
      <w:proofErr w:type="gramStart"/>
      <w:r>
        <w:rPr>
          <w:rFonts w:ascii="Courier New" w:hAnsi="Courier New"/>
          <w:color w:val="444444"/>
          <w:sz w:val="20"/>
        </w:rPr>
        <w:t>Z̄)²</w:t>
      </w:r>
      <w:proofErr w:type="gramEnd"/>
      <w:r>
        <w:rPr>
          <w:rFonts w:ascii="Courier New" w:hAnsi="Courier New"/>
          <w:color w:val="444444"/>
          <w:sz w:val="20"/>
        </w:rPr>
        <w:t xml:space="preserve"> / </w:t>
      </w:r>
      <w:proofErr w:type="gramStart"/>
      <w:r>
        <w:rPr>
          <w:rFonts w:ascii="Courier New" w:hAnsi="Courier New"/>
          <w:color w:val="444444"/>
          <w:sz w:val="20"/>
        </w:rPr>
        <w:t>ΣΣ(</w:t>
      </w:r>
      <w:proofErr w:type="gramEnd"/>
      <w:r>
        <w:rPr>
          <w:rFonts w:ascii="Courier New" w:hAnsi="Courier New"/>
          <w:color w:val="444444"/>
          <w:sz w:val="20"/>
        </w:rPr>
        <w:t xml:space="preserve">Zᵢⱼ - </w:t>
      </w:r>
      <w:proofErr w:type="gramStart"/>
      <w:r>
        <w:rPr>
          <w:rFonts w:ascii="Courier New" w:hAnsi="Courier New"/>
          <w:color w:val="444444"/>
          <w:sz w:val="20"/>
        </w:rPr>
        <w:t>Z̄ⱼ)²  ,</w:t>
      </w:r>
      <w:proofErr w:type="gramEnd"/>
      <w:r>
        <w:rPr>
          <w:rFonts w:ascii="Courier New" w:hAnsi="Courier New"/>
          <w:color w:val="444444"/>
          <w:sz w:val="20"/>
        </w:rPr>
        <w:t xml:space="preserve">  Zᵢⱼ = |Xᵢⱼ - </w:t>
      </w:r>
      <w:proofErr w:type="gramStart"/>
      <w:r>
        <w:rPr>
          <w:rFonts w:ascii="Courier New" w:hAnsi="Courier New"/>
          <w:color w:val="444444"/>
          <w:sz w:val="20"/>
        </w:rPr>
        <w:t>median(</w:t>
      </w:r>
      <w:proofErr w:type="gramEnd"/>
      <w:r>
        <w:rPr>
          <w:rFonts w:ascii="Courier New" w:hAnsi="Courier New"/>
          <w:color w:val="444444"/>
          <w:sz w:val="20"/>
        </w:rPr>
        <w:t>Xⱼ)|</w:t>
      </w:r>
    </w:p>
    <w:p w14:paraId="1ADEF818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3.3 </w:t>
      </w:r>
      <w:r>
        <w:rPr>
          <w:color w:val="2E86AB"/>
          <w:lang w:eastAsia="zh-TW"/>
        </w:rPr>
        <w:t>獨立樣本</w:t>
      </w:r>
      <w:r>
        <w:rPr>
          <w:color w:val="2E86AB"/>
          <w:lang w:eastAsia="zh-TW"/>
        </w:rPr>
        <w:t xml:space="preserve"> t </w:t>
      </w:r>
      <w:r>
        <w:rPr>
          <w:color w:val="2E86AB"/>
          <w:lang w:eastAsia="zh-TW"/>
        </w:rPr>
        <w:t>檢定</w:t>
      </w:r>
    </w:p>
    <w:p w14:paraId="76E08409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t </w:t>
      </w:r>
      <w:r>
        <w:rPr>
          <w:lang w:eastAsia="zh-TW"/>
        </w:rPr>
        <w:t>檢定比較兩個獨立組別</w:t>
      </w:r>
      <w:proofErr w:type="gramStart"/>
      <w:r>
        <w:rPr>
          <w:lang w:eastAsia="zh-TW"/>
        </w:rPr>
        <w:t>的均數是否</w:t>
      </w:r>
      <w:proofErr w:type="gramEnd"/>
      <w:r>
        <w:rPr>
          <w:lang w:eastAsia="zh-TW"/>
        </w:rPr>
        <w:t>有統計上的顯著差異。</w:t>
      </w:r>
      <w:r>
        <w:rPr>
          <w:lang w:eastAsia="zh-TW"/>
        </w:rPr>
        <w:t xml:space="preserve">Welch's variant </w:t>
      </w:r>
      <w:r>
        <w:rPr>
          <w:lang w:eastAsia="zh-TW"/>
        </w:rPr>
        <w:t>不假設等變異數，為本工具的預設選項，適用性更廣。</w:t>
      </w:r>
    </w:p>
    <w:p w14:paraId="1E364CE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t = (x̄₁ - x̄₂) / </w:t>
      </w:r>
      <w:proofErr w:type="gramStart"/>
      <w:r>
        <w:rPr>
          <w:rFonts w:ascii="Courier New" w:hAnsi="Courier New"/>
          <w:color w:val="444444"/>
          <w:sz w:val="20"/>
        </w:rPr>
        <w:t>√(</w:t>
      </w:r>
      <w:proofErr w:type="gramEnd"/>
      <w:r>
        <w:rPr>
          <w:rFonts w:ascii="Courier New" w:hAnsi="Courier New"/>
          <w:color w:val="444444"/>
          <w:sz w:val="20"/>
        </w:rPr>
        <w:t>s₁²/n₁ + s₂²/n₂)</w:t>
      </w:r>
    </w:p>
    <w:p w14:paraId="242FEDBE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df</w:t>
      </w:r>
      <w:proofErr w:type="spellEnd"/>
      <w:r>
        <w:rPr>
          <w:rFonts w:ascii="Courier New" w:hAnsi="Courier New"/>
          <w:color w:val="444444"/>
          <w:sz w:val="20"/>
        </w:rPr>
        <w:t xml:space="preserve"> ≈ (s₁²/n₁ + s₂²/n</w:t>
      </w:r>
      <w:proofErr w:type="gramStart"/>
      <w:r>
        <w:rPr>
          <w:rFonts w:ascii="Courier New" w:hAnsi="Courier New"/>
          <w:color w:val="444444"/>
          <w:sz w:val="20"/>
        </w:rPr>
        <w:t>₂)²</w:t>
      </w:r>
      <w:proofErr w:type="gramEnd"/>
      <w:r>
        <w:rPr>
          <w:rFonts w:ascii="Courier New" w:hAnsi="Courier New"/>
          <w:color w:val="444444"/>
          <w:sz w:val="20"/>
        </w:rPr>
        <w:t xml:space="preserve"> / [(s₁²/n</w:t>
      </w:r>
      <w:proofErr w:type="gramStart"/>
      <w:r>
        <w:rPr>
          <w:rFonts w:ascii="Courier New" w:hAnsi="Courier New"/>
          <w:color w:val="444444"/>
          <w:sz w:val="20"/>
        </w:rPr>
        <w:t>₁)²</w:t>
      </w:r>
      <w:proofErr w:type="gramEnd"/>
      <w:r>
        <w:rPr>
          <w:rFonts w:ascii="Courier New" w:hAnsi="Courier New"/>
          <w:color w:val="444444"/>
          <w:sz w:val="20"/>
        </w:rPr>
        <w:t>/(n₁-1) + (s₂²/n</w:t>
      </w:r>
      <w:proofErr w:type="gramStart"/>
      <w:r>
        <w:rPr>
          <w:rFonts w:ascii="Courier New" w:hAnsi="Courier New"/>
          <w:color w:val="444444"/>
          <w:sz w:val="20"/>
        </w:rPr>
        <w:t>₂)²</w:t>
      </w:r>
      <w:proofErr w:type="gramEnd"/>
      <w:r>
        <w:rPr>
          <w:rFonts w:ascii="Courier New" w:hAnsi="Courier New"/>
          <w:color w:val="444444"/>
          <w:sz w:val="20"/>
        </w:rPr>
        <w:t>/(n₂-1</w:t>
      </w:r>
      <w:proofErr w:type="gramStart"/>
      <w:r>
        <w:rPr>
          <w:rFonts w:ascii="Courier New" w:hAnsi="Courier New"/>
          <w:color w:val="444444"/>
          <w:sz w:val="20"/>
        </w:rPr>
        <w:t>)]  (</w:t>
      </w:r>
      <w:proofErr w:type="gramEnd"/>
      <w:r>
        <w:rPr>
          <w:rFonts w:ascii="Courier New" w:hAnsi="Courier New"/>
          <w:color w:val="444444"/>
          <w:sz w:val="20"/>
        </w:rPr>
        <w:t>Welch-Satterthwaite)</w:t>
      </w:r>
    </w:p>
    <w:p w14:paraId="5DC0469F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計算實例：</w:t>
      </w:r>
      <w:r>
        <w:rPr>
          <w:lang w:eastAsia="zh-TW"/>
        </w:rPr>
        <w:t xml:space="preserve">Phenyl </w:t>
      </w:r>
      <w:r>
        <w:rPr>
          <w:lang w:eastAsia="zh-TW"/>
        </w:rPr>
        <w:t>良率前後期比較</w:t>
      </w:r>
      <w:proofErr w:type="gramStart"/>
      <w:r>
        <w:rPr>
          <w:lang w:eastAsia="zh-TW"/>
        </w:rPr>
        <w:t>】</w:t>
      </w:r>
      <w:proofErr w:type="gramEnd"/>
    </w:p>
    <w:p w14:paraId="34622F3C" w14:textId="77777777" w:rsidR="00B64851" w:rsidRDefault="00000000">
      <w:r>
        <w:t>G1</w:t>
      </w:r>
      <w:r>
        <w:t>（早期，</w:t>
      </w:r>
      <w:r>
        <w:t>n₁=8</w:t>
      </w:r>
      <w:r>
        <w:t>）</w:t>
      </w:r>
      <w:proofErr w:type="gramStart"/>
      <w:r>
        <w:t>：</w:t>
      </w:r>
      <w:r>
        <w:t>[</w:t>
      </w:r>
      <w:proofErr w:type="gramEnd"/>
      <w:r>
        <w:t>85,87,84,86,88,85,83,87</w:t>
      </w:r>
      <w:proofErr w:type="gramStart"/>
      <w:r>
        <w:t>]  →</w:t>
      </w:r>
      <w:proofErr w:type="gramEnd"/>
      <w:r>
        <w:t xml:space="preserve">  x̄₁=85.6</w:t>
      </w:r>
      <w:r>
        <w:t>，</w:t>
      </w:r>
      <w:r>
        <w:t>s₁=1.69</w:t>
      </w:r>
    </w:p>
    <w:p w14:paraId="35BAD2BC" w14:textId="77777777" w:rsidR="00B64851" w:rsidRDefault="00000000">
      <w:r>
        <w:t>G2</w:t>
      </w:r>
      <w:r>
        <w:t>（晚期，</w:t>
      </w:r>
      <w:r>
        <w:t>n₂=8</w:t>
      </w:r>
      <w:r>
        <w:t>）</w:t>
      </w:r>
      <w:proofErr w:type="gramStart"/>
      <w:r>
        <w:t>：</w:t>
      </w:r>
      <w:r>
        <w:t>[</w:t>
      </w:r>
      <w:proofErr w:type="gramEnd"/>
      <w:r>
        <w:t>79,76,78,75,77,74,80,75</w:t>
      </w:r>
      <w:proofErr w:type="gramStart"/>
      <w:r>
        <w:t>]  →</w:t>
      </w:r>
      <w:proofErr w:type="gramEnd"/>
      <w:r>
        <w:t xml:space="preserve">  x̄₂=76.8</w:t>
      </w:r>
      <w:r>
        <w:t>，</w:t>
      </w:r>
      <w:r>
        <w:t>s₂=2.12</w:t>
      </w:r>
    </w:p>
    <w:p w14:paraId="5B334A24" w14:textId="77777777" w:rsidR="00B64851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1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標準誤：</w:t>
      </w:r>
      <w:r>
        <w:rPr>
          <w:lang w:eastAsia="zh-TW"/>
        </w:rPr>
        <w:t xml:space="preserve">SE = </w:t>
      </w:r>
      <w:proofErr w:type="gramStart"/>
      <w:r>
        <w:rPr>
          <w:lang w:eastAsia="zh-TW"/>
        </w:rPr>
        <w:t>√(</w:t>
      </w:r>
      <w:proofErr w:type="gramEnd"/>
      <w:r>
        <w:rPr>
          <w:lang w:eastAsia="zh-TW"/>
        </w:rPr>
        <w:t xml:space="preserve">1.69²/8 + 2.12²/8) = </w:t>
      </w:r>
      <w:proofErr w:type="gramStart"/>
      <w:r>
        <w:rPr>
          <w:lang w:eastAsia="zh-TW"/>
        </w:rPr>
        <w:t>√(</w:t>
      </w:r>
      <w:proofErr w:type="gramEnd"/>
      <w:r>
        <w:rPr>
          <w:lang w:eastAsia="zh-TW"/>
        </w:rPr>
        <w:t>0.357+0.563) = √0.920 = 0.959</w:t>
      </w:r>
    </w:p>
    <w:p w14:paraId="59B02ABB" w14:textId="77777777" w:rsidR="00B64851" w:rsidRDefault="00000000">
      <w:proofErr w:type="spellStart"/>
      <w:r>
        <w:t>步驟</w:t>
      </w:r>
      <w:proofErr w:type="spellEnd"/>
      <w:r>
        <w:t xml:space="preserve"> 2 — </w:t>
      </w:r>
      <w:proofErr w:type="spellStart"/>
      <w:r>
        <w:t>t</w:t>
      </w:r>
      <w:r>
        <w:t>：</w:t>
      </w:r>
      <w:r>
        <w:t>t</w:t>
      </w:r>
      <w:proofErr w:type="spellEnd"/>
      <w:r>
        <w:t xml:space="preserve"> = (85.6−76.8) / 0.959 = 8.8 / 0.959 = 9.18</w:t>
      </w:r>
    </w:p>
    <w:p w14:paraId="5664381A" w14:textId="77777777" w:rsidR="00B64851" w:rsidRDefault="00000000">
      <w:proofErr w:type="spellStart"/>
      <w:r>
        <w:t>步驟</w:t>
      </w:r>
      <w:proofErr w:type="spellEnd"/>
      <w:r>
        <w:t xml:space="preserve"> 3 — Welch </w:t>
      </w:r>
      <w:proofErr w:type="spellStart"/>
      <w:r>
        <w:t>自由度</w:t>
      </w:r>
      <w:proofErr w:type="spellEnd"/>
      <w:r>
        <w:t>：</w:t>
      </w:r>
    </w:p>
    <w:p w14:paraId="5DC91410" w14:textId="77777777" w:rsidR="00B64851" w:rsidRDefault="00000000">
      <w:r>
        <w:t xml:space="preserve">  </w:t>
      </w:r>
      <w:proofErr w:type="spellStart"/>
      <w:r>
        <w:t>分子</w:t>
      </w:r>
      <w:proofErr w:type="spellEnd"/>
      <w:r>
        <w:t xml:space="preserve"> = (0.357+0.</w:t>
      </w:r>
      <w:proofErr w:type="gramStart"/>
      <w:r>
        <w:t>563)²</w:t>
      </w:r>
      <w:proofErr w:type="gramEnd"/>
      <w:r>
        <w:t xml:space="preserve"> = 0.847</w:t>
      </w:r>
    </w:p>
    <w:p w14:paraId="061382C2" w14:textId="77777777" w:rsidR="00B64851" w:rsidRDefault="00000000">
      <w:r>
        <w:t xml:space="preserve">  </w:t>
      </w:r>
      <w:proofErr w:type="spellStart"/>
      <w:r>
        <w:t>分母</w:t>
      </w:r>
      <w:proofErr w:type="spellEnd"/>
      <w:r>
        <w:t xml:space="preserve"> = (0.357²/</w:t>
      </w:r>
      <w:proofErr w:type="gramStart"/>
      <w:r>
        <w:t>7)+(</w:t>
      </w:r>
      <w:proofErr w:type="gramEnd"/>
      <w:r>
        <w:t>0.563²/7) = 0.0182+0.0453 = 0.0635</w:t>
      </w:r>
    </w:p>
    <w:p w14:paraId="358BF0E5" w14:textId="77777777" w:rsidR="00B64851" w:rsidRDefault="00000000">
      <w:r>
        <w:lastRenderedPageBreak/>
        <w:t xml:space="preserve">  </w:t>
      </w:r>
      <w:proofErr w:type="spellStart"/>
      <w:r>
        <w:t>df</w:t>
      </w:r>
      <w:proofErr w:type="spellEnd"/>
      <w:r>
        <w:t xml:space="preserve"> = 0.847 / 0.0635 = </w:t>
      </w:r>
      <w:proofErr w:type="gramStart"/>
      <w:r>
        <w:t>13.3  →</w:t>
      </w:r>
      <w:proofErr w:type="gramEnd"/>
      <w:r>
        <w:t xml:space="preserve">  </w:t>
      </w:r>
      <w:r>
        <w:t>取</w:t>
      </w:r>
      <w:r>
        <w:t xml:space="preserve"> </w:t>
      </w:r>
      <w:proofErr w:type="spellStart"/>
      <w:r>
        <w:t>df</w:t>
      </w:r>
      <w:proofErr w:type="spellEnd"/>
      <w:r>
        <w:t xml:space="preserve"> = 13</w:t>
      </w:r>
    </w:p>
    <w:p w14:paraId="54A53F4E" w14:textId="77777777" w:rsidR="00B64851" w:rsidRDefault="00000000">
      <w:proofErr w:type="spellStart"/>
      <w:r>
        <w:t>步驟</w:t>
      </w:r>
      <w:proofErr w:type="spellEnd"/>
      <w:r>
        <w:t xml:space="preserve"> 4 — </w:t>
      </w:r>
      <w:proofErr w:type="spellStart"/>
      <w:r>
        <w:t>臨界值：</w:t>
      </w:r>
      <w:r>
        <w:t>t</w:t>
      </w:r>
      <w:proofErr w:type="spellEnd"/>
      <w:proofErr w:type="gramStart"/>
      <w:r>
        <w:t>₀.₀</w:t>
      </w:r>
      <w:proofErr w:type="gramEnd"/>
      <w:r>
        <w:t>₂</w:t>
      </w:r>
      <w:proofErr w:type="gramStart"/>
      <w:r>
        <w:t>₅,₁</w:t>
      </w:r>
      <w:proofErr w:type="gramEnd"/>
      <w:r>
        <w:t>₃ = 2.160</w:t>
      </w:r>
      <w:r>
        <w:t>；</w:t>
      </w:r>
      <w:r>
        <w:t xml:space="preserve">t_obs = </w:t>
      </w:r>
      <w:proofErr w:type="gramStart"/>
      <w:r>
        <w:t>9.18  &gt;&gt;  2.160</w:t>
      </w:r>
      <w:proofErr w:type="gramEnd"/>
      <w:r>
        <w:t xml:space="preserve">  </w:t>
      </w:r>
      <w:proofErr w:type="gramStart"/>
      <w:r>
        <w:t>→  p</w:t>
      </w:r>
      <w:proofErr w:type="gramEnd"/>
      <w:r>
        <w:t xml:space="preserve"> &lt;&lt; 0.001</w:t>
      </w:r>
    </w:p>
    <w:p w14:paraId="627A836D" w14:textId="77777777" w:rsidR="00B64851" w:rsidRDefault="00000000">
      <w:pPr>
        <w:rPr>
          <w:lang w:eastAsia="zh-TW"/>
        </w:rPr>
      </w:pPr>
      <w:r>
        <w:rPr>
          <w:lang w:eastAsia="zh-TW"/>
        </w:rPr>
        <w:t>結論：前</w:t>
      </w:r>
      <w:proofErr w:type="gramStart"/>
      <w:r>
        <w:rPr>
          <w:lang w:eastAsia="zh-TW"/>
        </w:rPr>
        <w:t>後期良</w:t>
      </w:r>
      <w:proofErr w:type="gramEnd"/>
      <w:r>
        <w:rPr>
          <w:lang w:eastAsia="zh-TW"/>
        </w:rPr>
        <w:t>率差異</w:t>
      </w:r>
      <w:r>
        <w:rPr>
          <w:lang w:eastAsia="zh-TW"/>
        </w:rPr>
        <w:t xml:space="preserve"> 8.8%</w:t>
      </w:r>
      <w:r>
        <w:rPr>
          <w:lang w:eastAsia="zh-TW"/>
        </w:rPr>
        <w:t>，統計上極顯著。</w:t>
      </w:r>
    </w:p>
    <w:p w14:paraId="1110E29D" w14:textId="77777777" w:rsidR="00B64851" w:rsidRDefault="00000000">
      <w:r>
        <w:t>【</w:t>
      </w:r>
      <w:proofErr w:type="spellStart"/>
      <w:r>
        <w:t>Python</w:t>
      </w:r>
      <w:r>
        <w:t>】</w:t>
      </w:r>
      <w:proofErr w:type="gramStart"/>
      <w:r>
        <w:t>scipy.stats</w:t>
      </w:r>
      <w:proofErr w:type="gramEnd"/>
      <w:r>
        <w:t>.ttest_</w:t>
      </w:r>
      <w:proofErr w:type="gramStart"/>
      <w:r>
        <w:t>ind</w:t>
      </w:r>
      <w:proofErr w:type="spellEnd"/>
      <w:r>
        <w:t>(</w:t>
      </w:r>
      <w:proofErr w:type="gramEnd"/>
      <w:r>
        <w:t xml:space="preserve">g1, g2, </w:t>
      </w:r>
      <w:proofErr w:type="spellStart"/>
      <w:r>
        <w:t>equal_var</w:t>
      </w:r>
      <w:proofErr w:type="spellEnd"/>
      <w:r>
        <w:t>=False)</w:t>
      </w:r>
    </w:p>
    <w:p w14:paraId="4FD257BB" w14:textId="77777777" w:rsidR="00B64851" w:rsidRDefault="00000000">
      <w:r>
        <w:t xml:space="preserve">  </w:t>
      </w:r>
      <w:proofErr w:type="spellStart"/>
      <w:r>
        <w:t>equal_var</w:t>
      </w:r>
      <w:proofErr w:type="spellEnd"/>
      <w:r>
        <w:t xml:space="preserve">=False </w:t>
      </w:r>
      <w:proofErr w:type="spellStart"/>
      <w:r>
        <w:t>啟用</w:t>
      </w:r>
      <w:proofErr w:type="spellEnd"/>
      <w:r>
        <w:t xml:space="preserve"> Welch </w:t>
      </w:r>
      <w:proofErr w:type="spellStart"/>
      <w:r>
        <w:t>校正（預設</w:t>
      </w:r>
      <w:proofErr w:type="spellEnd"/>
      <w:r>
        <w:t xml:space="preserve"> True </w:t>
      </w:r>
      <w:r>
        <w:t>為</w:t>
      </w:r>
      <w:r>
        <w:t xml:space="preserve"> Student </w:t>
      </w:r>
      <w:proofErr w:type="spellStart"/>
      <w:r>
        <w:t>t</w:t>
      </w:r>
      <w:r>
        <w:t>，假設等變異數</w:t>
      </w:r>
      <w:proofErr w:type="spellEnd"/>
      <w:r>
        <w:t>）。</w:t>
      </w:r>
    </w:p>
    <w:p w14:paraId="537C91B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3.4 </w:t>
      </w:r>
      <w:r>
        <w:rPr>
          <w:color w:val="2E86AB"/>
          <w:lang w:eastAsia="zh-TW"/>
        </w:rPr>
        <w:t>單因子</w:t>
      </w:r>
      <w:r>
        <w:rPr>
          <w:color w:val="2E86AB"/>
          <w:lang w:eastAsia="zh-TW"/>
        </w:rPr>
        <w:t xml:space="preserve"> ANOVA + Tukey HSD </w:t>
      </w:r>
      <w:r>
        <w:rPr>
          <w:color w:val="2E86AB"/>
          <w:lang w:eastAsia="zh-TW"/>
        </w:rPr>
        <w:t>事後比較</w:t>
      </w:r>
    </w:p>
    <w:p w14:paraId="6CEE6807" w14:textId="77777777" w:rsidR="00826035" w:rsidRDefault="00000000">
      <w:pPr>
        <w:rPr>
          <w:lang w:eastAsia="zh-TW"/>
        </w:rPr>
      </w:pPr>
      <w:r>
        <w:rPr>
          <w:lang w:eastAsia="zh-TW"/>
        </w:rPr>
        <w:t>當比較三組以上時，</w:t>
      </w:r>
      <w:r>
        <w:rPr>
          <w:lang w:eastAsia="zh-TW"/>
        </w:rPr>
        <w:t xml:space="preserve">ANOVA </w:t>
      </w:r>
      <w:r>
        <w:rPr>
          <w:lang w:eastAsia="zh-TW"/>
        </w:rPr>
        <w:t>檢定各</w:t>
      </w:r>
      <w:proofErr w:type="gramStart"/>
      <w:r>
        <w:rPr>
          <w:lang w:eastAsia="zh-TW"/>
        </w:rPr>
        <w:t>組均數是否</w:t>
      </w:r>
      <w:proofErr w:type="gramEnd"/>
      <w:r>
        <w:rPr>
          <w:lang w:eastAsia="zh-TW"/>
        </w:rPr>
        <w:t>整體顯著不同。若</w:t>
      </w:r>
      <w:r>
        <w:rPr>
          <w:lang w:eastAsia="zh-TW"/>
        </w:rPr>
        <w:t xml:space="preserve"> ANOVA </w:t>
      </w:r>
      <w:r>
        <w:rPr>
          <w:lang w:eastAsia="zh-TW"/>
        </w:rPr>
        <w:t>達顯著，再以</w:t>
      </w:r>
      <w:r>
        <w:rPr>
          <w:lang w:eastAsia="zh-TW"/>
        </w:rPr>
        <w:t xml:space="preserve"> Tukey HSD</w:t>
      </w:r>
      <w:r>
        <w:rPr>
          <w:lang w:eastAsia="zh-TW"/>
        </w:rPr>
        <w:t>（</w:t>
      </w:r>
      <w:r>
        <w:rPr>
          <w:lang w:eastAsia="zh-TW"/>
        </w:rPr>
        <w:t>Honestly Significant Difference</w:t>
      </w:r>
      <w:r>
        <w:rPr>
          <w:lang w:eastAsia="zh-TW"/>
        </w:rPr>
        <w:t>）進行所有配對的事後比較，並控制家族錯誤率（</w:t>
      </w:r>
      <w:r>
        <w:rPr>
          <w:lang w:eastAsia="zh-TW"/>
        </w:rPr>
        <w:t>FWER</w:t>
      </w:r>
      <w:r>
        <w:rPr>
          <w:lang w:eastAsia="zh-TW"/>
        </w:rPr>
        <w:t>）。</w:t>
      </w:r>
    </w:p>
    <w:p w14:paraId="1119B2E2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F =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MS_between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 /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MS_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within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  ,</w:t>
      </w:r>
      <w:proofErr w:type="gramEnd"/>
      <w:r>
        <w:rPr>
          <w:rFonts w:ascii="Courier New" w:hAnsi="Courier New"/>
          <w:color w:val="444444"/>
          <w:sz w:val="20"/>
          <w:lang w:eastAsia="zh-TW"/>
        </w:rPr>
        <w:t xml:space="preserve">  MS = SS /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df</w:t>
      </w:r>
      <w:proofErr w:type="spellEnd"/>
    </w:p>
    <w:p w14:paraId="21F02F97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Tukey HSD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|x̄ᵢ - x̄ⱼ| &gt; q_{</w:t>
      </w:r>
      <w:proofErr w:type="gramStart"/>
      <w:r>
        <w:rPr>
          <w:rFonts w:ascii="Courier New" w:hAnsi="Courier New"/>
          <w:color w:val="444444"/>
          <w:sz w:val="20"/>
        </w:rPr>
        <w:t>α,</w:t>
      </w:r>
      <w:proofErr w:type="spellStart"/>
      <w:r>
        <w:rPr>
          <w:rFonts w:ascii="Courier New" w:hAnsi="Courier New"/>
          <w:color w:val="444444"/>
          <w:sz w:val="20"/>
        </w:rPr>
        <w:t>k</w:t>
      </w:r>
      <w:proofErr w:type="gramEnd"/>
      <w:r>
        <w:rPr>
          <w:rFonts w:ascii="Courier New" w:hAnsi="Courier New"/>
          <w:color w:val="444444"/>
          <w:sz w:val="20"/>
        </w:rPr>
        <w:t>,N</w:t>
      </w:r>
      <w:proofErr w:type="spellEnd"/>
      <w:r>
        <w:rPr>
          <w:rFonts w:ascii="Courier New" w:hAnsi="Courier New"/>
          <w:color w:val="444444"/>
          <w:sz w:val="20"/>
        </w:rPr>
        <w:t>-k} × √(</w:t>
      </w:r>
      <w:proofErr w:type="spellStart"/>
      <w:r>
        <w:rPr>
          <w:rFonts w:ascii="Courier New" w:hAnsi="Courier New"/>
          <w:color w:val="444444"/>
          <w:sz w:val="20"/>
        </w:rPr>
        <w:t>MS_within</w:t>
      </w:r>
      <w:proofErr w:type="spellEnd"/>
      <w:r>
        <w:rPr>
          <w:rFonts w:ascii="Courier New" w:hAnsi="Courier New"/>
          <w:color w:val="444444"/>
          <w:sz w:val="20"/>
        </w:rPr>
        <w:t>/n)</w:t>
      </w:r>
    </w:p>
    <w:p w14:paraId="165E8322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計算實例：三期比較</w:t>
      </w:r>
      <w:proofErr w:type="gramStart"/>
      <w:r>
        <w:rPr>
          <w:lang w:eastAsia="zh-TW"/>
        </w:rPr>
        <w:t>】</w:t>
      </w:r>
      <w:proofErr w:type="gramEnd"/>
    </w:p>
    <w:p w14:paraId="42D96992" w14:textId="77777777" w:rsidR="00B64851" w:rsidRDefault="00000000">
      <w:r>
        <w:t>G1</w:t>
      </w:r>
      <w:r>
        <w:t>（</w:t>
      </w:r>
      <w:r>
        <w:t>2018-2020</w:t>
      </w:r>
      <w:r>
        <w:t>，</w:t>
      </w:r>
      <w:r>
        <w:t>n=5</w:t>
      </w:r>
      <w:r>
        <w:t>）</w:t>
      </w:r>
      <w:proofErr w:type="gramStart"/>
      <w:r>
        <w:t>：</w:t>
      </w:r>
      <w:r>
        <w:t>[</w:t>
      </w:r>
      <w:proofErr w:type="gramEnd"/>
      <w:r>
        <w:t>88,86,87,85,</w:t>
      </w:r>
      <w:proofErr w:type="gramStart"/>
      <w:r>
        <w:t>89]</w:t>
      </w:r>
      <w:r>
        <w:t>，</w:t>
      </w:r>
      <w:proofErr w:type="gramEnd"/>
      <w:r>
        <w:t>x̄₁=87.0</w:t>
      </w:r>
    </w:p>
    <w:p w14:paraId="29B3E50D" w14:textId="77777777" w:rsidR="00B64851" w:rsidRDefault="00000000">
      <w:r>
        <w:t>G2</w:t>
      </w:r>
      <w:r>
        <w:t>（</w:t>
      </w:r>
      <w:r>
        <w:t>2021-2022</w:t>
      </w:r>
      <w:r>
        <w:t>，</w:t>
      </w:r>
      <w:r>
        <w:t>n=5</w:t>
      </w:r>
      <w:r>
        <w:t>）</w:t>
      </w:r>
      <w:proofErr w:type="gramStart"/>
      <w:r>
        <w:t>：</w:t>
      </w:r>
      <w:r>
        <w:t>[</w:t>
      </w:r>
      <w:proofErr w:type="gramEnd"/>
      <w:r>
        <w:t>84,83,85,82,</w:t>
      </w:r>
      <w:proofErr w:type="gramStart"/>
      <w:r>
        <w:t>86]</w:t>
      </w:r>
      <w:r>
        <w:t>，</w:t>
      </w:r>
      <w:proofErr w:type="gramEnd"/>
      <w:r>
        <w:t>x̄₂=84.0</w:t>
      </w:r>
    </w:p>
    <w:p w14:paraId="7566E37C" w14:textId="77777777" w:rsidR="00B64851" w:rsidRDefault="00000000">
      <w:pPr>
        <w:rPr>
          <w:lang w:eastAsia="zh-TW"/>
        </w:rPr>
      </w:pPr>
      <w:r>
        <w:rPr>
          <w:lang w:eastAsia="zh-TW"/>
        </w:rPr>
        <w:t>G3</w:t>
      </w:r>
      <w:r>
        <w:rPr>
          <w:lang w:eastAsia="zh-TW"/>
        </w:rPr>
        <w:t>（</w:t>
      </w:r>
      <w:r>
        <w:rPr>
          <w:lang w:eastAsia="zh-TW"/>
        </w:rPr>
        <w:t>2023-2025</w:t>
      </w:r>
      <w:r>
        <w:rPr>
          <w:lang w:eastAsia="zh-TW"/>
        </w:rPr>
        <w:t>，</w:t>
      </w:r>
      <w:r>
        <w:rPr>
          <w:lang w:eastAsia="zh-TW"/>
        </w:rPr>
        <w:t>n=5</w:t>
      </w:r>
      <w:r>
        <w:rPr>
          <w:lang w:eastAsia="zh-TW"/>
        </w:rPr>
        <w:t>）：</w:t>
      </w:r>
      <w:r>
        <w:rPr>
          <w:lang w:eastAsia="zh-TW"/>
        </w:rPr>
        <w:t>[78,76,79,75,77]</w:t>
      </w:r>
      <w:r>
        <w:rPr>
          <w:lang w:eastAsia="zh-TW"/>
        </w:rPr>
        <w:t>，</w:t>
      </w:r>
      <w:r>
        <w:rPr>
          <w:lang w:eastAsia="zh-TW"/>
        </w:rPr>
        <w:t>x̄₃=77.0</w:t>
      </w:r>
    </w:p>
    <w:p w14:paraId="0731FBFE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總均值</w:t>
      </w:r>
      <w:proofErr w:type="gramEnd"/>
      <w:r>
        <w:rPr>
          <w:lang w:eastAsia="zh-TW"/>
        </w:rPr>
        <w:t xml:space="preserve"> x̄ = (87+84+77)/3 = 82.67</w:t>
      </w:r>
      <w:r>
        <w:rPr>
          <w:lang w:eastAsia="zh-TW"/>
        </w:rPr>
        <w:t>（各組</w:t>
      </w:r>
      <w:r>
        <w:rPr>
          <w:lang w:eastAsia="zh-TW"/>
        </w:rPr>
        <w:t xml:space="preserve"> n </w:t>
      </w:r>
      <w:r>
        <w:rPr>
          <w:lang w:eastAsia="zh-TW"/>
        </w:rPr>
        <w:t>相等時可直接平均）</w:t>
      </w:r>
    </w:p>
    <w:p w14:paraId="239D0123" w14:textId="77777777" w:rsidR="00B64851" w:rsidRDefault="00000000">
      <w:proofErr w:type="spellStart"/>
      <w:r>
        <w:t>SS_between</w:t>
      </w:r>
      <w:proofErr w:type="spellEnd"/>
      <w:r>
        <w:t xml:space="preserve"> = </w:t>
      </w:r>
      <w:proofErr w:type="spellStart"/>
      <w:r>
        <w:t>Σn</w:t>
      </w:r>
      <w:proofErr w:type="spellEnd"/>
      <w:r>
        <w:t>ⱼ(x̄ⱼ−</w:t>
      </w:r>
      <w:proofErr w:type="gramStart"/>
      <w:r>
        <w:t>x̄)²</w:t>
      </w:r>
      <w:proofErr w:type="gramEnd"/>
      <w:r>
        <w:t xml:space="preserve"> = 5×(4.33²+1.33²+5.67²) = 5</w:t>
      </w:r>
      <w:proofErr w:type="gramStart"/>
      <w:r>
        <w:t>×(</w:t>
      </w:r>
      <w:proofErr w:type="gramEnd"/>
      <w:r>
        <w:t>18.75+1.77+32.15) = 263.3</w:t>
      </w:r>
    </w:p>
    <w:p w14:paraId="59416897" w14:textId="77777777" w:rsidR="00B64851" w:rsidRDefault="00000000">
      <w:proofErr w:type="spellStart"/>
      <w:r>
        <w:t>SS_within</w:t>
      </w:r>
      <w:proofErr w:type="spellEnd"/>
      <w:r>
        <w:t xml:space="preserve"> = Σ(yᵢⱼ−</w:t>
      </w:r>
      <w:proofErr w:type="gramStart"/>
      <w:r>
        <w:t>x̄ⱼ)²</w:t>
      </w:r>
      <w:proofErr w:type="gramEnd"/>
      <w:r>
        <w:t>：</w:t>
      </w:r>
    </w:p>
    <w:p w14:paraId="3D5650A2" w14:textId="77777777" w:rsidR="00B64851" w:rsidRDefault="00000000">
      <w:r>
        <w:t xml:space="preserve">  G1</w:t>
      </w:r>
      <w:r>
        <w:t>：</w:t>
      </w:r>
      <w:r>
        <w:t>(1²+1²+0²+2²+2</w:t>
      </w:r>
      <w:proofErr w:type="gramStart"/>
      <w:r>
        <w:t>²)=</w:t>
      </w:r>
      <w:proofErr w:type="gramEnd"/>
      <w:r>
        <w:t>10</w:t>
      </w:r>
      <w:r>
        <w:t>；</w:t>
      </w:r>
      <w:r>
        <w:t>G2</w:t>
      </w:r>
      <w:r>
        <w:t>：</w:t>
      </w:r>
      <w:r>
        <w:t>(0²+1²+1²+2²+2</w:t>
      </w:r>
      <w:proofErr w:type="gramStart"/>
      <w:r>
        <w:t>²)=</w:t>
      </w:r>
      <w:proofErr w:type="gramEnd"/>
      <w:r>
        <w:t>10</w:t>
      </w:r>
      <w:r>
        <w:t>；</w:t>
      </w:r>
      <w:r>
        <w:t>G3</w:t>
      </w:r>
      <w:r>
        <w:t>：</w:t>
      </w:r>
      <w:r>
        <w:t>(1²+1²+2²+2²+0</w:t>
      </w:r>
      <w:proofErr w:type="gramStart"/>
      <w:r>
        <w:t>²)=</w:t>
      </w:r>
      <w:proofErr w:type="gramEnd"/>
      <w:r>
        <w:t>10</w:t>
      </w:r>
    </w:p>
    <w:p w14:paraId="33602048" w14:textId="77777777" w:rsidR="00B64851" w:rsidRDefault="00000000">
      <w:r>
        <w:t xml:space="preserve">  </w:t>
      </w:r>
      <w:proofErr w:type="spellStart"/>
      <w:r>
        <w:t>SS_within</w:t>
      </w:r>
      <w:proofErr w:type="spellEnd"/>
      <w:r>
        <w:t xml:space="preserve"> = 30</w:t>
      </w:r>
    </w:p>
    <w:p w14:paraId="09C3444C" w14:textId="77777777" w:rsidR="00B64851" w:rsidRDefault="00000000">
      <w:proofErr w:type="spellStart"/>
      <w:r>
        <w:t>MS_between</w:t>
      </w:r>
      <w:proofErr w:type="spellEnd"/>
      <w:r>
        <w:t xml:space="preserve"> = 263.3/2 = 131.65</w:t>
      </w:r>
      <w:r>
        <w:t>，</w:t>
      </w:r>
      <w:r>
        <w:t>MS_within = 30/12 = 2.50</w:t>
      </w:r>
    </w:p>
    <w:p w14:paraId="231FDECB" w14:textId="77777777" w:rsidR="00B64851" w:rsidRDefault="00000000">
      <w:pPr>
        <w:rPr>
          <w:lang w:eastAsia="zh-TW"/>
        </w:rPr>
      </w:pPr>
      <w:r>
        <w:rPr>
          <w:lang w:eastAsia="zh-TW"/>
        </w:rPr>
        <w:t>F = 131.65 / 2.50 = 52.7</w:t>
      </w:r>
      <w:r>
        <w:rPr>
          <w:lang w:eastAsia="zh-TW"/>
        </w:rPr>
        <w:t>；</w:t>
      </w:r>
      <w:r>
        <w:rPr>
          <w:lang w:eastAsia="zh-TW"/>
        </w:rPr>
        <w:t>F</w:t>
      </w:r>
      <w:proofErr w:type="gramStart"/>
      <w:r>
        <w:rPr>
          <w:lang w:eastAsia="zh-TW"/>
        </w:rPr>
        <w:t>₀.₀₅,₂</w:t>
      </w:r>
      <w:proofErr w:type="gramEnd"/>
      <w:r>
        <w:rPr>
          <w:lang w:eastAsia="zh-TW"/>
        </w:rPr>
        <w:t xml:space="preserve">,₁₂ = </w:t>
      </w:r>
      <w:proofErr w:type="gramStart"/>
      <w:r>
        <w:rPr>
          <w:lang w:eastAsia="zh-TW"/>
        </w:rPr>
        <w:t>3.89  →</w:t>
      </w:r>
      <w:proofErr w:type="gramEnd"/>
      <w:r>
        <w:rPr>
          <w:lang w:eastAsia="zh-TW"/>
        </w:rPr>
        <w:t xml:space="preserve">  p &lt;&lt; 0.001</w:t>
      </w:r>
      <w:r>
        <w:rPr>
          <w:lang w:eastAsia="zh-TW"/>
        </w:rPr>
        <w:t>，三組顯著不同</w:t>
      </w:r>
    </w:p>
    <w:p w14:paraId="18B2DAA7" w14:textId="77777777" w:rsidR="00B64851" w:rsidRDefault="00000000">
      <w:r>
        <w:t>Tukey HSD</w:t>
      </w:r>
      <w:r>
        <w:t>（</w:t>
      </w:r>
      <w:r>
        <w:t>α=0.05</w:t>
      </w:r>
      <w:r>
        <w:t>）：</w:t>
      </w:r>
      <w:r>
        <w:t>q₀.₀</w:t>
      </w:r>
      <w:proofErr w:type="gramStart"/>
      <w:r>
        <w:t>₅,₃</w:t>
      </w:r>
      <w:proofErr w:type="gramEnd"/>
      <w:r>
        <w:t>,₁₂ ≈ 3.77</w:t>
      </w:r>
      <w:r>
        <w:t>，</w:t>
      </w:r>
      <w:r>
        <w:t>HSD = 3.77×</w:t>
      </w:r>
      <w:proofErr w:type="gramStart"/>
      <w:r>
        <w:t>√(</w:t>
      </w:r>
      <w:proofErr w:type="gramEnd"/>
      <w:r>
        <w:t>2.50/5) = 3.77×0.707 = 2.67</w:t>
      </w:r>
    </w:p>
    <w:p w14:paraId="207B0865" w14:textId="77777777" w:rsidR="00B64851" w:rsidRDefault="00000000">
      <w:r>
        <w:t xml:space="preserve">  |x̄₁−x̄₂| = 3.0 &gt; </w:t>
      </w:r>
      <w:proofErr w:type="gramStart"/>
      <w:r>
        <w:t>2.67  →</w:t>
      </w:r>
      <w:proofErr w:type="gramEnd"/>
      <w:r>
        <w:t xml:space="preserve">  G1 vs G2 </w:t>
      </w:r>
      <w:proofErr w:type="spellStart"/>
      <w:r>
        <w:t>顯著</w:t>
      </w:r>
      <w:proofErr w:type="spellEnd"/>
    </w:p>
    <w:p w14:paraId="2AFDC85C" w14:textId="77777777" w:rsidR="00B64851" w:rsidRDefault="00000000">
      <w:r>
        <w:t xml:space="preserve">  |x̄₁−x̄₃| = 10.0 &gt; </w:t>
      </w:r>
      <w:proofErr w:type="gramStart"/>
      <w:r>
        <w:t>2.67  →</w:t>
      </w:r>
      <w:proofErr w:type="gramEnd"/>
      <w:r>
        <w:t xml:space="preserve">  G1 vs G3 </w:t>
      </w:r>
      <w:proofErr w:type="spellStart"/>
      <w:r>
        <w:t>顯著</w:t>
      </w:r>
      <w:proofErr w:type="spellEnd"/>
    </w:p>
    <w:p w14:paraId="64FC37B4" w14:textId="77777777" w:rsidR="00B64851" w:rsidRDefault="00000000">
      <w:r>
        <w:lastRenderedPageBreak/>
        <w:t xml:space="preserve">  |x̄₂−x̄₃| = </w:t>
      </w:r>
      <w:proofErr w:type="gramStart"/>
      <w:r>
        <w:t>7.0  &gt;</w:t>
      </w:r>
      <w:proofErr w:type="gramEnd"/>
      <w:r>
        <w:t xml:space="preserve"> </w:t>
      </w:r>
      <w:proofErr w:type="gramStart"/>
      <w:r>
        <w:t>2.67  →</w:t>
      </w:r>
      <w:proofErr w:type="gramEnd"/>
      <w:r>
        <w:t xml:space="preserve">  G2 vs G3 </w:t>
      </w:r>
      <w:proofErr w:type="spellStart"/>
      <w:r>
        <w:t>顯著</w:t>
      </w:r>
      <w:proofErr w:type="spellEnd"/>
    </w:p>
    <w:p w14:paraId="3AF1DCC4" w14:textId="77777777" w:rsidR="00B64851" w:rsidRDefault="00000000">
      <w:r>
        <w:t>【</w:t>
      </w:r>
      <w:proofErr w:type="spellStart"/>
      <w:r>
        <w:t>Python</w:t>
      </w:r>
      <w:r>
        <w:t>】</w:t>
      </w:r>
      <w:r>
        <w:t>from</w:t>
      </w:r>
      <w:proofErr w:type="spellEnd"/>
      <w: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f_oneway</w:t>
      </w:r>
      <w:r>
        <w:t>；再用</w:t>
      </w:r>
      <w:proofErr w:type="spellEnd"/>
      <w:r>
        <w:t xml:space="preserve"> </w:t>
      </w:r>
      <w:proofErr w:type="spellStart"/>
      <w:proofErr w:type="gramStart"/>
      <w:r>
        <w:t>statsmodels.stats</w:t>
      </w:r>
      <w:proofErr w:type="gramEnd"/>
      <w:r>
        <w:t>.</w:t>
      </w:r>
      <w:proofErr w:type="gramStart"/>
      <w:r>
        <w:t>multicomp.pairwise</w:t>
      </w:r>
      <w:proofErr w:type="gramEnd"/>
      <w:r>
        <w:t>_tukeyhsd</w:t>
      </w:r>
      <w:proofErr w:type="spellEnd"/>
      <w:r>
        <w:t>。</w:t>
      </w:r>
    </w:p>
    <w:p w14:paraId="6BAF2604" w14:textId="77777777" w:rsidR="00826035" w:rsidRDefault="00000000">
      <w:pPr>
        <w:pStyle w:val="21"/>
      </w:pPr>
      <w:r>
        <w:rPr>
          <w:color w:val="2E86AB"/>
        </w:rPr>
        <w:t xml:space="preserve">3.5 Mann-Whitney U </w:t>
      </w:r>
      <w:proofErr w:type="spellStart"/>
      <w:r>
        <w:rPr>
          <w:color w:val="2E86AB"/>
        </w:rPr>
        <w:t>檢定（非參數</w:t>
      </w:r>
      <w:proofErr w:type="spellEnd"/>
      <w:r>
        <w:rPr>
          <w:color w:val="2E86AB"/>
        </w:rPr>
        <w:t>）</w:t>
      </w:r>
    </w:p>
    <w:p w14:paraId="395246FD" w14:textId="77777777" w:rsidR="00826035" w:rsidRDefault="00000000">
      <w:proofErr w:type="spellStart"/>
      <w:r>
        <w:t>當資料不符合常態假設時，採用</w:t>
      </w:r>
      <w:proofErr w:type="spellEnd"/>
      <w:r>
        <w:t xml:space="preserve"> Mann-Whitney U </w:t>
      </w:r>
      <w:proofErr w:type="spellStart"/>
      <w:r>
        <w:t>檢定（</w:t>
      </w:r>
      <w:r>
        <w:t>Wilcoxon</w:t>
      </w:r>
      <w:proofErr w:type="spellEnd"/>
      <w:r>
        <w:t xml:space="preserve"> </w:t>
      </w:r>
      <w:proofErr w:type="spellStart"/>
      <w:r>
        <w:t>秩和檢定的等效形式</w:t>
      </w:r>
      <w:proofErr w:type="spellEnd"/>
      <w:r>
        <w:t>）。</w:t>
      </w:r>
      <w:proofErr w:type="spellStart"/>
      <w:r>
        <w:t>此方法以排名（</w:t>
      </w:r>
      <w:r>
        <w:t>Rank</w:t>
      </w:r>
      <w:r>
        <w:t>）取代原始數值，比較兩組分布是否有隨機優勢（</w:t>
      </w:r>
      <w:r>
        <w:t>Stochastic</w:t>
      </w:r>
      <w:proofErr w:type="spellEnd"/>
      <w:r>
        <w:t xml:space="preserve"> Dominance</w:t>
      </w:r>
      <w:r>
        <w:t>）。</w:t>
      </w:r>
    </w:p>
    <w:p w14:paraId="247A222B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U₁ = </w:t>
      </w:r>
      <w:proofErr w:type="spellStart"/>
      <w:r>
        <w:rPr>
          <w:rFonts w:ascii="Courier New" w:hAnsi="Courier New"/>
          <w:color w:val="444444"/>
          <w:sz w:val="20"/>
        </w:rPr>
        <w:t>n₁n</w:t>
      </w:r>
      <w:proofErr w:type="spellEnd"/>
      <w:r>
        <w:rPr>
          <w:rFonts w:ascii="Courier New" w:hAnsi="Courier New"/>
          <w:color w:val="444444"/>
          <w:sz w:val="20"/>
        </w:rPr>
        <w:t>₂ + n₁(n₁+1)/2 - R</w:t>
      </w:r>
      <w:proofErr w:type="gramStart"/>
      <w:r>
        <w:rPr>
          <w:rFonts w:ascii="Courier New" w:hAnsi="Courier New"/>
          <w:color w:val="444444"/>
          <w:sz w:val="20"/>
        </w:rPr>
        <w:t>₁  ,</w:t>
      </w:r>
      <w:proofErr w:type="gramEnd"/>
      <w:r>
        <w:rPr>
          <w:rFonts w:ascii="Courier New" w:hAnsi="Courier New"/>
          <w:color w:val="444444"/>
          <w:sz w:val="20"/>
        </w:rPr>
        <w:t xml:space="preserve">  U = </w:t>
      </w:r>
      <w:proofErr w:type="gramStart"/>
      <w:r>
        <w:rPr>
          <w:rFonts w:ascii="Courier New" w:hAnsi="Courier New"/>
          <w:color w:val="444444"/>
          <w:sz w:val="20"/>
        </w:rPr>
        <w:t>min(</w:t>
      </w:r>
      <w:proofErr w:type="gramEnd"/>
      <w:r>
        <w:rPr>
          <w:rFonts w:ascii="Courier New" w:hAnsi="Courier New"/>
          <w:color w:val="444444"/>
          <w:sz w:val="20"/>
        </w:rPr>
        <w:t>U₁, U₂)</w:t>
      </w:r>
    </w:p>
    <w:p w14:paraId="7C7D7F51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Z = (U -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n₁n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>₂/2) / √(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n₁n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₂(n₁+n₂+1)/12)  </w:t>
      </w:r>
      <w:r>
        <w:rPr>
          <w:rFonts w:ascii="Courier New" w:hAnsi="Courier New"/>
          <w:color w:val="444444"/>
          <w:sz w:val="20"/>
          <w:lang w:eastAsia="zh-TW"/>
        </w:rPr>
        <w:t>（大樣本近似）</w:t>
      </w:r>
    </w:p>
    <w:p w14:paraId="758A535D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計算實例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n₁=n₂=5</w:t>
      </w:r>
      <w:r>
        <w:rPr>
          <w:lang w:eastAsia="zh-TW"/>
        </w:rPr>
        <w:t>）】</w:t>
      </w:r>
    </w:p>
    <w:p w14:paraId="56AD0A40" w14:textId="77777777" w:rsidR="00B64851" w:rsidRDefault="00000000">
      <w:r>
        <w:t>G1</w:t>
      </w:r>
      <w:r>
        <w:t>（早期）</w:t>
      </w:r>
      <w:r>
        <w:t xml:space="preserve">= [85, 87, 84, 86, </w:t>
      </w:r>
      <w:proofErr w:type="gramStart"/>
      <w:r>
        <w:t>88]</w:t>
      </w:r>
      <w:r>
        <w:t>，</w:t>
      </w:r>
      <w:proofErr w:type="gramEnd"/>
      <w:r>
        <w:t>G2</w:t>
      </w:r>
      <w:r>
        <w:t>（晚期）</w:t>
      </w:r>
      <w:r>
        <w:t>= [79, 76, 78, 75, 77]</w:t>
      </w:r>
    </w:p>
    <w:p w14:paraId="476F0FA4" w14:textId="77777777" w:rsidR="00B64851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1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混合排名（由小到大）：</w:t>
      </w:r>
    </w:p>
    <w:p w14:paraId="0AB7F0FB" w14:textId="77777777" w:rsidR="00B64851" w:rsidRDefault="00000000">
      <w:r>
        <w:rPr>
          <w:lang w:eastAsia="zh-TW"/>
        </w:rPr>
        <w:t xml:space="preserve">  </w:t>
      </w:r>
      <w:r>
        <w:t>75→1(G2), 76→2(G2), 77→3(G2), 78→4(G2), 79→5(G2),</w:t>
      </w:r>
    </w:p>
    <w:p w14:paraId="4DA47DF6" w14:textId="77777777" w:rsidR="00B64851" w:rsidRDefault="00000000">
      <w:r>
        <w:t xml:space="preserve">  </w:t>
      </w:r>
      <w:proofErr w:type="gramStart"/>
      <w:r>
        <w:t>84→6</w:t>
      </w:r>
      <w:proofErr w:type="gramEnd"/>
      <w:r>
        <w:t xml:space="preserve">(G1), </w:t>
      </w:r>
      <w:proofErr w:type="gramStart"/>
      <w:r>
        <w:t>85→7</w:t>
      </w:r>
      <w:proofErr w:type="gramEnd"/>
      <w:r>
        <w:t xml:space="preserve">(G1), </w:t>
      </w:r>
      <w:proofErr w:type="gramStart"/>
      <w:r>
        <w:t>86→8</w:t>
      </w:r>
      <w:proofErr w:type="gramEnd"/>
      <w:r>
        <w:t xml:space="preserve">(G1), </w:t>
      </w:r>
      <w:proofErr w:type="gramStart"/>
      <w:r>
        <w:t>87→9</w:t>
      </w:r>
      <w:proofErr w:type="gramEnd"/>
      <w:r>
        <w:t xml:space="preserve">(G1), </w:t>
      </w:r>
      <w:proofErr w:type="gramStart"/>
      <w:r>
        <w:t>88→10</w:t>
      </w:r>
      <w:proofErr w:type="gramEnd"/>
      <w:r>
        <w:t>(G1)</w:t>
      </w:r>
    </w:p>
    <w:p w14:paraId="3A8129B9" w14:textId="77777777" w:rsidR="00B64851" w:rsidRDefault="00000000">
      <w:proofErr w:type="spellStart"/>
      <w:r>
        <w:t>步驟</w:t>
      </w:r>
      <w:proofErr w:type="spellEnd"/>
      <w:r>
        <w:t xml:space="preserve"> 2 — G1 </w:t>
      </w:r>
      <w:proofErr w:type="spellStart"/>
      <w:r>
        <w:t>秩和：</w:t>
      </w:r>
      <w:r>
        <w:t>R</w:t>
      </w:r>
      <w:proofErr w:type="spellEnd"/>
      <w:r>
        <w:t>₁ = 6+7+8+9+10 = 40</w:t>
      </w:r>
    </w:p>
    <w:p w14:paraId="082A7281" w14:textId="77777777" w:rsidR="00B64851" w:rsidRDefault="00000000">
      <w:proofErr w:type="spellStart"/>
      <w:r>
        <w:t>步驟</w:t>
      </w:r>
      <w:proofErr w:type="spellEnd"/>
      <w:r>
        <w:t xml:space="preserve"> 3 — U₁ = </w:t>
      </w:r>
      <w:proofErr w:type="spellStart"/>
      <w:r>
        <w:t>n₁n</w:t>
      </w:r>
      <w:proofErr w:type="spellEnd"/>
      <w:r>
        <w:t>₂ + n₁(n₁+1)/2 − R₁ = 25+15−40 = 0</w:t>
      </w:r>
    </w:p>
    <w:p w14:paraId="5F777F9A" w14:textId="77777777" w:rsidR="00B64851" w:rsidRDefault="00000000">
      <w:r>
        <w:t xml:space="preserve">          U₂ = </w:t>
      </w:r>
      <w:proofErr w:type="spellStart"/>
      <w:r>
        <w:t>n₁n</w:t>
      </w:r>
      <w:proofErr w:type="spellEnd"/>
      <w:r>
        <w:t>₂ − U₁ = 25</w:t>
      </w:r>
      <w:r>
        <w:t>；</w:t>
      </w:r>
      <w:r>
        <w:t xml:space="preserve">U = </w:t>
      </w:r>
      <w:proofErr w:type="gramStart"/>
      <w:r>
        <w:t>min(</w:t>
      </w:r>
      <w:proofErr w:type="gramEnd"/>
      <w:r>
        <w:t>0, 25) = 0</w:t>
      </w:r>
    </w:p>
    <w:p w14:paraId="06670E64" w14:textId="77777777" w:rsidR="00B64851" w:rsidRDefault="00000000">
      <w:r>
        <w:t xml:space="preserve">          U=0 </w:t>
      </w:r>
      <w:proofErr w:type="spellStart"/>
      <w:r>
        <w:t>表示</w:t>
      </w:r>
      <w:proofErr w:type="spellEnd"/>
      <w:r>
        <w:t xml:space="preserve"> G1 </w:t>
      </w:r>
      <w:proofErr w:type="spellStart"/>
      <w:r>
        <w:t>所有值均大於</w:t>
      </w:r>
      <w:proofErr w:type="spellEnd"/>
      <w:r>
        <w:t xml:space="preserve"> G2</w:t>
      </w:r>
      <w:r>
        <w:t>（完全分離）</w:t>
      </w:r>
    </w:p>
    <w:p w14:paraId="3A9FC4D5" w14:textId="77777777" w:rsidR="00B64851" w:rsidRDefault="00000000">
      <w:proofErr w:type="spellStart"/>
      <w:r>
        <w:t>步驟</w:t>
      </w:r>
      <w:proofErr w:type="spellEnd"/>
      <w:r>
        <w:t xml:space="preserve"> 4 — Z = (0−12.5) / </w:t>
      </w:r>
      <w:proofErr w:type="gramStart"/>
      <w:r>
        <w:t>√(</w:t>
      </w:r>
      <w:proofErr w:type="gramEnd"/>
      <w:r>
        <w:t>25×11/12) = −12.5/4.787 = −2.61</w:t>
      </w:r>
      <w:r>
        <w:t>，</w:t>
      </w:r>
      <w:r>
        <w:t>p ≈ 0.009</w:t>
      </w:r>
    </w:p>
    <w:p w14:paraId="1E4EE331" w14:textId="77777777" w:rsidR="00B64851" w:rsidRDefault="00000000">
      <w:r>
        <w:t>【</w:t>
      </w:r>
      <w:r>
        <w:t xml:space="preserve">Python </w:t>
      </w:r>
      <w:proofErr w:type="spellStart"/>
      <w:r>
        <w:t>重要差異</w:t>
      </w:r>
      <w:proofErr w:type="spellEnd"/>
      <w:r>
        <w:t>】</w:t>
      </w:r>
    </w:p>
    <w:p w14:paraId="536E9109" w14:textId="77777777" w:rsidR="00B64851" w:rsidRDefault="00000000">
      <w:r>
        <w:t xml:space="preserve">  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mannwhitneyu</w:t>
      </w:r>
      <w:proofErr w:type="spellEnd"/>
    </w:p>
    <w:p w14:paraId="53BEF5FD" w14:textId="77777777" w:rsidR="00B64851" w:rsidRDefault="00000000">
      <w:r>
        <w:t xml:space="preserve">  stat, p = </w:t>
      </w:r>
      <w:proofErr w:type="spellStart"/>
      <w:proofErr w:type="gramStart"/>
      <w:r>
        <w:t>mannwhitneyu</w:t>
      </w:r>
      <w:proofErr w:type="spellEnd"/>
      <w:r>
        <w:t>(</w:t>
      </w:r>
      <w:proofErr w:type="gramEnd"/>
      <w:r>
        <w:t>g1, g2, alternative='two-sided')</w:t>
      </w:r>
    </w:p>
    <w:p w14:paraId="5FEFBE14" w14:textId="77777777" w:rsidR="00B64851" w:rsidRDefault="00000000">
      <w:r>
        <w:t xml:space="preserve">  #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回傳</w:t>
      </w:r>
      <w:proofErr w:type="spellEnd"/>
      <w:r>
        <w:t xml:space="preserve"> U₁</w:t>
      </w:r>
      <w:r>
        <w:t>（</w:t>
      </w:r>
      <w:r>
        <w:t xml:space="preserve">G1 </w:t>
      </w:r>
      <w:r>
        <w:t>的</w:t>
      </w:r>
      <w:r>
        <w:t xml:space="preserve"> U </w:t>
      </w:r>
      <w:r>
        <w:t>值），</w:t>
      </w:r>
      <w:proofErr w:type="spellStart"/>
      <w:r>
        <w:t>不是</w:t>
      </w:r>
      <w:proofErr w:type="spellEnd"/>
      <w:r>
        <w:t xml:space="preserve"> </w:t>
      </w:r>
      <w:proofErr w:type="gramStart"/>
      <w:r>
        <w:t>min(</w:t>
      </w:r>
      <w:proofErr w:type="gramEnd"/>
      <w:r>
        <w:t>U</w:t>
      </w:r>
      <w:proofErr w:type="gramStart"/>
      <w:r>
        <w:t>₁,U</w:t>
      </w:r>
      <w:proofErr w:type="gramEnd"/>
      <w:r>
        <w:t>₂</w:t>
      </w:r>
      <w:r>
        <w:t>）</w:t>
      </w:r>
    </w:p>
    <w:p w14:paraId="0B5BF6EF" w14:textId="77777777" w:rsidR="00B64851" w:rsidRDefault="00000000">
      <w:r>
        <w:t xml:space="preserve">  # </w:t>
      </w:r>
      <w:proofErr w:type="spellStart"/>
      <w:r>
        <w:t>本例</w:t>
      </w:r>
      <w:proofErr w:type="spellEnd"/>
      <w:r>
        <w:t xml:space="preserve"> stat = U₁ = 0</w:t>
      </w:r>
      <w:r>
        <w:t>（</w:t>
      </w:r>
      <w:r>
        <w:t xml:space="preserve">G1 </w:t>
      </w:r>
      <w:proofErr w:type="spellStart"/>
      <w:r>
        <w:t>全優於</w:t>
      </w:r>
      <w:proofErr w:type="spellEnd"/>
      <w:r>
        <w:t xml:space="preserve"> G2</w:t>
      </w:r>
      <w:r>
        <w:t>）；</w:t>
      </w:r>
      <w:r>
        <w:t xml:space="preserve">p </w:t>
      </w:r>
      <w:proofErr w:type="spellStart"/>
      <w:r>
        <w:t>值已是雙尾</w:t>
      </w:r>
      <w:proofErr w:type="spellEnd"/>
      <w:r>
        <w:t>。</w:t>
      </w:r>
    </w:p>
    <w:p w14:paraId="621CF75A" w14:textId="77777777" w:rsidR="00B64851" w:rsidRDefault="00000000">
      <w:r>
        <w:t xml:space="preserve">  # </w:t>
      </w:r>
      <w:proofErr w:type="spellStart"/>
      <w:r>
        <w:t>判斷方向：</w:t>
      </w:r>
      <w:r>
        <w:t>stat</w:t>
      </w:r>
      <w:proofErr w:type="spellEnd"/>
      <w:r>
        <w:t xml:space="preserve"> &lt; n₁×n₂/2 → G1 </w:t>
      </w:r>
      <w:proofErr w:type="spellStart"/>
      <w:r>
        <w:t>整體較小；</w:t>
      </w:r>
      <w:r>
        <w:t>stat</w:t>
      </w:r>
      <w:proofErr w:type="spellEnd"/>
      <w:r>
        <w:t xml:space="preserve"> &gt; n₁×n₂/2 → G1 </w:t>
      </w:r>
      <w:proofErr w:type="spellStart"/>
      <w:r>
        <w:t>整體較大</w:t>
      </w:r>
      <w:proofErr w:type="spellEnd"/>
      <w:r>
        <w:t>。</w:t>
      </w:r>
    </w:p>
    <w:p w14:paraId="0C4A314F" w14:textId="77777777" w:rsidR="00826035" w:rsidRDefault="00000000">
      <w:r>
        <w:rPr>
          <w:noProof/>
        </w:rPr>
        <w:lastRenderedPageBreak/>
        <w:drawing>
          <wp:inline distT="0" distB="0" distL="0" distR="0" wp14:anchorId="305CE808" wp14:editId="773E545E">
            <wp:extent cx="5303520" cy="20949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4F9C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3.1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Mann-Whitney U </w:t>
      </w:r>
      <w:r>
        <w:rPr>
          <w:i/>
          <w:color w:val="555555"/>
          <w:sz w:val="18"/>
          <w:lang w:eastAsia="zh-TW"/>
        </w:rPr>
        <w:t>檢定示意：左為組別分布對比；右為各組</w:t>
      </w:r>
      <w:proofErr w:type="gramStart"/>
      <w:r>
        <w:rPr>
          <w:i/>
          <w:color w:val="555555"/>
          <w:sz w:val="18"/>
          <w:lang w:eastAsia="zh-TW"/>
        </w:rPr>
        <w:t>秩</w:t>
      </w:r>
      <w:proofErr w:type="gramEnd"/>
      <w:r>
        <w:rPr>
          <w:i/>
          <w:color w:val="555555"/>
          <w:sz w:val="18"/>
          <w:lang w:eastAsia="zh-TW"/>
        </w:rPr>
        <w:t>次分布。</w:t>
      </w:r>
    </w:p>
    <w:p w14:paraId="11C4D816" w14:textId="77777777" w:rsidR="00826035" w:rsidRDefault="00000000">
      <w:pPr>
        <w:pStyle w:val="21"/>
      </w:pPr>
      <w:r>
        <w:rPr>
          <w:color w:val="2E86AB"/>
        </w:rPr>
        <w:t xml:space="preserve">3.6 Kruskal-Wallis H </w:t>
      </w:r>
      <w:r>
        <w:rPr>
          <w:color w:val="2E86AB"/>
        </w:rPr>
        <w:t>與</w:t>
      </w:r>
      <w:r>
        <w:rPr>
          <w:color w:val="2E86AB"/>
        </w:rPr>
        <w:t xml:space="preserve"> Dunn's </w:t>
      </w:r>
      <w:proofErr w:type="spellStart"/>
      <w:r>
        <w:rPr>
          <w:color w:val="2E86AB"/>
        </w:rPr>
        <w:t>事後比較</w:t>
      </w:r>
      <w:proofErr w:type="spellEnd"/>
    </w:p>
    <w:p w14:paraId="47A27140" w14:textId="77777777" w:rsidR="00826035" w:rsidRDefault="00000000">
      <w:r>
        <w:t xml:space="preserve">Kruskal-Wallis H </w:t>
      </w:r>
      <w:r>
        <w:t>是</w:t>
      </w:r>
      <w:r>
        <w:t xml:space="preserve"> ANOVA </w:t>
      </w:r>
      <w:proofErr w:type="spellStart"/>
      <w:r>
        <w:t>的非參數對應，適用於三組以上且資料非常態分布的情況。</w:t>
      </w:r>
      <w:r>
        <w:t>H</w:t>
      </w:r>
      <w:proofErr w:type="spellEnd"/>
      <w:r>
        <w:t xml:space="preserve"> </w:t>
      </w:r>
      <w:proofErr w:type="spellStart"/>
      <w:r>
        <w:t>達顯著後，以</w:t>
      </w:r>
      <w:proofErr w:type="spellEnd"/>
      <w:r>
        <w:t xml:space="preserve"> Dunn's </w:t>
      </w:r>
      <w:proofErr w:type="spellStart"/>
      <w:r>
        <w:t>Test</w:t>
      </w:r>
      <w:r>
        <w:t>（</w:t>
      </w:r>
      <w:r>
        <w:t>Bonferroni</w:t>
      </w:r>
      <w:proofErr w:type="spellEnd"/>
      <w:r>
        <w:t xml:space="preserve"> </w:t>
      </w:r>
      <w:proofErr w:type="spellStart"/>
      <w:r>
        <w:t>修正）進行配對事後比較，多重比較校正後的</w:t>
      </w:r>
      <w:proofErr w:type="spellEnd"/>
      <w:r>
        <w:t xml:space="preserve"> p </w:t>
      </w:r>
      <w:proofErr w:type="spellStart"/>
      <w:r>
        <w:t>值：</w:t>
      </w:r>
      <w:r>
        <w:t>p_adj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p × C(k,2), </w:t>
      </w:r>
      <w:proofErr w:type="gramStart"/>
      <w:r>
        <w:t>1.0)</w:t>
      </w:r>
      <w:r>
        <w:t>。</w:t>
      </w:r>
      <w:proofErr w:type="gramEnd"/>
    </w:p>
    <w:p w14:paraId="3DDF730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H = 12/(N(N+1)) × </w:t>
      </w:r>
      <w:proofErr w:type="spellStart"/>
      <w:r>
        <w:rPr>
          <w:rFonts w:ascii="Courier New" w:hAnsi="Courier New"/>
          <w:color w:val="444444"/>
          <w:sz w:val="20"/>
        </w:rPr>
        <w:t>Σ</w:t>
      </w:r>
      <w:proofErr w:type="gramStart"/>
      <w:r>
        <w:rPr>
          <w:rFonts w:ascii="Courier New" w:hAnsi="Courier New"/>
          <w:color w:val="444444"/>
          <w:sz w:val="20"/>
        </w:rPr>
        <w:t>n</w:t>
      </w:r>
      <w:proofErr w:type="spellEnd"/>
      <w:r>
        <w:rPr>
          <w:rFonts w:ascii="Courier New" w:hAnsi="Courier New"/>
          <w:color w:val="444444"/>
          <w:sz w:val="20"/>
        </w:rPr>
        <w:t>ⱼ(</w:t>
      </w:r>
      <w:proofErr w:type="gramEnd"/>
      <w:r>
        <w:rPr>
          <w:rFonts w:ascii="Courier New" w:hAnsi="Courier New"/>
          <w:color w:val="444444"/>
          <w:sz w:val="20"/>
        </w:rPr>
        <w:t xml:space="preserve">R̄ⱼ - </w:t>
      </w:r>
      <w:proofErr w:type="gramStart"/>
      <w:r>
        <w:rPr>
          <w:rFonts w:ascii="Courier New" w:hAnsi="Courier New"/>
          <w:color w:val="444444"/>
          <w:sz w:val="20"/>
        </w:rPr>
        <w:t>R̄)²  ,</w:t>
      </w:r>
      <w:proofErr w:type="gramEnd"/>
      <w:r>
        <w:rPr>
          <w:rFonts w:ascii="Courier New" w:hAnsi="Courier New"/>
          <w:color w:val="444444"/>
          <w:sz w:val="20"/>
        </w:rPr>
        <w:t xml:space="preserve">  H ~ χ²(k-1)</w:t>
      </w:r>
    </w:p>
    <w:p w14:paraId="404B9D2B" w14:textId="77777777" w:rsidR="00826035" w:rsidRDefault="00000000">
      <w:pPr>
        <w:pStyle w:val="21"/>
      </w:pPr>
      <w:r>
        <w:rPr>
          <w:color w:val="2E86AB"/>
        </w:rPr>
        <w:t xml:space="preserve">3.7 </w:t>
      </w:r>
      <w:proofErr w:type="spellStart"/>
      <w:r>
        <w:rPr>
          <w:color w:val="2E86AB"/>
        </w:rPr>
        <w:t>排列檢定</w:t>
      </w:r>
      <w:proofErr w:type="spellEnd"/>
      <w:r>
        <w:rPr>
          <w:color w:val="2E86AB"/>
        </w:rPr>
        <w:t xml:space="preserve"> (Permutation Test) vs Mann-Whitney U——</w:t>
      </w:r>
      <w:proofErr w:type="spellStart"/>
      <w:r>
        <w:rPr>
          <w:color w:val="2E86AB"/>
        </w:rPr>
        <w:t>為什麼選排列檢定</w:t>
      </w:r>
      <w:proofErr w:type="spellEnd"/>
      <w:r>
        <w:rPr>
          <w:color w:val="2E86AB"/>
        </w:rPr>
        <w:t>？</w:t>
      </w:r>
    </w:p>
    <w:p w14:paraId="2FD9501E" w14:textId="77777777" w:rsidR="00826035" w:rsidRDefault="00000000">
      <w:pPr>
        <w:rPr>
          <w:lang w:eastAsia="zh-TW"/>
        </w:rPr>
      </w:pPr>
      <w:r>
        <w:t xml:space="preserve">Mann-Whitney </w:t>
      </w:r>
      <w:proofErr w:type="spellStart"/>
      <w:r>
        <w:t>U</w:t>
      </w:r>
      <w:r>
        <w:t>（</w:t>
      </w:r>
      <w:r>
        <w:t>MWU</w:t>
      </w:r>
      <w:r>
        <w:t>）與排列檢定（</w:t>
      </w:r>
      <w:r>
        <w:t>Permutation</w:t>
      </w:r>
      <w:proofErr w:type="spellEnd"/>
      <w:r>
        <w:t xml:space="preserve"> </w:t>
      </w:r>
      <w:proofErr w:type="spellStart"/>
      <w:r>
        <w:t>Test</w:t>
      </w:r>
      <w:r>
        <w:t>）都是非參數方法，但兩者的假設與適用場景有根本差異</w:t>
      </w:r>
      <w:proofErr w:type="spellEnd"/>
      <w:r>
        <w:t>。</w:t>
      </w:r>
      <w:r>
        <w:rPr>
          <w:lang w:eastAsia="zh-TW"/>
        </w:rPr>
        <w:t>本工具在進行距離相關顯著性檢定時採用排列檢定，以下說明其原理與優勢。</w:t>
      </w:r>
    </w:p>
    <w:p w14:paraId="3EE34C0A" w14:textId="77777777" w:rsidR="00826035" w:rsidRDefault="00000000">
      <w:pPr>
        <w:pStyle w:val="31"/>
        <w:rPr>
          <w:lang w:eastAsia="zh-TW"/>
        </w:rPr>
      </w:pPr>
      <w:r>
        <w:rPr>
          <w:color w:val="2E86AB"/>
          <w:lang w:eastAsia="zh-TW"/>
        </w:rPr>
        <w:t>排列檢定原理</w:t>
      </w:r>
    </w:p>
    <w:p w14:paraId="30E8FDDD" w14:textId="77777777" w:rsidR="00826035" w:rsidRDefault="00000000">
      <w:pPr>
        <w:rPr>
          <w:lang w:eastAsia="zh-TW"/>
        </w:rPr>
      </w:pPr>
      <w:r>
        <w:rPr>
          <w:lang w:eastAsia="zh-TW"/>
        </w:rPr>
        <w:t>排列檢定的核心思想是：在虛無假設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H₀</w:t>
      </w:r>
      <w:r>
        <w:rPr>
          <w:lang w:eastAsia="zh-TW"/>
        </w:rPr>
        <w:t>：兩組無差異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成立時，任意將樣本重新分配到兩組所得到的檢定統計量，應與觀察到的統計量有相同的抽樣分布。因此透過大量隨機重排（</w:t>
      </w:r>
      <w:r>
        <w:rPr>
          <w:lang w:eastAsia="zh-TW"/>
        </w:rPr>
        <w:t>Permutation</w:t>
      </w:r>
      <w:r>
        <w:rPr>
          <w:lang w:eastAsia="zh-TW"/>
        </w:rPr>
        <w:t>），直接建立</w:t>
      </w:r>
      <w:r>
        <w:rPr>
          <w:lang w:eastAsia="zh-TW"/>
        </w:rPr>
        <w:t xml:space="preserve"> H₀ </w:t>
      </w:r>
      <w:r>
        <w:rPr>
          <w:lang w:eastAsia="zh-TW"/>
        </w:rPr>
        <w:t>下的經驗分布，再計算觀察值的</w:t>
      </w:r>
      <w:r>
        <w:rPr>
          <w:lang w:eastAsia="zh-TW"/>
        </w:rPr>
        <w:t xml:space="preserve"> p </w:t>
      </w:r>
      <w:r>
        <w:rPr>
          <w:lang w:eastAsia="zh-TW"/>
        </w:rPr>
        <w:t>值。</w:t>
      </w:r>
    </w:p>
    <w:p w14:paraId="755FE624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步驟</w:t>
      </w:r>
      <w:r>
        <w:rPr>
          <w:rFonts w:ascii="Courier New" w:hAnsi="Courier New"/>
          <w:color w:val="444444"/>
          <w:sz w:val="20"/>
          <w:lang w:eastAsia="zh-TW"/>
        </w:rPr>
        <w:t xml:space="preserve"> 1</w:t>
      </w:r>
      <w:r>
        <w:rPr>
          <w:rFonts w:ascii="Courier New" w:hAnsi="Courier New"/>
          <w:color w:val="444444"/>
          <w:sz w:val="20"/>
          <w:lang w:eastAsia="zh-TW"/>
        </w:rPr>
        <w:t>：計算觀察統計量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T_obs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 = stat(group1, group2)</w:t>
      </w:r>
    </w:p>
    <w:p w14:paraId="7B0CF1A1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步驟</w:t>
      </w:r>
      <w:r>
        <w:rPr>
          <w:rFonts w:ascii="Courier New" w:hAnsi="Courier New"/>
          <w:color w:val="444444"/>
          <w:sz w:val="20"/>
          <w:lang w:eastAsia="zh-TW"/>
        </w:rPr>
        <w:t xml:space="preserve"> 2</w:t>
      </w:r>
      <w:r>
        <w:rPr>
          <w:rFonts w:ascii="Courier New" w:hAnsi="Courier New"/>
          <w:color w:val="444444"/>
          <w:sz w:val="20"/>
          <w:lang w:eastAsia="zh-TW"/>
        </w:rPr>
        <w:t>：重複</w:t>
      </w:r>
      <w:r>
        <w:rPr>
          <w:rFonts w:ascii="Courier New" w:hAnsi="Courier New"/>
          <w:color w:val="444444"/>
          <w:sz w:val="20"/>
          <w:lang w:eastAsia="zh-TW"/>
        </w:rPr>
        <w:t xml:space="preserve"> B </w:t>
      </w:r>
      <w:r>
        <w:rPr>
          <w:rFonts w:ascii="Courier New" w:hAnsi="Courier New"/>
          <w:color w:val="444444"/>
          <w:sz w:val="20"/>
          <w:lang w:eastAsia="zh-TW"/>
        </w:rPr>
        <w:t>次（如</w:t>
      </w:r>
      <w:r>
        <w:rPr>
          <w:rFonts w:ascii="Courier New" w:hAnsi="Courier New"/>
          <w:color w:val="444444"/>
          <w:sz w:val="20"/>
          <w:lang w:eastAsia="zh-TW"/>
        </w:rPr>
        <w:t xml:space="preserve"> 999 </w:t>
      </w:r>
      <w:r>
        <w:rPr>
          <w:rFonts w:ascii="Courier New" w:hAnsi="Courier New"/>
          <w:color w:val="444444"/>
          <w:sz w:val="20"/>
          <w:lang w:eastAsia="zh-TW"/>
        </w:rPr>
        <w:t>次）：隨機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打亂組別</w:t>
      </w:r>
      <w:proofErr w:type="gramEnd"/>
      <w:r>
        <w:rPr>
          <w:rFonts w:ascii="Courier New" w:hAnsi="Courier New"/>
          <w:color w:val="444444"/>
          <w:sz w:val="20"/>
          <w:lang w:eastAsia="zh-TW"/>
        </w:rPr>
        <w:t>標籤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計算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T_perm_b</w:t>
      </w:r>
      <w:proofErr w:type="spellEnd"/>
    </w:p>
    <w:p w14:paraId="3A9EA5C0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步驟</w:t>
      </w:r>
      <w:proofErr w:type="spellEnd"/>
      <w:r>
        <w:rPr>
          <w:rFonts w:ascii="Courier New" w:hAnsi="Courier New"/>
          <w:color w:val="444444"/>
          <w:sz w:val="20"/>
        </w:rPr>
        <w:t xml:space="preserve"> 3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p_value = (Σ 1[</w:t>
      </w:r>
      <w:proofErr w:type="spellStart"/>
      <w:r>
        <w:rPr>
          <w:rFonts w:ascii="Courier New" w:hAnsi="Courier New"/>
          <w:color w:val="444444"/>
          <w:sz w:val="20"/>
        </w:rPr>
        <w:t>T_perm_b</w:t>
      </w:r>
      <w:proofErr w:type="spellEnd"/>
      <w:r>
        <w:rPr>
          <w:rFonts w:ascii="Courier New" w:hAnsi="Courier New"/>
          <w:color w:val="444444"/>
          <w:sz w:val="20"/>
        </w:rPr>
        <w:t xml:space="preserve"> ≥ </w:t>
      </w:r>
      <w:proofErr w:type="spellStart"/>
      <w:r>
        <w:rPr>
          <w:rFonts w:ascii="Courier New" w:hAnsi="Courier New"/>
          <w:color w:val="444444"/>
          <w:sz w:val="20"/>
        </w:rPr>
        <w:t>T_obs</w:t>
      </w:r>
      <w:proofErr w:type="spellEnd"/>
      <w:r>
        <w:rPr>
          <w:rFonts w:ascii="Courier New" w:hAnsi="Courier New"/>
          <w:color w:val="444444"/>
          <w:sz w:val="20"/>
        </w:rPr>
        <w:t>] + 1) / (B + 1</w:t>
      </w:r>
      <w:proofErr w:type="gramStart"/>
      <w:r>
        <w:rPr>
          <w:rFonts w:ascii="Courier New" w:hAnsi="Courier New"/>
          <w:color w:val="444444"/>
          <w:sz w:val="20"/>
        </w:rPr>
        <w:t xml:space="preserve">)  </w:t>
      </w:r>
      <w:r>
        <w:rPr>
          <w:rFonts w:ascii="Courier New" w:hAnsi="Courier New"/>
          <w:color w:val="444444"/>
          <w:sz w:val="20"/>
        </w:rPr>
        <w:t>（</w:t>
      </w:r>
      <w:proofErr w:type="gramEnd"/>
      <w:r>
        <w:rPr>
          <w:rFonts w:ascii="Courier New" w:hAnsi="Courier New"/>
          <w:color w:val="444444"/>
          <w:sz w:val="20"/>
        </w:rPr>
        <w:t>加</w:t>
      </w:r>
      <w:r>
        <w:rPr>
          <w:rFonts w:ascii="Courier New" w:hAnsi="Courier New"/>
          <w:color w:val="444444"/>
          <w:sz w:val="20"/>
        </w:rPr>
        <w:t xml:space="preserve"> 1 </w:t>
      </w:r>
      <w:proofErr w:type="spellStart"/>
      <w:r>
        <w:rPr>
          <w:rFonts w:ascii="Courier New" w:hAnsi="Courier New"/>
          <w:color w:val="444444"/>
          <w:sz w:val="20"/>
        </w:rPr>
        <w:t>避免</w:t>
      </w:r>
      <w:proofErr w:type="spellEnd"/>
      <w:r>
        <w:rPr>
          <w:rFonts w:ascii="Courier New" w:hAnsi="Courier New"/>
          <w:color w:val="444444"/>
          <w:sz w:val="20"/>
        </w:rPr>
        <w:t xml:space="preserve"> p=0</w:t>
      </w:r>
      <w:r>
        <w:rPr>
          <w:rFonts w:ascii="Courier New" w:hAnsi="Courier New"/>
          <w:color w:val="444444"/>
          <w:sz w:val="20"/>
        </w:rPr>
        <w:t>）</w:t>
      </w:r>
    </w:p>
    <w:p w14:paraId="73497EC1" w14:textId="77777777" w:rsidR="00826035" w:rsidRDefault="00000000">
      <w:pPr>
        <w:pStyle w:val="31"/>
      </w:pPr>
      <w:r>
        <w:rPr>
          <w:color w:val="2E86AB"/>
        </w:rPr>
        <w:t>與</w:t>
      </w:r>
      <w:r>
        <w:rPr>
          <w:color w:val="2E86AB"/>
        </w:rPr>
        <w:t xml:space="preserve"> Mann-Whitney U </w:t>
      </w:r>
      <w:proofErr w:type="spellStart"/>
      <w:r>
        <w:rPr>
          <w:color w:val="2E86AB"/>
        </w:rPr>
        <w:t>的核心差異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3567E14E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590A14E" w14:textId="77777777" w:rsidR="00826035" w:rsidRDefault="00000000">
            <w:proofErr w:type="spellStart"/>
            <w:r>
              <w:t>比較項目</w:t>
            </w:r>
            <w:proofErr w:type="spellEnd"/>
          </w:p>
        </w:tc>
        <w:tc>
          <w:tcPr>
            <w:tcW w:w="3041" w:type="dxa"/>
          </w:tcPr>
          <w:p w14:paraId="78891C74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Mann-Whitney U</w:t>
            </w:r>
          </w:p>
        </w:tc>
        <w:tc>
          <w:tcPr>
            <w:tcW w:w="3041" w:type="dxa"/>
          </w:tcPr>
          <w:p w14:paraId="3F15764B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排列檢定</w:t>
            </w:r>
            <w:proofErr w:type="spellEnd"/>
          </w:p>
        </w:tc>
      </w:tr>
      <w:tr w:rsidR="00826035" w14:paraId="75B4061D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D3B40CE" w14:textId="77777777" w:rsidR="00826035" w:rsidRDefault="00000000">
            <w:proofErr w:type="spellStart"/>
            <w:r>
              <w:t>虛無假設</w:t>
            </w:r>
            <w:proofErr w:type="spellEnd"/>
            <w:r>
              <w:t xml:space="preserve"> H₀</w:t>
            </w:r>
          </w:p>
        </w:tc>
        <w:tc>
          <w:tcPr>
            <w:tcW w:w="3041" w:type="dxa"/>
          </w:tcPr>
          <w:p w14:paraId="1532060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兩組的隨機優勢相等</w:t>
            </w:r>
            <w:proofErr w:type="spellEnd"/>
            <w:r>
              <w:br/>
            </w:r>
            <w:r>
              <w:t>（</w:t>
            </w:r>
            <w:r>
              <w:t>Stochastic equivalence</w:t>
            </w:r>
            <w:r>
              <w:t>）</w:t>
            </w:r>
          </w:p>
        </w:tc>
        <w:tc>
          <w:tcPr>
            <w:tcW w:w="3041" w:type="dxa"/>
          </w:tcPr>
          <w:p w14:paraId="3B1D7F9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兩組完全可互換</w:t>
            </w:r>
            <w:proofErr w:type="spellEnd"/>
            <w:r>
              <w:br/>
            </w:r>
            <w:r>
              <w:t>（</w:t>
            </w:r>
            <w:r>
              <w:t>Exchangeability under H₀</w:t>
            </w:r>
            <w:r>
              <w:t>）</w:t>
            </w:r>
          </w:p>
        </w:tc>
      </w:tr>
      <w:tr w:rsidR="00826035" w14:paraId="30BC296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65B6CF7" w14:textId="77777777" w:rsidR="00826035" w:rsidRDefault="00000000">
            <w:proofErr w:type="spellStart"/>
            <w:r>
              <w:lastRenderedPageBreak/>
              <w:t>檢定統計量</w:t>
            </w:r>
            <w:proofErr w:type="spellEnd"/>
          </w:p>
        </w:tc>
        <w:tc>
          <w:tcPr>
            <w:tcW w:w="3041" w:type="dxa"/>
          </w:tcPr>
          <w:p w14:paraId="4C6FFEE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固定：秩和</w:t>
            </w:r>
            <w:proofErr w:type="spellEnd"/>
            <w:r>
              <w:t xml:space="preserve"> U</w:t>
            </w:r>
          </w:p>
        </w:tc>
        <w:tc>
          <w:tcPr>
            <w:tcW w:w="3041" w:type="dxa"/>
          </w:tcPr>
          <w:p w14:paraId="7F9275B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任意：</w:t>
            </w:r>
            <w:proofErr w:type="gramStart"/>
            <w:r>
              <w:rPr>
                <w:lang w:eastAsia="zh-TW"/>
              </w:rPr>
              <w:t>均數差</w:t>
            </w:r>
            <w:proofErr w:type="gramEnd"/>
            <w:r>
              <w:rPr>
                <w:lang w:eastAsia="zh-TW"/>
              </w:rPr>
              <w:t>、中位數差、</w:t>
            </w:r>
            <w:proofErr w:type="gramStart"/>
            <w:r>
              <w:rPr>
                <w:lang w:eastAsia="zh-TW"/>
              </w:rPr>
              <w:t>方差比</w:t>
            </w:r>
            <w:proofErr w:type="gramEnd"/>
            <w:r>
              <w:rPr>
                <w:lang w:eastAsia="zh-TW"/>
              </w:rPr>
              <w:t>、相關係數</w:t>
            </w:r>
            <w:r>
              <w:rPr>
                <w:lang w:eastAsia="zh-TW"/>
              </w:rPr>
              <w:t>…</w:t>
            </w:r>
          </w:p>
        </w:tc>
      </w:tr>
      <w:tr w:rsidR="00826035" w14:paraId="32D740B8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D8E4358" w14:textId="77777777" w:rsidR="00826035" w:rsidRDefault="00000000">
            <w:proofErr w:type="spellStart"/>
            <w:r>
              <w:t>分布假設</w:t>
            </w:r>
            <w:proofErr w:type="spellEnd"/>
          </w:p>
        </w:tc>
        <w:tc>
          <w:tcPr>
            <w:tcW w:w="3041" w:type="dxa"/>
          </w:tcPr>
          <w:p w14:paraId="15BA4D6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形狀相同，僅位置不同（</w:t>
            </w:r>
            <w:r>
              <w:t>Location-shift</w:t>
            </w:r>
            <w:proofErr w:type="spellEnd"/>
            <w:r>
              <w:t>）</w:t>
            </w:r>
            <w:r>
              <w:br/>
              <w:t>——</w:t>
            </w:r>
            <w:proofErr w:type="spellStart"/>
            <w:r>
              <w:t>違反時</w:t>
            </w:r>
            <w:proofErr w:type="spellEnd"/>
            <w:r>
              <w:t xml:space="preserve"> p </w:t>
            </w:r>
            <w:proofErr w:type="spellStart"/>
            <w:r>
              <w:t>值解讀模糊</w:t>
            </w:r>
            <w:proofErr w:type="spellEnd"/>
          </w:p>
        </w:tc>
        <w:tc>
          <w:tcPr>
            <w:tcW w:w="3041" w:type="dxa"/>
          </w:tcPr>
          <w:p w14:paraId="2738385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只需可互換性</w:t>
            </w:r>
            <w:r>
              <w:rPr>
                <w:lang w:eastAsia="zh-TW"/>
              </w:rPr>
              <w:br/>
            </w:r>
            <w:proofErr w:type="gramStart"/>
            <w:r>
              <w:rPr>
                <w:lang w:eastAsia="zh-TW"/>
              </w:rPr>
              <w:t>——</w:t>
            </w:r>
            <w:proofErr w:type="gramEnd"/>
            <w:r>
              <w:rPr>
                <w:lang w:eastAsia="zh-TW"/>
              </w:rPr>
              <w:t>對形狀差異完全穩健</w:t>
            </w:r>
          </w:p>
        </w:tc>
      </w:tr>
      <w:tr w:rsidR="00826035" w14:paraId="733B447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6DAB321" w14:textId="77777777" w:rsidR="00826035" w:rsidRDefault="00000000">
            <w:proofErr w:type="spellStart"/>
            <w:r>
              <w:t>小樣本行為</w:t>
            </w:r>
            <w:proofErr w:type="spellEnd"/>
          </w:p>
        </w:tc>
        <w:tc>
          <w:tcPr>
            <w:tcW w:w="3041" w:type="dxa"/>
          </w:tcPr>
          <w:p w14:paraId="0F16BC2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n </w:t>
            </w:r>
            <w:r>
              <w:rPr>
                <w:lang w:eastAsia="zh-TW"/>
              </w:rPr>
              <w:t>小時使用精確表；</w:t>
            </w:r>
            <w:r>
              <w:rPr>
                <w:lang w:eastAsia="zh-TW"/>
              </w:rPr>
              <w:t xml:space="preserve">n </w:t>
            </w:r>
            <w:r>
              <w:rPr>
                <w:lang w:eastAsia="zh-TW"/>
              </w:rPr>
              <w:t>大時用常態近似</w:t>
            </w:r>
          </w:p>
        </w:tc>
        <w:tc>
          <w:tcPr>
            <w:tcW w:w="3041" w:type="dxa"/>
          </w:tcPr>
          <w:p w14:paraId="763BE7D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始終精確（不依賴漸近近似）</w:t>
            </w:r>
          </w:p>
        </w:tc>
      </w:tr>
      <w:tr w:rsidR="00826035" w14:paraId="6FCD7A97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3BE0C74" w14:textId="77777777" w:rsidR="00826035" w:rsidRDefault="00000000">
            <w:proofErr w:type="spellStart"/>
            <w:r>
              <w:t>多重假設</w:t>
            </w:r>
            <w:proofErr w:type="spellEnd"/>
          </w:p>
        </w:tc>
        <w:tc>
          <w:tcPr>
            <w:tcW w:w="3041" w:type="dxa"/>
          </w:tcPr>
          <w:p w14:paraId="6CF090C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只能比較位置（中位數）差異</w:t>
            </w:r>
          </w:p>
        </w:tc>
        <w:tc>
          <w:tcPr>
            <w:tcW w:w="3041" w:type="dxa"/>
          </w:tcPr>
          <w:p w14:paraId="63EF564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可配合任何統計量，適用於相關、</w:t>
            </w:r>
            <w:proofErr w:type="gramStart"/>
            <w:r>
              <w:rPr>
                <w:lang w:eastAsia="zh-TW"/>
              </w:rPr>
              <w:t>方差</w:t>
            </w:r>
            <w:proofErr w:type="gramEnd"/>
            <w:r>
              <w:rPr>
                <w:lang w:eastAsia="zh-TW"/>
              </w:rPr>
              <w:t>、分布形狀等多種假設</w:t>
            </w:r>
          </w:p>
        </w:tc>
      </w:tr>
      <w:tr w:rsidR="00826035" w14:paraId="063B437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8E4F7C7" w14:textId="77777777" w:rsidR="00826035" w:rsidRDefault="00000000">
            <w:proofErr w:type="spellStart"/>
            <w:r>
              <w:t>計算成本</w:t>
            </w:r>
            <w:proofErr w:type="spellEnd"/>
          </w:p>
        </w:tc>
        <w:tc>
          <w:tcPr>
            <w:tcW w:w="3041" w:type="dxa"/>
          </w:tcPr>
          <w:p w14:paraId="4302702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3041" w:type="dxa"/>
          </w:tcPr>
          <w:p w14:paraId="4F94458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 xml:space="preserve">B × </w:t>
            </w:r>
            <w:proofErr w:type="gramStart"/>
            <w:r>
              <w:t>n)</w:t>
            </w:r>
            <w:r>
              <w:t>，</w:t>
            </w:r>
            <w:proofErr w:type="gramEnd"/>
            <w:r>
              <w:t xml:space="preserve">B=999 </w:t>
            </w:r>
            <w:proofErr w:type="spellStart"/>
            <w:r>
              <w:t>次時較慢但可接受</w:t>
            </w:r>
            <w:proofErr w:type="spellEnd"/>
          </w:p>
        </w:tc>
      </w:tr>
    </w:tbl>
    <w:p w14:paraId="2A976799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3.2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Mann-Whitney U vs </w:t>
      </w:r>
      <w:proofErr w:type="spellStart"/>
      <w:r>
        <w:rPr>
          <w:i/>
          <w:sz w:val="18"/>
        </w:rPr>
        <w:t>排列檢定比較</w:t>
      </w:r>
      <w:proofErr w:type="spellEnd"/>
    </w:p>
    <w:p w14:paraId="0D6E23BD" w14:textId="77777777" w:rsidR="00826035" w:rsidRDefault="00826035"/>
    <w:p w14:paraId="555DC441" w14:textId="77777777" w:rsidR="00826035" w:rsidRDefault="00000000">
      <w:pPr>
        <w:pStyle w:val="31"/>
      </w:pPr>
      <w:r>
        <w:rPr>
          <w:color w:val="2E86AB"/>
        </w:rPr>
        <w:t xml:space="preserve">Mann-Whitney U </w:t>
      </w:r>
      <w:proofErr w:type="spellStart"/>
      <w:r>
        <w:rPr>
          <w:color w:val="2E86AB"/>
        </w:rPr>
        <w:t>的隱藏假設與失效情境</w:t>
      </w:r>
      <w:proofErr w:type="spellEnd"/>
    </w:p>
    <w:p w14:paraId="093ECD1B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MWU </w:t>
      </w:r>
      <w:r>
        <w:rPr>
          <w:lang w:eastAsia="zh-TW"/>
        </w:rPr>
        <w:t>的</w:t>
      </w:r>
      <w:r>
        <w:rPr>
          <w:lang w:eastAsia="zh-TW"/>
        </w:rPr>
        <w:t xml:space="preserve"> p </w:t>
      </w:r>
      <w:r>
        <w:rPr>
          <w:lang w:eastAsia="zh-TW"/>
        </w:rPr>
        <w:t>值在兩組形狀（</w:t>
      </w:r>
      <w:r>
        <w:rPr>
          <w:lang w:eastAsia="zh-TW"/>
        </w:rPr>
        <w:t>Scale</w:t>
      </w:r>
      <w:r>
        <w:rPr>
          <w:lang w:eastAsia="zh-TW"/>
        </w:rPr>
        <w:t>、</w:t>
      </w:r>
      <w:r>
        <w:rPr>
          <w:lang w:eastAsia="zh-TW"/>
        </w:rPr>
        <w:t>Skewness</w:t>
      </w:r>
      <w:r>
        <w:rPr>
          <w:lang w:eastAsia="zh-TW"/>
        </w:rPr>
        <w:t>）不同時，實際上是在檢定「隨機優勢」而非「位置差異」，可能導致以下問題：</w:t>
      </w:r>
    </w:p>
    <w:p w14:paraId="494F2FF8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 xml:space="preserve">  </w:t>
      </w:r>
      <w:proofErr w:type="gramStart"/>
      <w:r>
        <w:rPr>
          <w:i/>
          <w:lang w:eastAsia="zh-TW"/>
        </w:rPr>
        <w:t>•</w:t>
      </w:r>
      <w:proofErr w:type="gramEnd"/>
      <w:r>
        <w:rPr>
          <w:i/>
          <w:lang w:eastAsia="zh-TW"/>
        </w:rPr>
        <w:t xml:space="preserve"> </w:t>
      </w:r>
      <w:r>
        <w:rPr>
          <w:i/>
          <w:lang w:eastAsia="zh-TW"/>
        </w:rPr>
        <w:t>若</w:t>
      </w:r>
      <w:r>
        <w:rPr>
          <w:i/>
          <w:lang w:eastAsia="zh-TW"/>
        </w:rPr>
        <w:t xml:space="preserve"> Group 1 </w:t>
      </w:r>
      <w:r>
        <w:rPr>
          <w:i/>
          <w:lang w:eastAsia="zh-TW"/>
        </w:rPr>
        <w:t>和</w:t>
      </w:r>
      <w:r>
        <w:rPr>
          <w:i/>
          <w:lang w:eastAsia="zh-TW"/>
        </w:rPr>
        <w:t xml:space="preserve"> Group 2 </w:t>
      </w:r>
      <w:r>
        <w:rPr>
          <w:i/>
          <w:lang w:eastAsia="zh-TW"/>
        </w:rPr>
        <w:t>有相同中位數但不同變異數，</w:t>
      </w:r>
      <w:r>
        <w:rPr>
          <w:i/>
          <w:lang w:eastAsia="zh-TW"/>
        </w:rPr>
        <w:t xml:space="preserve">MWU </w:t>
      </w:r>
      <w:r>
        <w:rPr>
          <w:i/>
          <w:lang w:eastAsia="zh-TW"/>
        </w:rPr>
        <w:t>仍可達顯著（</w:t>
      </w:r>
      <w:r>
        <w:rPr>
          <w:i/>
          <w:lang w:eastAsia="zh-TW"/>
        </w:rPr>
        <w:t>p &lt; 0.05</w:t>
      </w:r>
      <w:r>
        <w:rPr>
          <w:i/>
          <w:lang w:eastAsia="zh-TW"/>
        </w:rPr>
        <w:t>），但這反映的是分布形狀差異，不是位置差異。</w:t>
      </w:r>
    </w:p>
    <w:p w14:paraId="7DF0088B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 xml:space="preserve">  </w:t>
      </w:r>
      <w:proofErr w:type="gramStart"/>
      <w:r>
        <w:rPr>
          <w:i/>
          <w:lang w:eastAsia="zh-TW"/>
        </w:rPr>
        <w:t>•</w:t>
      </w:r>
      <w:proofErr w:type="gramEnd"/>
      <w:r>
        <w:rPr>
          <w:i/>
          <w:lang w:eastAsia="zh-TW"/>
        </w:rPr>
        <w:t xml:space="preserve"> </w:t>
      </w:r>
      <w:r>
        <w:rPr>
          <w:i/>
          <w:lang w:eastAsia="zh-TW"/>
        </w:rPr>
        <w:t>排列檢定以</w:t>
      </w:r>
      <w:proofErr w:type="gramStart"/>
      <w:r>
        <w:rPr>
          <w:i/>
          <w:lang w:eastAsia="zh-TW"/>
        </w:rPr>
        <w:t>均數差</w:t>
      </w:r>
      <w:proofErr w:type="gramEnd"/>
      <w:r>
        <w:rPr>
          <w:i/>
          <w:lang w:eastAsia="zh-TW"/>
        </w:rPr>
        <w:t>或中位數差為統計量時，能更直接、精確地回答「位置是否不同」，且不受形狀差異干擾。</w:t>
      </w:r>
    </w:p>
    <w:p w14:paraId="7C84B953" w14:textId="77777777" w:rsidR="00826035" w:rsidRDefault="00000000">
      <w:r>
        <w:rPr>
          <w:noProof/>
        </w:rPr>
        <w:lastRenderedPageBreak/>
        <w:drawing>
          <wp:inline distT="0" distB="0" distL="0" distR="0" wp14:anchorId="2D3795B5" wp14:editId="48770876">
            <wp:extent cx="5486400" cy="42615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6AC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3.2</w:t>
      </w:r>
      <w:r>
        <w:rPr>
          <w:i/>
          <w:color w:val="555555"/>
          <w:sz w:val="18"/>
          <w:lang w:eastAsia="zh-TW"/>
        </w:rPr>
        <w:t xml:space="preserve">　排列檢定機制示意。上排：兩種情境的分布；中排：排列虛無分布（灰）與觀察統計量（紅線）；下排：</w:t>
      </w:r>
      <w:r>
        <w:rPr>
          <w:i/>
          <w:color w:val="555555"/>
          <w:sz w:val="18"/>
          <w:lang w:eastAsia="zh-TW"/>
        </w:rPr>
        <w:t xml:space="preserve">p </w:t>
      </w:r>
      <w:r>
        <w:rPr>
          <w:i/>
          <w:color w:val="555555"/>
          <w:sz w:val="18"/>
          <w:lang w:eastAsia="zh-TW"/>
        </w:rPr>
        <w:t>值比較</w:t>
      </w:r>
      <w:proofErr w:type="gramStart"/>
      <w:r>
        <w:rPr>
          <w:i/>
          <w:color w:val="555555"/>
          <w:sz w:val="18"/>
          <w:lang w:eastAsia="zh-TW"/>
        </w:rPr>
        <w:t>——</w:t>
      </w:r>
      <w:proofErr w:type="gramEnd"/>
      <w:r>
        <w:rPr>
          <w:i/>
          <w:color w:val="555555"/>
          <w:sz w:val="18"/>
          <w:lang w:eastAsia="zh-TW"/>
        </w:rPr>
        <w:t>情境</w:t>
      </w:r>
      <w:r>
        <w:rPr>
          <w:i/>
          <w:color w:val="555555"/>
          <w:sz w:val="18"/>
          <w:lang w:eastAsia="zh-TW"/>
        </w:rPr>
        <w:t xml:space="preserve"> B </w:t>
      </w:r>
      <w:r>
        <w:rPr>
          <w:i/>
          <w:color w:val="555555"/>
          <w:sz w:val="18"/>
          <w:lang w:eastAsia="zh-TW"/>
        </w:rPr>
        <w:t>中</w:t>
      </w:r>
      <w:r>
        <w:rPr>
          <w:i/>
          <w:color w:val="555555"/>
          <w:sz w:val="18"/>
          <w:lang w:eastAsia="zh-TW"/>
        </w:rPr>
        <w:t xml:space="preserve"> MWU </w:t>
      </w:r>
      <w:r>
        <w:rPr>
          <w:i/>
          <w:color w:val="555555"/>
          <w:sz w:val="18"/>
          <w:lang w:eastAsia="zh-TW"/>
        </w:rPr>
        <w:t>因形狀差異達顯著，但排列檢定（均數差）正確顯示無位置差異。</w:t>
      </w:r>
    </w:p>
    <w:p w14:paraId="7F8EFF26" w14:textId="77777777" w:rsidR="00826035" w:rsidRDefault="00000000">
      <w:pPr>
        <w:pStyle w:val="31"/>
      </w:pPr>
      <w:proofErr w:type="spellStart"/>
      <w:r>
        <w:rPr>
          <w:color w:val="2E86AB"/>
        </w:rPr>
        <w:t>何時使用排列檢定而非</w:t>
      </w:r>
      <w:proofErr w:type="spellEnd"/>
      <w:r>
        <w:rPr>
          <w:color w:val="2E86AB"/>
        </w:rPr>
        <w:t xml:space="preserve"> Mann-Whitney U</w:t>
      </w:r>
      <w:r>
        <w:rPr>
          <w:color w:val="2E86AB"/>
        </w:rPr>
        <w:t>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2C6E4FBD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BDF5DA0" w14:textId="77777777" w:rsidR="00826035" w:rsidRDefault="00000000">
            <w:proofErr w:type="spellStart"/>
            <w:r>
              <w:t>情境</w:t>
            </w:r>
            <w:proofErr w:type="spellEnd"/>
          </w:p>
        </w:tc>
        <w:tc>
          <w:tcPr>
            <w:tcW w:w="3041" w:type="dxa"/>
          </w:tcPr>
          <w:p w14:paraId="331790AD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建議方法</w:t>
            </w:r>
            <w:proofErr w:type="spellEnd"/>
          </w:p>
        </w:tc>
        <w:tc>
          <w:tcPr>
            <w:tcW w:w="3041" w:type="dxa"/>
          </w:tcPr>
          <w:p w14:paraId="2A16169D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原因</w:t>
            </w:r>
            <w:proofErr w:type="spellEnd"/>
          </w:p>
        </w:tc>
      </w:tr>
      <w:tr w:rsidR="00826035" w14:paraId="5FB1F309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EF5E32C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兩組形狀相同，只比較位置</w:t>
            </w:r>
          </w:p>
        </w:tc>
        <w:tc>
          <w:tcPr>
            <w:tcW w:w="3041" w:type="dxa"/>
          </w:tcPr>
          <w:p w14:paraId="5A18DCD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或排列檢定均可</w:t>
            </w:r>
          </w:p>
        </w:tc>
        <w:tc>
          <w:tcPr>
            <w:tcW w:w="3041" w:type="dxa"/>
          </w:tcPr>
          <w:p w14:paraId="06DCCD0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在此假設下理論嚴謹且快速</w:t>
            </w:r>
          </w:p>
        </w:tc>
      </w:tr>
      <w:tr w:rsidR="00826035" w14:paraId="62141C23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8C57F47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兩組形狀不同（不同</w:t>
            </w:r>
            <w:r>
              <w:t>σ</w:t>
            </w:r>
            <w:r>
              <w:rPr>
                <w:lang w:eastAsia="zh-TW"/>
              </w:rPr>
              <w:t>、偏態）</w:t>
            </w:r>
          </w:p>
        </w:tc>
        <w:tc>
          <w:tcPr>
            <w:tcW w:w="3041" w:type="dxa"/>
          </w:tcPr>
          <w:p w14:paraId="5BB0ACE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排列檢定（均數差</w:t>
            </w:r>
            <w:proofErr w:type="spellEnd"/>
            <w:r>
              <w:t>）</w:t>
            </w:r>
          </w:p>
        </w:tc>
        <w:tc>
          <w:tcPr>
            <w:tcW w:w="3041" w:type="dxa"/>
          </w:tcPr>
          <w:p w14:paraId="23E6A35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會因形狀差異達顯著，解讀混淆</w:t>
            </w:r>
          </w:p>
        </w:tc>
      </w:tr>
      <w:tr w:rsidR="00826035" w14:paraId="080B7167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8885005" w14:textId="77777777" w:rsidR="00826035" w:rsidRDefault="00000000">
            <w:proofErr w:type="spellStart"/>
            <w:r>
              <w:t>小樣本（</w:t>
            </w:r>
            <w:r>
              <w:t>n</w:t>
            </w:r>
            <w:proofErr w:type="spellEnd"/>
            <w:r>
              <w:t xml:space="preserve"> &lt; 10</w:t>
            </w:r>
            <w:r>
              <w:t>）</w:t>
            </w:r>
          </w:p>
        </w:tc>
        <w:tc>
          <w:tcPr>
            <w:tcW w:w="3041" w:type="dxa"/>
          </w:tcPr>
          <w:p w14:paraId="6072997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排列檢定</w:t>
            </w:r>
            <w:proofErr w:type="spellEnd"/>
          </w:p>
        </w:tc>
        <w:tc>
          <w:tcPr>
            <w:tcW w:w="3041" w:type="dxa"/>
          </w:tcPr>
          <w:p w14:paraId="27767FA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的</w:t>
            </w:r>
            <w:proofErr w:type="gramStart"/>
            <w:r>
              <w:rPr>
                <w:lang w:eastAsia="zh-TW"/>
              </w:rPr>
              <w:t>精確表受限</w:t>
            </w:r>
            <w:proofErr w:type="gramEnd"/>
            <w:r>
              <w:rPr>
                <w:lang w:eastAsia="zh-TW"/>
              </w:rPr>
              <w:t>；排列檢定始終精確</w:t>
            </w:r>
          </w:p>
        </w:tc>
      </w:tr>
      <w:tr w:rsidR="00826035" w14:paraId="6BA3F84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A0A2016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檢定統計量非</w:t>
            </w:r>
            <w:proofErr w:type="gramStart"/>
            <w:r>
              <w:rPr>
                <w:lang w:eastAsia="zh-TW"/>
              </w:rPr>
              <w:t>秩</w:t>
            </w:r>
            <w:proofErr w:type="gramEnd"/>
            <w:r>
              <w:rPr>
                <w:lang w:eastAsia="zh-TW"/>
              </w:rPr>
              <w:t>次（如相關係數）</w:t>
            </w:r>
          </w:p>
        </w:tc>
        <w:tc>
          <w:tcPr>
            <w:tcW w:w="3041" w:type="dxa"/>
          </w:tcPr>
          <w:p w14:paraId="317DB12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排列檢定</w:t>
            </w:r>
            <w:proofErr w:type="spellEnd"/>
          </w:p>
        </w:tc>
        <w:tc>
          <w:tcPr>
            <w:tcW w:w="3041" w:type="dxa"/>
          </w:tcPr>
          <w:p w14:paraId="3E01F1B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僅適用於</w:t>
            </w:r>
            <w:proofErr w:type="gramStart"/>
            <w:r>
              <w:rPr>
                <w:lang w:eastAsia="zh-TW"/>
              </w:rPr>
              <w:t>秩</w:t>
            </w:r>
            <w:proofErr w:type="gramEnd"/>
            <w:r>
              <w:rPr>
                <w:lang w:eastAsia="zh-TW"/>
              </w:rPr>
              <w:t>次統計量</w:t>
            </w:r>
          </w:p>
        </w:tc>
      </w:tr>
      <w:tr w:rsidR="00826035" w14:paraId="03223F6C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C7908CD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距離相關顯著性（</w:t>
            </w:r>
            <w:proofErr w:type="spellStart"/>
            <w:r>
              <w:rPr>
                <w:lang w:eastAsia="zh-TW"/>
              </w:rPr>
              <w:t>dCor</w:t>
            </w:r>
            <w:proofErr w:type="spellEnd"/>
            <w:r>
              <w:rPr>
                <w:lang w:eastAsia="zh-TW"/>
              </w:rPr>
              <w:t>）</w:t>
            </w:r>
          </w:p>
        </w:tc>
        <w:tc>
          <w:tcPr>
            <w:tcW w:w="3041" w:type="dxa"/>
          </w:tcPr>
          <w:p w14:paraId="1A5352C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排列檢定（本工具</w:t>
            </w:r>
            <w:proofErr w:type="spellEnd"/>
            <w:r>
              <w:t>）</w:t>
            </w:r>
          </w:p>
        </w:tc>
        <w:tc>
          <w:tcPr>
            <w:tcW w:w="3041" w:type="dxa"/>
          </w:tcPr>
          <w:p w14:paraId="099A650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dCor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無解析分布，排列是唯一嚴謹選擇</w:t>
            </w:r>
          </w:p>
        </w:tc>
      </w:tr>
      <w:tr w:rsidR="00826035" w14:paraId="059120E1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3E7B41A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大樣本（</w:t>
            </w:r>
            <w:r>
              <w:rPr>
                <w:lang w:eastAsia="zh-TW"/>
              </w:rPr>
              <w:t>n &gt; 50</w:t>
            </w:r>
            <w:r>
              <w:rPr>
                <w:lang w:eastAsia="zh-TW"/>
              </w:rPr>
              <w:t>），位置比較</w:t>
            </w:r>
          </w:p>
        </w:tc>
        <w:tc>
          <w:tcPr>
            <w:tcW w:w="3041" w:type="dxa"/>
          </w:tcPr>
          <w:p w14:paraId="7AF5272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MWU</w:t>
            </w:r>
          </w:p>
        </w:tc>
        <w:tc>
          <w:tcPr>
            <w:tcW w:w="3041" w:type="dxa"/>
          </w:tcPr>
          <w:p w14:paraId="29ED097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漸近近似準確，計算效率更高</w:t>
            </w:r>
          </w:p>
        </w:tc>
      </w:tr>
    </w:tbl>
    <w:p w14:paraId="2BA71AE0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3.3</w:t>
      </w:r>
      <w:r>
        <w:rPr>
          <w:i/>
          <w:sz w:val="18"/>
          <w:lang w:eastAsia="zh-TW"/>
        </w:rPr>
        <w:t xml:space="preserve">　排列檢定</w:t>
      </w:r>
      <w:r>
        <w:rPr>
          <w:i/>
          <w:sz w:val="18"/>
          <w:lang w:eastAsia="zh-TW"/>
        </w:rPr>
        <w:t xml:space="preserve"> vs MWU </w:t>
      </w:r>
      <w:r>
        <w:rPr>
          <w:i/>
          <w:sz w:val="18"/>
          <w:lang w:eastAsia="zh-TW"/>
        </w:rPr>
        <w:t>使用時機建議</w:t>
      </w:r>
    </w:p>
    <w:p w14:paraId="44BED3A0" w14:textId="77777777" w:rsidR="00B64851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3.8 Bootstrap </w:t>
      </w:r>
      <w:r>
        <w:rPr>
          <w:lang w:eastAsia="zh-TW"/>
        </w:rPr>
        <w:t>信賴區間（組間均數差異）</w:t>
      </w:r>
    </w:p>
    <w:p w14:paraId="67C96934" w14:textId="77777777" w:rsidR="00B64851" w:rsidRDefault="00000000">
      <w:pPr>
        <w:rPr>
          <w:lang w:eastAsia="zh-TW"/>
        </w:rPr>
      </w:pPr>
      <w:r>
        <w:rPr>
          <w:lang w:eastAsia="zh-TW"/>
        </w:rPr>
        <w:t>當樣本數有限（</w:t>
      </w:r>
      <w:r>
        <w:rPr>
          <w:lang w:eastAsia="zh-TW"/>
        </w:rPr>
        <w:t>n &lt; 100</w:t>
      </w:r>
      <w:r>
        <w:rPr>
          <w:lang w:eastAsia="zh-TW"/>
        </w:rPr>
        <w:t>）且分布未知時，</w:t>
      </w:r>
      <w:r>
        <w:rPr>
          <w:lang w:eastAsia="zh-TW"/>
        </w:rPr>
        <w:t xml:space="preserve">Bootstrap </w:t>
      </w:r>
      <w:r>
        <w:rPr>
          <w:lang w:eastAsia="zh-TW"/>
        </w:rPr>
        <w:t>是建立信賴區間（</w:t>
      </w:r>
      <w:r>
        <w:rPr>
          <w:lang w:eastAsia="zh-TW"/>
        </w:rPr>
        <w:t>CI</w:t>
      </w:r>
      <w:r>
        <w:rPr>
          <w:lang w:eastAsia="zh-TW"/>
        </w:rPr>
        <w:t>）最穩健的方法之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  <w:r>
        <w:rPr>
          <w:lang w:eastAsia="zh-TW"/>
        </w:rPr>
        <w:t xml:space="preserve">Bootstrap </w:t>
      </w:r>
      <w:r>
        <w:rPr>
          <w:lang w:eastAsia="zh-TW"/>
        </w:rPr>
        <w:t>不依賴任何分布假設（無需常態性），直接從觀察數據的有放回重抽樣（</w:t>
      </w:r>
      <w:r>
        <w:rPr>
          <w:lang w:eastAsia="zh-TW"/>
        </w:rPr>
        <w:t>Resampling with Replacement</w:t>
      </w:r>
      <w:r>
        <w:rPr>
          <w:lang w:eastAsia="zh-TW"/>
        </w:rPr>
        <w:t>）中推斷參數的抽樣分布，適合製程分析中批次數較少的情況。</w:t>
      </w:r>
    </w:p>
    <w:p w14:paraId="34D5E60E" w14:textId="77777777" w:rsidR="00B64851" w:rsidRDefault="00000000">
      <w:pPr>
        <w:rPr>
          <w:lang w:eastAsia="zh-TW"/>
        </w:rPr>
      </w:pPr>
      <w:r>
        <w:rPr>
          <w:lang w:eastAsia="zh-TW"/>
        </w:rPr>
        <w:t>計算步驟（</w:t>
      </w:r>
      <w:r>
        <w:rPr>
          <w:lang w:eastAsia="zh-TW"/>
        </w:rPr>
        <w:t xml:space="preserve">B = 5000 </w:t>
      </w:r>
      <w:r>
        <w:rPr>
          <w:lang w:eastAsia="zh-TW"/>
        </w:rPr>
        <w:t>次重抽）：</w:t>
      </w:r>
      <w:r>
        <w:rPr>
          <w:lang w:eastAsia="zh-TW"/>
        </w:rPr>
        <w:br/>
      </w:r>
      <w:r>
        <w:rPr>
          <w:lang w:eastAsia="zh-TW"/>
        </w:rPr>
        <w:t>步驟</w:t>
      </w:r>
      <w:r>
        <w:rPr>
          <w:lang w:eastAsia="zh-TW"/>
        </w:rPr>
        <w:t xml:space="preserve"> 1</w:t>
      </w:r>
      <w:r>
        <w:rPr>
          <w:lang w:eastAsia="zh-TW"/>
        </w:rPr>
        <w:t>：分別從</w:t>
      </w:r>
      <w:r>
        <w:rPr>
          <w:lang w:eastAsia="zh-TW"/>
        </w:rPr>
        <w:t xml:space="preserve"> G1</w:t>
      </w:r>
      <w:r>
        <w:rPr>
          <w:lang w:eastAsia="zh-TW"/>
        </w:rPr>
        <w:t>、</w:t>
      </w:r>
      <w:r>
        <w:rPr>
          <w:lang w:eastAsia="zh-TW"/>
        </w:rPr>
        <w:t xml:space="preserve">G2 </w:t>
      </w:r>
      <w:r>
        <w:rPr>
          <w:lang w:eastAsia="zh-TW"/>
        </w:rPr>
        <w:t>兩組進行</w:t>
      </w:r>
      <w:r>
        <w:rPr>
          <w:lang w:eastAsia="zh-TW"/>
        </w:rPr>
        <w:t xml:space="preserve"> B </w:t>
      </w:r>
      <w:r>
        <w:rPr>
          <w:lang w:eastAsia="zh-TW"/>
        </w:rPr>
        <w:t>次有放回抽樣</w:t>
      </w:r>
      <w:r>
        <w:rPr>
          <w:lang w:eastAsia="zh-TW"/>
        </w:rPr>
        <w:br/>
        <w:t xml:space="preserve">        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每次從</w:t>
      </w:r>
      <w:r>
        <w:rPr>
          <w:lang w:eastAsia="zh-TW"/>
        </w:rPr>
        <w:t xml:space="preserve"> G1 </w:t>
      </w:r>
      <w:r>
        <w:rPr>
          <w:lang w:eastAsia="zh-TW"/>
        </w:rPr>
        <w:t>抽</w:t>
      </w:r>
      <w:r>
        <w:rPr>
          <w:lang w:eastAsia="zh-TW"/>
        </w:rPr>
        <w:t xml:space="preserve"> n₁ </w:t>
      </w:r>
      <w:r>
        <w:rPr>
          <w:lang w:eastAsia="zh-TW"/>
        </w:rPr>
        <w:t>筆，從</w:t>
      </w:r>
      <w:r>
        <w:rPr>
          <w:lang w:eastAsia="zh-TW"/>
        </w:rPr>
        <w:t xml:space="preserve"> G2 </w:t>
      </w:r>
      <w:r>
        <w:rPr>
          <w:lang w:eastAsia="zh-TW"/>
        </w:rPr>
        <w:t>抽</w:t>
      </w:r>
      <w:r>
        <w:rPr>
          <w:lang w:eastAsia="zh-TW"/>
        </w:rPr>
        <w:t xml:space="preserve"> n₂ </w:t>
      </w:r>
      <w:r>
        <w:rPr>
          <w:lang w:eastAsia="zh-TW"/>
        </w:rPr>
        <w:t>筆）</w:t>
      </w:r>
      <w:r>
        <w:rPr>
          <w:lang w:eastAsia="zh-TW"/>
        </w:rPr>
        <w:br/>
      </w:r>
      <w:r>
        <w:rPr>
          <w:lang w:eastAsia="zh-TW"/>
        </w:rPr>
        <w:t>步驟</w:t>
      </w:r>
      <w:r>
        <w:rPr>
          <w:lang w:eastAsia="zh-TW"/>
        </w:rPr>
        <w:t xml:space="preserve"> 2</w:t>
      </w:r>
      <w:r>
        <w:rPr>
          <w:lang w:eastAsia="zh-TW"/>
        </w:rPr>
        <w:t>：計算</w:t>
      </w:r>
      <w:proofErr w:type="gramStart"/>
      <w:r>
        <w:rPr>
          <w:lang w:eastAsia="zh-TW"/>
        </w:rPr>
        <w:t>每次重抽的</w:t>
      </w:r>
      <w:proofErr w:type="gramEnd"/>
      <w:r>
        <w:rPr>
          <w:lang w:eastAsia="zh-TW"/>
        </w:rPr>
        <w:t>組間</w:t>
      </w:r>
      <w:proofErr w:type="gramStart"/>
      <w:r>
        <w:rPr>
          <w:lang w:eastAsia="zh-TW"/>
        </w:rPr>
        <w:t>均數差</w:t>
      </w:r>
      <w:proofErr w:type="gramEnd"/>
      <w:r>
        <w:rPr>
          <w:lang w:eastAsia="zh-TW"/>
        </w:rPr>
        <w:t>：</w:t>
      </w:r>
      <w:r>
        <w:t>Δ</w:t>
      </w:r>
      <w:r>
        <w:rPr>
          <w:lang w:eastAsia="zh-TW"/>
        </w:rPr>
        <w:t>*_b = mean(G1*_b) − mean(G2*_b)</w:t>
      </w:r>
      <w:r>
        <w:rPr>
          <w:lang w:eastAsia="zh-TW"/>
        </w:rPr>
        <w:br/>
      </w:r>
      <w:r>
        <w:rPr>
          <w:lang w:eastAsia="zh-TW"/>
        </w:rPr>
        <w:t>步驟</w:t>
      </w:r>
      <w:r>
        <w:rPr>
          <w:lang w:eastAsia="zh-TW"/>
        </w:rPr>
        <w:t xml:space="preserve"> 3</w:t>
      </w:r>
      <w:r>
        <w:rPr>
          <w:lang w:eastAsia="zh-TW"/>
        </w:rPr>
        <w:t>：</w:t>
      </w:r>
      <w:r>
        <w:rPr>
          <w:lang w:eastAsia="zh-TW"/>
        </w:rPr>
        <w:t>95% Bootstrap CI = [</w:t>
      </w:r>
      <w:r>
        <w:t>Δ</w:t>
      </w:r>
      <w:r>
        <w:rPr>
          <w:lang w:eastAsia="zh-TW"/>
        </w:rPr>
        <w:t xml:space="preserve">* </w:t>
      </w:r>
      <w:r>
        <w:rPr>
          <w:lang w:eastAsia="zh-TW"/>
        </w:rPr>
        <w:t>的第</w:t>
      </w:r>
      <w:r>
        <w:rPr>
          <w:lang w:eastAsia="zh-TW"/>
        </w:rPr>
        <w:t xml:space="preserve"> 2.5 </w:t>
      </w:r>
      <w:r>
        <w:rPr>
          <w:lang w:eastAsia="zh-TW"/>
        </w:rPr>
        <w:t>百分位數，第</w:t>
      </w:r>
      <w:r>
        <w:rPr>
          <w:lang w:eastAsia="zh-TW"/>
        </w:rPr>
        <w:t xml:space="preserve"> 97.5 </w:t>
      </w:r>
      <w:r>
        <w:rPr>
          <w:lang w:eastAsia="zh-TW"/>
        </w:rPr>
        <w:t>百分位數</w:t>
      </w:r>
      <w:r>
        <w:rPr>
          <w:lang w:eastAsia="zh-TW"/>
        </w:rPr>
        <w:t>]</w:t>
      </w:r>
      <w:r>
        <w:rPr>
          <w:lang w:eastAsia="zh-TW"/>
        </w:rPr>
        <w:br/>
        <w:t xml:space="preserve">        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Percentile Bootstrap</w:t>
      </w:r>
      <w:r>
        <w:rPr>
          <w:lang w:eastAsia="zh-TW"/>
        </w:rPr>
        <w:t>；若</w:t>
      </w:r>
      <w:r>
        <w:rPr>
          <w:lang w:eastAsia="zh-TW"/>
        </w:rPr>
        <w:t xml:space="preserve"> CI </w:t>
      </w:r>
      <w:r>
        <w:rPr>
          <w:lang w:eastAsia="zh-TW"/>
        </w:rPr>
        <w:t>不包含</w:t>
      </w:r>
      <w:r>
        <w:rPr>
          <w:lang w:eastAsia="zh-TW"/>
        </w:rPr>
        <w:t xml:space="preserve"> 0 → </w:t>
      </w:r>
      <w:r>
        <w:rPr>
          <w:lang w:eastAsia="zh-TW"/>
        </w:rPr>
        <w:t>差異統計顯著，</w:t>
      </w:r>
      <w:r>
        <w:t>α</w:t>
      </w:r>
      <w:r>
        <w:rPr>
          <w:lang w:eastAsia="zh-TW"/>
        </w:rPr>
        <w:t xml:space="preserve"> = 0.05</w:t>
      </w:r>
      <w:proofErr w:type="gramStart"/>
      <w:r>
        <w:rPr>
          <w:lang w:eastAsia="zh-TW"/>
        </w:rPr>
        <w:t>）</w:t>
      </w:r>
      <w:proofErr w:type="gramEnd"/>
    </w:p>
    <w:p w14:paraId="0CE76BB9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【計算實例（示意，</w:t>
      </w:r>
      <w:r>
        <w:rPr>
          <w:lang w:eastAsia="zh-TW"/>
        </w:rPr>
        <w:t xml:space="preserve">B=5 </w:t>
      </w:r>
      <w:r>
        <w:rPr>
          <w:lang w:eastAsia="zh-TW"/>
        </w:rPr>
        <w:t>次）】</w:t>
      </w:r>
    </w:p>
    <w:p w14:paraId="251C5A5F" w14:textId="77777777" w:rsidR="00B64851" w:rsidRDefault="00000000">
      <w:r>
        <w:t>G1=[85,87,84,86,</w:t>
      </w:r>
      <w:proofErr w:type="gramStart"/>
      <w:r>
        <w:t>88]</w:t>
      </w:r>
      <w:r>
        <w:t>，</w:t>
      </w:r>
      <w:proofErr w:type="gramEnd"/>
      <w:r>
        <w:t>G2</w:t>
      </w:r>
      <w:proofErr w:type="gramStart"/>
      <w:r>
        <w:t>=[</w:t>
      </w:r>
      <w:proofErr w:type="gramEnd"/>
      <w:r>
        <w:t>79,76,78,75,</w:t>
      </w:r>
      <w:proofErr w:type="gramStart"/>
      <w:r>
        <w:t>77]</w:t>
      </w:r>
      <w:r>
        <w:t>，</w:t>
      </w:r>
      <w:proofErr w:type="spellStart"/>
      <w:proofErr w:type="gramEnd"/>
      <w:r>
        <w:t>Δ_obs</w:t>
      </w:r>
      <w:proofErr w:type="spellEnd"/>
      <w:r>
        <w:t xml:space="preserve"> = 86.0−77.0 = 9.0</w:t>
      </w:r>
    </w:p>
    <w:p w14:paraId="4BC3B0E6" w14:textId="77777777" w:rsidR="00B64851" w:rsidRDefault="00000000">
      <w:r>
        <w:t xml:space="preserve">  </w:t>
      </w:r>
      <w:r>
        <w:t>第</w:t>
      </w:r>
      <w:r>
        <w:t>1</w:t>
      </w:r>
      <w:r>
        <w:t>次：</w:t>
      </w:r>
      <w:r>
        <w:t>G1*=[87,85,88,85,</w:t>
      </w:r>
      <w:proofErr w:type="gramStart"/>
      <w:r>
        <w:t>86]→</w:t>
      </w:r>
      <w:proofErr w:type="gramEnd"/>
      <w:r>
        <w:t>86.2</w:t>
      </w:r>
      <w:r>
        <w:t>，</w:t>
      </w:r>
      <w:r>
        <w:t>G2*</w:t>
      </w:r>
      <w:proofErr w:type="gramStart"/>
      <w:r>
        <w:t>=[</w:t>
      </w:r>
      <w:proofErr w:type="gramEnd"/>
      <w:r>
        <w:t>76,79,76,77,</w:t>
      </w:r>
      <w:proofErr w:type="gramStart"/>
      <w:r>
        <w:t>75]→</w:t>
      </w:r>
      <w:proofErr w:type="gramEnd"/>
      <w:r>
        <w:t>76.6</w:t>
      </w:r>
      <w:r>
        <w:t>，</w:t>
      </w:r>
      <w:r>
        <w:t>Δ*=9.6</w:t>
      </w:r>
    </w:p>
    <w:p w14:paraId="2D663ED9" w14:textId="77777777" w:rsidR="00B64851" w:rsidRDefault="00000000">
      <w:r>
        <w:t xml:space="preserve">  </w:t>
      </w:r>
      <w:r>
        <w:t>第</w:t>
      </w:r>
      <w:r>
        <w:t>2</w:t>
      </w:r>
      <w:r>
        <w:t>次：</w:t>
      </w:r>
      <w:r>
        <w:t>G1*=[84,84,87,88,</w:t>
      </w:r>
      <w:proofErr w:type="gramStart"/>
      <w:r>
        <w:t>86]→</w:t>
      </w:r>
      <w:proofErr w:type="gramEnd"/>
      <w:r>
        <w:t>85.8</w:t>
      </w:r>
      <w:r>
        <w:t>，</w:t>
      </w:r>
      <w:r>
        <w:t>G2*</w:t>
      </w:r>
      <w:proofErr w:type="gramStart"/>
      <w:r>
        <w:t>=[</w:t>
      </w:r>
      <w:proofErr w:type="gramEnd"/>
      <w:r>
        <w:t>78,75,78,77,</w:t>
      </w:r>
      <w:proofErr w:type="gramStart"/>
      <w:r>
        <w:t>79]→</w:t>
      </w:r>
      <w:proofErr w:type="gramEnd"/>
      <w:r>
        <w:t>77.4</w:t>
      </w:r>
      <w:r>
        <w:t>，</w:t>
      </w:r>
      <w:r>
        <w:t>Δ*=8.4</w:t>
      </w:r>
    </w:p>
    <w:p w14:paraId="4685D5C3" w14:textId="77777777" w:rsidR="00B64851" w:rsidRDefault="00000000">
      <w:r>
        <w:t xml:space="preserve">  </w:t>
      </w:r>
      <w:r>
        <w:t>第</w:t>
      </w:r>
      <w:r>
        <w:t>3</w:t>
      </w:r>
      <w:r>
        <w:t>次：</w:t>
      </w:r>
      <w:r>
        <w:t>G1*=[88,87,87,86,</w:t>
      </w:r>
      <w:proofErr w:type="gramStart"/>
      <w:r>
        <w:t>85]→</w:t>
      </w:r>
      <w:proofErr w:type="gramEnd"/>
      <w:r>
        <w:t>86.6</w:t>
      </w:r>
      <w:r>
        <w:t>，</w:t>
      </w:r>
      <w:r>
        <w:t>G2*</w:t>
      </w:r>
      <w:proofErr w:type="gramStart"/>
      <w:r>
        <w:t>=[</w:t>
      </w:r>
      <w:proofErr w:type="gramEnd"/>
      <w:r>
        <w:t>75,75,76,77,</w:t>
      </w:r>
      <w:proofErr w:type="gramStart"/>
      <w:r>
        <w:t>76]→</w:t>
      </w:r>
      <w:proofErr w:type="gramEnd"/>
      <w:r>
        <w:t>75.8</w:t>
      </w:r>
      <w:r>
        <w:t>，</w:t>
      </w:r>
      <w:r>
        <w:t>Δ*=10.8</w:t>
      </w:r>
    </w:p>
    <w:p w14:paraId="176665E5" w14:textId="77777777" w:rsidR="00B64851" w:rsidRDefault="00000000">
      <w:r>
        <w:t xml:space="preserve">  … </w:t>
      </w:r>
      <w:proofErr w:type="spellStart"/>
      <w:r>
        <w:t>重複</w:t>
      </w:r>
      <w:proofErr w:type="spellEnd"/>
      <w:r>
        <w:t xml:space="preserve"> B=5000 </w:t>
      </w:r>
      <w:proofErr w:type="spellStart"/>
      <w:r>
        <w:t>次，收集</w:t>
      </w:r>
      <w:proofErr w:type="spellEnd"/>
      <w:r>
        <w:t xml:space="preserve"> Δ*_b </w:t>
      </w:r>
      <w:proofErr w:type="spellStart"/>
      <w:r>
        <w:t>序列</w:t>
      </w:r>
      <w:proofErr w:type="spellEnd"/>
    </w:p>
    <w:p w14:paraId="4E5FC3AE" w14:textId="77777777" w:rsidR="00B64851" w:rsidRDefault="00000000">
      <w:r>
        <w:t xml:space="preserve">  95% CI = [</w:t>
      </w:r>
      <w:proofErr w:type="gramStart"/>
      <w:r>
        <w:t>percentile(</w:t>
      </w:r>
      <w:proofErr w:type="gramEnd"/>
      <w:r>
        <w:t xml:space="preserve">Δ*, 2.5%), </w:t>
      </w:r>
      <w:proofErr w:type="gramStart"/>
      <w:r>
        <w:t>percentile(</w:t>
      </w:r>
      <w:proofErr w:type="gramEnd"/>
      <w:r>
        <w:t>Δ*, 97.5%</w:t>
      </w:r>
      <w:proofErr w:type="gramStart"/>
      <w:r>
        <w:t>)]  ≈</w:t>
      </w:r>
      <w:proofErr w:type="gramEnd"/>
      <w:r>
        <w:t xml:space="preserve">  [7.2, </w:t>
      </w:r>
      <w:proofErr w:type="gramStart"/>
      <w:r>
        <w:t>10.8]</w:t>
      </w:r>
      <w:r>
        <w:t>（</w:t>
      </w:r>
      <w:proofErr w:type="spellStart"/>
      <w:proofErr w:type="gramEnd"/>
      <w:r>
        <w:t>不含</w:t>
      </w:r>
      <w:proofErr w:type="spellEnd"/>
      <w:r>
        <w:t xml:space="preserve"> 0 → </w:t>
      </w:r>
      <w:proofErr w:type="spellStart"/>
      <w:r>
        <w:t>顯著</w:t>
      </w:r>
      <w:proofErr w:type="spellEnd"/>
      <w:r>
        <w:t>）</w:t>
      </w:r>
    </w:p>
    <w:p w14:paraId="4AE2BA9C" w14:textId="77777777" w:rsidR="00B64851" w:rsidRDefault="00000000">
      <w:r>
        <w:t>【</w:t>
      </w:r>
      <w:r>
        <w:t>Python</w:t>
      </w:r>
      <w:r>
        <w:t>】</w:t>
      </w:r>
    </w:p>
    <w:p w14:paraId="771DC8B0" w14:textId="77777777" w:rsidR="00B64851" w:rsidRDefault="00000000">
      <w:r>
        <w:t xml:space="preserve">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42)</w:t>
      </w:r>
    </w:p>
    <w:p w14:paraId="4CA8F5DB" w14:textId="77777777" w:rsidR="00B64851" w:rsidRDefault="00000000">
      <w:r>
        <w:t xml:space="preserve">  diffs = [</w:t>
      </w:r>
      <w:proofErr w:type="spellStart"/>
      <w:proofErr w:type="gramStart"/>
      <w:r>
        <w:t>rng.choice</w:t>
      </w:r>
      <w:proofErr w:type="spellEnd"/>
      <w:proofErr w:type="gramEnd"/>
      <w:r>
        <w:t>(g</w:t>
      </w:r>
      <w:proofErr w:type="gramStart"/>
      <w:r>
        <w:t>1,len</w:t>
      </w:r>
      <w:proofErr w:type="gramEnd"/>
      <w:r>
        <w:t>(g1)</w:t>
      </w:r>
      <w:proofErr w:type="gramStart"/>
      <w:r>
        <w:t>).mean</w:t>
      </w:r>
      <w:proofErr w:type="gramEnd"/>
      <w:r>
        <w:t>()-</w:t>
      </w:r>
      <w:proofErr w:type="spellStart"/>
      <w:proofErr w:type="gramStart"/>
      <w:r>
        <w:t>rng.choice</w:t>
      </w:r>
      <w:proofErr w:type="spellEnd"/>
      <w:proofErr w:type="gramEnd"/>
      <w:r>
        <w:t>(g</w:t>
      </w:r>
      <w:proofErr w:type="gramStart"/>
      <w:r>
        <w:t>2,len</w:t>
      </w:r>
      <w:proofErr w:type="gramEnd"/>
      <w:r>
        <w:t>(g2)</w:t>
      </w:r>
      <w:proofErr w:type="gramStart"/>
      <w:r>
        <w:t>).mean</w:t>
      </w:r>
      <w:proofErr w:type="gramEnd"/>
      <w:r>
        <w:t xml:space="preserve">() for _ in </w:t>
      </w:r>
      <w:proofErr w:type="gramStart"/>
      <w:r>
        <w:t>range(</w:t>
      </w:r>
      <w:proofErr w:type="gramEnd"/>
      <w:r>
        <w:t>5000)]</w:t>
      </w:r>
    </w:p>
    <w:p w14:paraId="08ECBE62" w14:textId="77777777" w:rsidR="00B64851" w:rsidRDefault="00000000">
      <w:r>
        <w:t xml:space="preserve">  </w:t>
      </w:r>
      <w:proofErr w:type="spellStart"/>
      <w:r>
        <w:t>ci_lo</w:t>
      </w:r>
      <w:proofErr w:type="spellEnd"/>
      <w:r>
        <w:t xml:space="preserve">, </w:t>
      </w:r>
      <w:proofErr w:type="spellStart"/>
      <w:r>
        <w:t>ci_hi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>(diffs, [2.5, 97.5])</w:t>
      </w:r>
    </w:p>
    <w:p w14:paraId="7D5077AF" w14:textId="77777777" w:rsidR="00B64851" w:rsidRDefault="00000000">
      <w:pPr>
        <w:rPr>
          <w:lang w:eastAsia="zh-TW"/>
        </w:rPr>
      </w:pPr>
      <w:r>
        <w:rPr>
          <w:lang w:eastAsia="zh-TW"/>
        </w:rPr>
        <w:t>適用情境：非常態分布資料；小樣本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 xml:space="preserve">n₁ </w:t>
      </w:r>
      <w:r>
        <w:rPr>
          <w:lang w:eastAsia="zh-TW"/>
        </w:rPr>
        <w:t>或</w:t>
      </w:r>
      <w:r>
        <w:rPr>
          <w:lang w:eastAsia="zh-TW"/>
        </w:rPr>
        <w:t xml:space="preserve"> n₂ &lt; 30</w:t>
      </w:r>
      <w:r>
        <w:rPr>
          <w:lang w:eastAsia="zh-TW"/>
        </w:rPr>
        <w:t>）；需要對任意統計量建立</w:t>
      </w:r>
      <w:r>
        <w:rPr>
          <w:lang w:eastAsia="zh-TW"/>
        </w:rPr>
        <w:t xml:space="preserve"> CI</w:t>
      </w:r>
      <w:r>
        <w:rPr>
          <w:lang w:eastAsia="zh-TW"/>
        </w:rPr>
        <w:t>（不限均數差，亦可用於中位數差、標準差差異、相關係數等）。</w:t>
      </w:r>
      <w:r>
        <w:rPr>
          <w:lang w:eastAsia="zh-TW"/>
        </w:rPr>
        <w:t xml:space="preserve">Bootstrap CI </w:t>
      </w:r>
      <w:r>
        <w:rPr>
          <w:lang w:eastAsia="zh-TW"/>
        </w:rPr>
        <w:t>與</w:t>
      </w:r>
      <w:r>
        <w:rPr>
          <w:lang w:eastAsia="zh-TW"/>
        </w:rPr>
        <w:t xml:space="preserve"> Mann-Whitney U </w:t>
      </w:r>
      <w:r>
        <w:rPr>
          <w:lang w:eastAsia="zh-TW"/>
        </w:rPr>
        <w:t>的</w:t>
      </w:r>
      <w:r>
        <w:rPr>
          <w:lang w:eastAsia="zh-TW"/>
        </w:rPr>
        <w:t xml:space="preserve"> p </w:t>
      </w:r>
      <w:r>
        <w:rPr>
          <w:lang w:eastAsia="zh-TW"/>
        </w:rPr>
        <w:t>值可相互佐證，提升結論可信度（兩種方法均顯著</w:t>
      </w:r>
      <w:r>
        <w:rPr>
          <w:lang w:eastAsia="zh-TW"/>
        </w:rPr>
        <w:t xml:space="preserve"> → </w:t>
      </w:r>
      <w:r>
        <w:rPr>
          <w:lang w:eastAsia="zh-TW"/>
        </w:rPr>
        <w:t>結論更穩健）。</w:t>
      </w:r>
    </w:p>
    <w:p w14:paraId="130C7CB9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Bootstrap CI </w:t>
      </w:r>
      <w:r>
        <w:rPr>
          <w:lang w:eastAsia="zh-TW"/>
        </w:rPr>
        <w:t>的侷限：若觀察樣本本身存在</w:t>
      </w:r>
      <w:proofErr w:type="gramStart"/>
      <w:r>
        <w:rPr>
          <w:lang w:eastAsia="zh-TW"/>
        </w:rPr>
        <w:t>系統性偏誤</w:t>
      </w:r>
      <w:proofErr w:type="gramEnd"/>
      <w:r>
        <w:rPr>
          <w:lang w:eastAsia="zh-TW"/>
        </w:rPr>
        <w:t>（</w:t>
      </w:r>
      <w:r>
        <w:rPr>
          <w:lang w:eastAsia="zh-TW"/>
        </w:rPr>
        <w:t>Sampling Bias</w:t>
      </w:r>
      <w:r>
        <w:rPr>
          <w:lang w:eastAsia="zh-TW"/>
        </w:rPr>
        <w:t>），</w:t>
      </w:r>
      <w:r>
        <w:rPr>
          <w:lang w:eastAsia="zh-TW"/>
        </w:rPr>
        <w:t xml:space="preserve">Bootstrap </w:t>
      </w:r>
      <w:r>
        <w:rPr>
          <w:lang w:eastAsia="zh-TW"/>
        </w:rPr>
        <w:t>無法修正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它只能反映樣本本身的抽樣不確定性，而非</w:t>
      </w:r>
      <w:proofErr w:type="gramStart"/>
      <w:r>
        <w:rPr>
          <w:lang w:eastAsia="zh-TW"/>
        </w:rPr>
        <w:t>修正偏誤</w:t>
      </w:r>
      <w:proofErr w:type="gramEnd"/>
      <w:r>
        <w:rPr>
          <w:lang w:eastAsia="zh-TW"/>
        </w:rPr>
        <w:t>。在極小樣本（</w:t>
      </w:r>
      <w:r>
        <w:rPr>
          <w:lang w:eastAsia="zh-TW"/>
        </w:rPr>
        <w:t>n &lt; 10</w:t>
      </w:r>
      <w:r>
        <w:rPr>
          <w:lang w:eastAsia="zh-TW"/>
        </w:rPr>
        <w:t>）時，</w:t>
      </w:r>
      <w:r>
        <w:rPr>
          <w:lang w:eastAsia="zh-TW"/>
        </w:rPr>
        <w:t xml:space="preserve">Percentile Bootstrap </w:t>
      </w:r>
      <w:r>
        <w:rPr>
          <w:lang w:eastAsia="zh-TW"/>
        </w:rPr>
        <w:t>可能</w:t>
      </w:r>
      <w:proofErr w:type="gramStart"/>
      <w:r>
        <w:rPr>
          <w:lang w:eastAsia="zh-TW"/>
        </w:rPr>
        <w:t>產生偏誤</w:t>
      </w:r>
      <w:proofErr w:type="gramEnd"/>
      <w:r>
        <w:rPr>
          <w:lang w:eastAsia="zh-TW"/>
        </w:rPr>
        <w:t>，此時建議改用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BCa</w:t>
      </w:r>
      <w:proofErr w:type="spellEnd"/>
      <w:r>
        <w:rPr>
          <w:lang w:eastAsia="zh-TW"/>
        </w:rPr>
        <w:t>（</w:t>
      </w:r>
      <w:r>
        <w:rPr>
          <w:lang w:eastAsia="zh-TW"/>
        </w:rPr>
        <w:t>Bias-Corrected and Accelerated</w:t>
      </w:r>
      <w:r>
        <w:rPr>
          <w:lang w:eastAsia="zh-TW"/>
        </w:rPr>
        <w:t>）</w:t>
      </w:r>
      <w:r>
        <w:rPr>
          <w:lang w:eastAsia="zh-TW"/>
        </w:rPr>
        <w:t>Bootstrap</w:t>
      </w:r>
      <w:r>
        <w:rPr>
          <w:lang w:eastAsia="zh-TW"/>
        </w:rPr>
        <w:t>。</w:t>
      </w:r>
    </w:p>
    <w:p w14:paraId="61197A54" w14:textId="77777777" w:rsidR="00B64851" w:rsidRDefault="00000000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3.3</w:t>
      </w:r>
      <w:r>
        <w:rPr>
          <w:lang w:eastAsia="zh-TW"/>
        </w:rPr>
        <w:t xml:space="preserve">　</w:t>
      </w:r>
      <w:r>
        <w:rPr>
          <w:lang w:eastAsia="zh-TW"/>
        </w:rPr>
        <w:t xml:space="preserve">Bootstrap </w:t>
      </w:r>
      <w:r>
        <w:rPr>
          <w:lang w:eastAsia="zh-TW"/>
        </w:rPr>
        <w:t>組</w:t>
      </w:r>
      <w:proofErr w:type="gramStart"/>
      <w:r>
        <w:rPr>
          <w:lang w:eastAsia="zh-TW"/>
        </w:rPr>
        <w:t>間均數差異</w:t>
      </w:r>
      <w:proofErr w:type="gramEnd"/>
      <w:r>
        <w:rPr>
          <w:lang w:eastAsia="zh-TW"/>
        </w:rPr>
        <w:t>分布（</w:t>
      </w:r>
      <w:r>
        <w:rPr>
          <w:lang w:eastAsia="zh-TW"/>
        </w:rPr>
        <w:t xml:space="preserve">5000 </w:t>
      </w:r>
      <w:r>
        <w:rPr>
          <w:lang w:eastAsia="zh-TW"/>
        </w:rPr>
        <w:t>次重抽）。灰色</w:t>
      </w:r>
      <w:proofErr w:type="gramStart"/>
      <w:r>
        <w:rPr>
          <w:lang w:eastAsia="zh-TW"/>
        </w:rPr>
        <w:t>直方圖</w:t>
      </w:r>
      <w:proofErr w:type="gramEnd"/>
      <w:r>
        <w:rPr>
          <w:lang w:eastAsia="zh-TW"/>
        </w:rPr>
        <w:t>為</w:t>
      </w:r>
      <w:r>
        <w:rPr>
          <w:lang w:eastAsia="zh-TW"/>
        </w:rPr>
        <w:t xml:space="preserve"> Bootstrap </w:t>
      </w:r>
      <w:r>
        <w:rPr>
          <w:lang w:eastAsia="zh-TW"/>
        </w:rPr>
        <w:t>分布；紅色虛線為</w:t>
      </w:r>
      <w:r>
        <w:rPr>
          <w:lang w:eastAsia="zh-TW"/>
        </w:rPr>
        <w:t xml:space="preserve"> 95% CI </w:t>
      </w:r>
      <w:r>
        <w:rPr>
          <w:lang w:eastAsia="zh-TW"/>
        </w:rPr>
        <w:t>邊界；藍色虛線為觀察</w:t>
      </w:r>
      <w:proofErr w:type="gramStart"/>
      <w:r>
        <w:rPr>
          <w:lang w:eastAsia="zh-TW"/>
        </w:rPr>
        <w:t>均數差</w:t>
      </w:r>
      <w:proofErr w:type="gramEnd"/>
      <w:r>
        <w:rPr>
          <w:lang w:eastAsia="zh-TW"/>
        </w:rPr>
        <w:t>。</w:t>
      </w:r>
    </w:p>
    <w:p w14:paraId="2976E067" w14:textId="77777777" w:rsidR="00826035" w:rsidRPr="00D40864" w:rsidRDefault="00826035">
      <w:pPr>
        <w:rPr>
          <w:rFonts w:eastAsia="新細明體"/>
          <w:lang w:eastAsia="zh-TW"/>
        </w:rPr>
      </w:pPr>
    </w:p>
    <w:p w14:paraId="508B9ADF" w14:textId="77777777" w:rsidR="00826035" w:rsidRDefault="00000000">
      <w:pPr>
        <w:pStyle w:val="1"/>
      </w:pPr>
      <w:proofErr w:type="spellStart"/>
      <w:r>
        <w:rPr>
          <w:color w:val="1F6AA5"/>
        </w:rPr>
        <w:t>第四章</w:t>
      </w:r>
      <w:proofErr w:type="spellEnd"/>
      <w:r>
        <w:rPr>
          <w:color w:val="1F6AA5"/>
        </w:rPr>
        <w:t xml:space="preserve">　</w:t>
      </w:r>
      <w:proofErr w:type="spellStart"/>
      <w:r>
        <w:rPr>
          <w:color w:val="1F6AA5"/>
        </w:rPr>
        <w:t>效果量</w:t>
      </w:r>
      <w:proofErr w:type="spellEnd"/>
      <w:r>
        <w:rPr>
          <w:color w:val="1F6AA5"/>
        </w:rPr>
        <w:t xml:space="preserve"> (Effect Size)</w:t>
      </w:r>
    </w:p>
    <w:p w14:paraId="16C1337B" w14:textId="77777777" w:rsidR="00826035" w:rsidRDefault="00000000">
      <w:r>
        <w:t xml:space="preserve">p </w:t>
      </w:r>
      <w:proofErr w:type="spellStart"/>
      <w:r>
        <w:t>值僅告訴我們差異是否「統計上顯著</w:t>
      </w:r>
      <w:proofErr w:type="spellEnd"/>
      <w:r>
        <w:t>」，</w:t>
      </w:r>
      <w:proofErr w:type="spellStart"/>
      <w:r>
        <w:t>但不代表「實際上重要</w:t>
      </w:r>
      <w:proofErr w:type="spellEnd"/>
      <w:r>
        <w:t>」。</w:t>
      </w:r>
      <w:proofErr w:type="spellStart"/>
      <w:r>
        <w:t>效果量（</w:t>
      </w:r>
      <w:r>
        <w:t>Effect</w:t>
      </w:r>
      <w:proofErr w:type="spellEnd"/>
      <w:r>
        <w:t xml:space="preserve"> </w:t>
      </w:r>
      <w:proofErr w:type="spellStart"/>
      <w:r>
        <w:t>Size</w:t>
      </w:r>
      <w:r>
        <w:t>）量化了差異的實際大小，是評估臨床與工程意義的關鍵指標</w:t>
      </w:r>
      <w:proofErr w:type="spellEnd"/>
      <w:r>
        <w:t>。</w:t>
      </w:r>
    </w:p>
    <w:p w14:paraId="0CE0C0B1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4.1 Cohen's d</w:t>
      </w:r>
      <w:r>
        <w:rPr>
          <w:color w:val="2E86AB"/>
          <w:lang w:eastAsia="zh-TW"/>
        </w:rPr>
        <w:t>（兩組均數差異）</w:t>
      </w:r>
    </w:p>
    <w:p w14:paraId="254CF2F6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Cohen's d </w:t>
      </w:r>
      <w:r>
        <w:rPr>
          <w:lang w:eastAsia="zh-TW"/>
        </w:rPr>
        <w:t>以合併標準差（</w:t>
      </w:r>
      <w:r>
        <w:rPr>
          <w:lang w:eastAsia="zh-TW"/>
        </w:rPr>
        <w:t>Pooled SD</w:t>
      </w:r>
      <w:r>
        <w:rPr>
          <w:lang w:eastAsia="zh-TW"/>
        </w:rPr>
        <w:t>）標準化兩組</w:t>
      </w:r>
      <w:proofErr w:type="gramStart"/>
      <w:r>
        <w:rPr>
          <w:lang w:eastAsia="zh-TW"/>
        </w:rPr>
        <w:t>均數差</w:t>
      </w:r>
      <w:proofErr w:type="gramEnd"/>
      <w:r>
        <w:rPr>
          <w:lang w:eastAsia="zh-TW"/>
        </w:rPr>
        <w:t>，衡量組間差異的實際大小。</w:t>
      </w:r>
    </w:p>
    <w:p w14:paraId="141184B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d = (μ₁ - μ₂) / </w:t>
      </w:r>
      <w:proofErr w:type="spellStart"/>
      <w:r>
        <w:rPr>
          <w:rFonts w:ascii="Courier New" w:hAnsi="Courier New"/>
          <w:color w:val="444444"/>
          <w:sz w:val="20"/>
        </w:rPr>
        <w:t>s_pooled</w:t>
      </w:r>
      <w:proofErr w:type="spellEnd"/>
    </w:p>
    <w:p w14:paraId="7F1DF111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s_pooled</w:t>
      </w:r>
      <w:proofErr w:type="spellEnd"/>
      <w:r>
        <w:rPr>
          <w:rFonts w:ascii="Courier New" w:hAnsi="Courier New"/>
          <w:color w:val="444444"/>
          <w:sz w:val="20"/>
        </w:rPr>
        <w:t xml:space="preserve"> = √(((n₁-</w:t>
      </w:r>
      <w:proofErr w:type="gramStart"/>
      <w:r>
        <w:rPr>
          <w:rFonts w:ascii="Courier New" w:hAnsi="Courier New"/>
          <w:color w:val="444444"/>
          <w:sz w:val="20"/>
        </w:rPr>
        <w:t>1)s</w:t>
      </w:r>
      <w:proofErr w:type="gramEnd"/>
      <w:r>
        <w:rPr>
          <w:rFonts w:ascii="Courier New" w:hAnsi="Courier New"/>
          <w:color w:val="444444"/>
          <w:sz w:val="20"/>
        </w:rPr>
        <w:t>₁² + (n₂-</w:t>
      </w:r>
      <w:proofErr w:type="gramStart"/>
      <w:r>
        <w:rPr>
          <w:rFonts w:ascii="Courier New" w:hAnsi="Courier New"/>
          <w:color w:val="444444"/>
          <w:sz w:val="20"/>
        </w:rPr>
        <w:t>1)s</w:t>
      </w:r>
      <w:proofErr w:type="gramEnd"/>
      <w:r>
        <w:rPr>
          <w:rFonts w:ascii="Courier New" w:hAnsi="Courier New"/>
          <w:color w:val="444444"/>
          <w:sz w:val="20"/>
        </w:rPr>
        <w:t>₂²) / (n₁+n₂-2))</w:t>
      </w:r>
    </w:p>
    <w:p w14:paraId="3AB61209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【計算實例】</w:t>
      </w:r>
    </w:p>
    <w:p w14:paraId="75DEBCA8" w14:textId="77777777" w:rsidR="00B64851" w:rsidRDefault="00000000">
      <w:pPr>
        <w:rPr>
          <w:lang w:eastAsia="zh-TW"/>
        </w:rPr>
      </w:pPr>
      <w:r>
        <w:rPr>
          <w:lang w:eastAsia="zh-TW"/>
        </w:rPr>
        <w:t>G1</w:t>
      </w:r>
      <w:r>
        <w:rPr>
          <w:lang w:eastAsia="zh-TW"/>
        </w:rPr>
        <w:t>：</w:t>
      </w:r>
      <w:r>
        <w:rPr>
          <w:lang w:eastAsia="zh-TW"/>
        </w:rPr>
        <w:t>x̄₁=85.6</w:t>
      </w:r>
      <w:r>
        <w:rPr>
          <w:lang w:eastAsia="zh-TW"/>
        </w:rPr>
        <w:t>，</w:t>
      </w:r>
      <w:r>
        <w:rPr>
          <w:lang w:eastAsia="zh-TW"/>
        </w:rPr>
        <w:t>s₁=1.69</w:t>
      </w:r>
      <w:r>
        <w:rPr>
          <w:lang w:eastAsia="zh-TW"/>
        </w:rPr>
        <w:t>，</w:t>
      </w:r>
      <w:r>
        <w:rPr>
          <w:lang w:eastAsia="zh-TW"/>
        </w:rPr>
        <w:t>n₁=8</w:t>
      </w:r>
      <w:r>
        <w:rPr>
          <w:lang w:eastAsia="zh-TW"/>
        </w:rPr>
        <w:t>；</w:t>
      </w:r>
      <w:r>
        <w:rPr>
          <w:lang w:eastAsia="zh-TW"/>
        </w:rPr>
        <w:t>G2</w:t>
      </w:r>
      <w:r>
        <w:rPr>
          <w:lang w:eastAsia="zh-TW"/>
        </w:rPr>
        <w:t>：</w:t>
      </w:r>
      <w:r>
        <w:rPr>
          <w:lang w:eastAsia="zh-TW"/>
        </w:rPr>
        <w:t>x̄₂=76.8</w:t>
      </w:r>
      <w:r>
        <w:rPr>
          <w:lang w:eastAsia="zh-TW"/>
        </w:rPr>
        <w:t>，</w:t>
      </w:r>
      <w:r>
        <w:rPr>
          <w:lang w:eastAsia="zh-TW"/>
        </w:rPr>
        <w:t>s₂=2.12</w:t>
      </w:r>
      <w:r>
        <w:rPr>
          <w:lang w:eastAsia="zh-TW"/>
        </w:rPr>
        <w:t>，</w:t>
      </w:r>
      <w:r>
        <w:rPr>
          <w:lang w:eastAsia="zh-TW"/>
        </w:rPr>
        <w:t>n₂=8</w:t>
      </w:r>
    </w:p>
    <w:p w14:paraId="7CF86D9E" w14:textId="77777777" w:rsidR="00B64851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1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合併標準差：</w:t>
      </w:r>
    </w:p>
    <w:p w14:paraId="61923883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s_pooled</w:t>
      </w:r>
      <w:proofErr w:type="spellEnd"/>
      <w:r>
        <w:rPr>
          <w:lang w:eastAsia="zh-TW"/>
        </w:rPr>
        <w:t xml:space="preserve"> = </w:t>
      </w:r>
      <w:proofErr w:type="gramStart"/>
      <w:r>
        <w:rPr>
          <w:lang w:eastAsia="zh-TW"/>
        </w:rPr>
        <w:t>√(</w:t>
      </w:r>
      <w:proofErr w:type="gramEnd"/>
      <w:r>
        <w:rPr>
          <w:lang w:eastAsia="zh-TW"/>
        </w:rPr>
        <w:t>[(8−</w:t>
      </w:r>
      <w:proofErr w:type="gramStart"/>
      <w:r>
        <w:rPr>
          <w:lang w:eastAsia="zh-TW"/>
        </w:rPr>
        <w:t>1)×</w:t>
      </w:r>
      <w:proofErr w:type="gramEnd"/>
      <w:r>
        <w:rPr>
          <w:lang w:eastAsia="zh-TW"/>
        </w:rPr>
        <w:t>1.69² + (8−</w:t>
      </w:r>
      <w:proofErr w:type="gramStart"/>
      <w:r>
        <w:rPr>
          <w:lang w:eastAsia="zh-TW"/>
        </w:rPr>
        <w:t>1)×</w:t>
      </w:r>
      <w:proofErr w:type="gramEnd"/>
      <w:r>
        <w:rPr>
          <w:lang w:eastAsia="zh-TW"/>
        </w:rPr>
        <w:t>2.12²] / (16−2))</w:t>
      </w:r>
    </w:p>
    <w:p w14:paraId="418EEC01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         = </w:t>
      </w:r>
      <w:proofErr w:type="gramStart"/>
      <w:r>
        <w:rPr>
          <w:lang w:eastAsia="zh-TW"/>
        </w:rPr>
        <w:t>√[</w:t>
      </w:r>
      <w:proofErr w:type="gramEnd"/>
      <w:r>
        <w:rPr>
          <w:lang w:eastAsia="zh-TW"/>
        </w:rPr>
        <w:t xml:space="preserve">(7×2.856 + 7×4.494) / 14] = </w:t>
      </w:r>
      <w:proofErr w:type="gramStart"/>
      <w:r>
        <w:rPr>
          <w:lang w:eastAsia="zh-TW"/>
        </w:rPr>
        <w:t>√[</w:t>
      </w:r>
      <w:proofErr w:type="gramEnd"/>
      <w:r>
        <w:rPr>
          <w:lang w:eastAsia="zh-TW"/>
        </w:rPr>
        <w:t>51.45/14] = √3.675 = 1.917</w:t>
      </w:r>
    </w:p>
    <w:p w14:paraId="2300CA37" w14:textId="77777777" w:rsidR="00B64851" w:rsidRDefault="00000000">
      <w:pPr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Cohen's d = (85.6−76.8) / 1.917 = 8.8 / 1.917 = 4.59</w:t>
      </w:r>
    </w:p>
    <w:p w14:paraId="705A7060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rPr>
          <w:lang w:eastAsia="zh-TW"/>
        </w:rPr>
        <w:t>d = 4.59 &gt;&gt; 0.8</w:t>
      </w:r>
      <w:r>
        <w:rPr>
          <w:lang w:eastAsia="zh-TW"/>
        </w:rPr>
        <w:t>（大效果量），前</w:t>
      </w:r>
      <w:proofErr w:type="gramStart"/>
      <w:r>
        <w:rPr>
          <w:lang w:eastAsia="zh-TW"/>
        </w:rPr>
        <w:t>後期良</w:t>
      </w:r>
      <w:proofErr w:type="gramEnd"/>
      <w:r>
        <w:rPr>
          <w:lang w:eastAsia="zh-TW"/>
        </w:rPr>
        <w:t>率差異不僅顯著，實際影響極大。</w:t>
      </w:r>
    </w:p>
    <w:p w14:paraId="58960F41" w14:textId="77777777" w:rsidR="00B64851" w:rsidRDefault="00000000">
      <w:r>
        <w:t>【</w:t>
      </w:r>
      <w:proofErr w:type="spellStart"/>
      <w:r>
        <w:t>Python</w:t>
      </w:r>
      <w:r>
        <w:t>】</w:t>
      </w:r>
      <w:proofErr w:type="gramStart"/>
      <w:r>
        <w:t>pingouin.compute</w:t>
      </w:r>
      <w:proofErr w:type="gramEnd"/>
      <w:r>
        <w:t>_</w:t>
      </w:r>
      <w:proofErr w:type="gramStart"/>
      <w:r>
        <w:t>effsize</w:t>
      </w:r>
      <w:proofErr w:type="spellEnd"/>
      <w:r>
        <w:t>(</w:t>
      </w:r>
      <w:proofErr w:type="gramEnd"/>
      <w:r>
        <w:t xml:space="preserve">g1, g2, </w:t>
      </w:r>
      <w:proofErr w:type="spellStart"/>
      <w:r>
        <w:t>eftype</w:t>
      </w:r>
      <w:proofErr w:type="spellEnd"/>
      <w:r>
        <w:t>="</w:t>
      </w:r>
      <w:proofErr w:type="spellStart"/>
      <w:r>
        <w:t>cohen</w:t>
      </w:r>
      <w:proofErr w:type="spellEnd"/>
      <w:proofErr w:type="gramStart"/>
      <w:r>
        <w:t>")</w:t>
      </w:r>
      <w:r>
        <w:t>，</w:t>
      </w:r>
      <w:proofErr w:type="spellStart"/>
      <w:proofErr w:type="gramEnd"/>
      <w:r>
        <w:t>或手算；</w:t>
      </w:r>
      <w:r>
        <w:t>scipy</w:t>
      </w:r>
      <w:proofErr w:type="spellEnd"/>
      <w:r>
        <w:t xml:space="preserve"> </w:t>
      </w:r>
      <w:proofErr w:type="spellStart"/>
      <w:r>
        <w:t>無直接函數</w:t>
      </w:r>
      <w:proofErr w:type="spellEnd"/>
      <w:r>
        <w:t>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826035" w14:paraId="514B40A6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FD41E89" w14:textId="77777777" w:rsidR="00826035" w:rsidRDefault="00000000">
            <w:r>
              <w:t xml:space="preserve">|d| </w:t>
            </w:r>
            <w:r>
              <w:t>值</w:t>
            </w:r>
          </w:p>
        </w:tc>
        <w:tc>
          <w:tcPr>
            <w:tcW w:w="4561" w:type="dxa"/>
          </w:tcPr>
          <w:p w14:paraId="57A43327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解讀</w:t>
            </w:r>
            <w:proofErr w:type="spellEnd"/>
          </w:p>
        </w:tc>
      </w:tr>
      <w:tr w:rsidR="00826035" w14:paraId="163CDD53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EFC0635" w14:textId="77777777" w:rsidR="00826035" w:rsidRDefault="00000000">
            <w:r>
              <w:t>&lt; 0.2</w:t>
            </w:r>
          </w:p>
        </w:tc>
        <w:tc>
          <w:tcPr>
            <w:tcW w:w="4561" w:type="dxa"/>
          </w:tcPr>
          <w:p w14:paraId="3586FA4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Negligible</w:t>
            </w:r>
            <w:r>
              <w:t>（可忽略</w:t>
            </w:r>
            <w:proofErr w:type="spellEnd"/>
            <w:r>
              <w:t>）</w:t>
            </w:r>
          </w:p>
        </w:tc>
      </w:tr>
      <w:tr w:rsidR="00826035" w14:paraId="7ACBC931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80376F8" w14:textId="77777777" w:rsidR="00826035" w:rsidRDefault="00000000">
            <w:r>
              <w:t>0.2 – 0.5</w:t>
            </w:r>
          </w:p>
        </w:tc>
        <w:tc>
          <w:tcPr>
            <w:tcW w:w="4561" w:type="dxa"/>
          </w:tcPr>
          <w:p w14:paraId="77F7DC4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Small</w:t>
            </w:r>
            <w:r>
              <w:t>（小</w:t>
            </w:r>
            <w:proofErr w:type="spellEnd"/>
            <w:r>
              <w:t>）</w:t>
            </w:r>
          </w:p>
        </w:tc>
      </w:tr>
      <w:tr w:rsidR="00826035" w14:paraId="68251CF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6F25ECC" w14:textId="77777777" w:rsidR="00826035" w:rsidRDefault="00000000">
            <w:r>
              <w:t>0.5 – 0.8</w:t>
            </w:r>
          </w:p>
        </w:tc>
        <w:tc>
          <w:tcPr>
            <w:tcW w:w="4561" w:type="dxa"/>
          </w:tcPr>
          <w:p w14:paraId="4B2BBE0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Medium</w:t>
            </w:r>
            <w:r>
              <w:t>（中</w:t>
            </w:r>
            <w:proofErr w:type="spellEnd"/>
            <w:r>
              <w:t>）</w:t>
            </w:r>
          </w:p>
        </w:tc>
      </w:tr>
      <w:tr w:rsidR="00826035" w14:paraId="433A3855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2D5A33F" w14:textId="77777777" w:rsidR="00826035" w:rsidRDefault="00000000">
            <w:r>
              <w:t>≥ 0.8</w:t>
            </w:r>
          </w:p>
        </w:tc>
        <w:tc>
          <w:tcPr>
            <w:tcW w:w="4561" w:type="dxa"/>
          </w:tcPr>
          <w:p w14:paraId="08E48E7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Large</w:t>
            </w:r>
            <w:r>
              <w:t>（大</w:t>
            </w:r>
            <w:proofErr w:type="spellEnd"/>
            <w:r>
              <w:t>）</w:t>
            </w:r>
          </w:p>
        </w:tc>
      </w:tr>
    </w:tbl>
    <w:p w14:paraId="2B8FEB33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4.1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Cohen's d </w:t>
      </w:r>
      <w:proofErr w:type="spellStart"/>
      <w:r>
        <w:rPr>
          <w:i/>
          <w:sz w:val="18"/>
        </w:rPr>
        <w:t>解讀準則</w:t>
      </w:r>
      <w:proofErr w:type="spellEnd"/>
    </w:p>
    <w:p w14:paraId="4B3EC098" w14:textId="77777777" w:rsidR="00826035" w:rsidRDefault="00826035"/>
    <w:p w14:paraId="416F627B" w14:textId="77777777" w:rsidR="00826035" w:rsidRDefault="00000000">
      <w:pPr>
        <w:pStyle w:val="21"/>
      </w:pPr>
      <w:r>
        <w:rPr>
          <w:color w:val="2E86AB"/>
        </w:rPr>
        <w:t>4.2 Eta-squared η²</w:t>
      </w:r>
      <w:r>
        <w:rPr>
          <w:color w:val="2E86AB"/>
        </w:rPr>
        <w:t>（</w:t>
      </w:r>
      <w:r>
        <w:rPr>
          <w:color w:val="2E86AB"/>
        </w:rPr>
        <w:t xml:space="preserve">ANOVA </w:t>
      </w:r>
      <w:proofErr w:type="spellStart"/>
      <w:r>
        <w:rPr>
          <w:color w:val="2E86AB"/>
        </w:rPr>
        <w:t>效果量</w:t>
      </w:r>
      <w:proofErr w:type="spellEnd"/>
      <w:r>
        <w:rPr>
          <w:color w:val="2E86AB"/>
        </w:rPr>
        <w:t>）</w:t>
      </w:r>
    </w:p>
    <w:p w14:paraId="6921EBA9" w14:textId="77777777" w:rsidR="00826035" w:rsidRDefault="00000000">
      <w:pPr>
        <w:rPr>
          <w:lang w:eastAsia="zh-TW"/>
        </w:rPr>
      </w:pPr>
      <w:r>
        <w:t>η</w:t>
      </w:r>
      <w:r>
        <w:rPr>
          <w:lang w:eastAsia="zh-TW"/>
        </w:rPr>
        <w:t xml:space="preserve">² </w:t>
      </w:r>
      <w:r>
        <w:rPr>
          <w:lang w:eastAsia="zh-TW"/>
        </w:rPr>
        <w:t>表示組間效應解釋了總變異的比例，是</w:t>
      </w:r>
      <w:r>
        <w:rPr>
          <w:lang w:eastAsia="zh-TW"/>
        </w:rPr>
        <w:t xml:space="preserve"> ANOVA </w:t>
      </w:r>
      <w:r>
        <w:rPr>
          <w:lang w:eastAsia="zh-TW"/>
        </w:rPr>
        <w:t>的標準效果量指標。</w:t>
      </w:r>
    </w:p>
    <w:p w14:paraId="555AB09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η² = </w:t>
      </w:r>
      <w:proofErr w:type="spellStart"/>
      <w:r>
        <w:rPr>
          <w:rFonts w:ascii="Courier New" w:hAnsi="Courier New"/>
          <w:color w:val="444444"/>
          <w:sz w:val="20"/>
        </w:rPr>
        <w:t>SS_between</w:t>
      </w:r>
      <w:proofErr w:type="spellEnd"/>
      <w:r>
        <w:rPr>
          <w:rFonts w:ascii="Courier New" w:hAnsi="Courier New"/>
          <w:color w:val="444444"/>
          <w:sz w:val="20"/>
        </w:rPr>
        <w:t xml:space="preserve"> / </w:t>
      </w:r>
      <w:proofErr w:type="spellStart"/>
      <w:r>
        <w:rPr>
          <w:rFonts w:ascii="Courier New" w:hAnsi="Courier New"/>
          <w:color w:val="444444"/>
          <w:sz w:val="20"/>
        </w:rPr>
        <w:t>SS_total</w:t>
      </w:r>
      <w:proofErr w:type="spellEnd"/>
    </w:p>
    <w:p w14:paraId="1334CCC0" w14:textId="77777777" w:rsidR="00B64851" w:rsidRDefault="00000000">
      <w:r>
        <w:t>【</w:t>
      </w:r>
      <w:proofErr w:type="spellStart"/>
      <w:r>
        <w:t>計算實例（沿用</w:t>
      </w:r>
      <w:proofErr w:type="spellEnd"/>
      <w:r>
        <w:t xml:space="preserve"> §3.4 </w:t>
      </w:r>
      <w:proofErr w:type="spellStart"/>
      <w:r>
        <w:t>三期</w:t>
      </w:r>
      <w:proofErr w:type="spellEnd"/>
      <w:r>
        <w:t xml:space="preserve"> ANOVA</w:t>
      </w:r>
      <w:r>
        <w:t>）】</w:t>
      </w:r>
    </w:p>
    <w:p w14:paraId="6B9F90F4" w14:textId="77777777" w:rsidR="00B64851" w:rsidRDefault="00000000">
      <w:proofErr w:type="spellStart"/>
      <w:r>
        <w:lastRenderedPageBreak/>
        <w:t>SS_between</w:t>
      </w:r>
      <w:proofErr w:type="spellEnd"/>
      <w:r>
        <w:t>=263.3</w:t>
      </w:r>
      <w:r>
        <w:t>，</w:t>
      </w:r>
      <w:r>
        <w:t>SS_within=30</w:t>
      </w:r>
      <w:r>
        <w:t>，</w:t>
      </w:r>
      <w:r>
        <w:t>SS_total=293.3</w:t>
      </w:r>
    </w:p>
    <w:p w14:paraId="6388CB1D" w14:textId="77777777" w:rsidR="00B64851" w:rsidRDefault="00000000">
      <w:pPr>
        <w:rPr>
          <w:lang w:eastAsia="zh-TW"/>
        </w:rPr>
      </w:pPr>
      <w:r>
        <w:t>η</w:t>
      </w:r>
      <w:r>
        <w:rPr>
          <w:lang w:eastAsia="zh-TW"/>
        </w:rPr>
        <w:t>² = 263.3 / 293.3 = 0.897</w:t>
      </w:r>
    </w:p>
    <w:p w14:paraId="11E4F5B9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t>η</w:t>
      </w:r>
      <w:r>
        <w:rPr>
          <w:lang w:eastAsia="zh-TW"/>
        </w:rPr>
        <w:t>²=0.90</w:t>
      </w:r>
      <w:r>
        <w:rPr>
          <w:lang w:eastAsia="zh-TW"/>
        </w:rPr>
        <w:t>，期別差異解釋了</w:t>
      </w:r>
      <w:r>
        <w:rPr>
          <w:lang w:eastAsia="zh-TW"/>
        </w:rPr>
        <w:t xml:space="preserve"> 90% </w:t>
      </w:r>
      <w:r>
        <w:rPr>
          <w:lang w:eastAsia="zh-TW"/>
        </w:rPr>
        <w:t>的</w:t>
      </w:r>
      <w:proofErr w:type="gramStart"/>
      <w:r>
        <w:rPr>
          <w:lang w:eastAsia="zh-TW"/>
        </w:rPr>
        <w:t>良率總變異</w:t>
      </w:r>
      <w:proofErr w:type="gramEnd"/>
      <w:r>
        <w:rPr>
          <w:lang w:eastAsia="zh-TW"/>
        </w:rPr>
        <w:t>，效果量極大。</w:t>
      </w:r>
    </w:p>
    <w:p w14:paraId="17B37A0C" w14:textId="77777777" w:rsidR="00826035" w:rsidRDefault="00000000">
      <w:pPr>
        <w:pStyle w:val="21"/>
      </w:pPr>
      <w:r>
        <w:rPr>
          <w:color w:val="2E86AB"/>
        </w:rPr>
        <w:t xml:space="preserve">4.3 Rank-biserial </w:t>
      </w:r>
      <w:proofErr w:type="spellStart"/>
      <w:r>
        <w:rPr>
          <w:color w:val="2E86AB"/>
        </w:rPr>
        <w:t>r</w:t>
      </w:r>
      <w:r>
        <w:rPr>
          <w:color w:val="2E86AB"/>
        </w:rPr>
        <w:t>（</w:t>
      </w:r>
      <w:r>
        <w:rPr>
          <w:color w:val="2E86AB"/>
        </w:rPr>
        <w:t>Mann-Whitney</w:t>
      </w:r>
      <w:proofErr w:type="spellEnd"/>
      <w:r>
        <w:rPr>
          <w:color w:val="2E86AB"/>
        </w:rPr>
        <w:t xml:space="preserve"> </w:t>
      </w:r>
      <w:proofErr w:type="spellStart"/>
      <w:r>
        <w:rPr>
          <w:color w:val="2E86AB"/>
        </w:rPr>
        <w:t>效果量</w:t>
      </w:r>
      <w:proofErr w:type="spellEnd"/>
      <w:r>
        <w:rPr>
          <w:color w:val="2E86AB"/>
        </w:rPr>
        <w:t>）</w:t>
      </w:r>
    </w:p>
    <w:p w14:paraId="5B5DEEE8" w14:textId="77777777" w:rsidR="00826035" w:rsidRDefault="00000000">
      <w:r>
        <w:t xml:space="preserve">Rank-biserial r </w:t>
      </w:r>
      <w:r>
        <w:t>由</w:t>
      </w:r>
      <w:r>
        <w:t xml:space="preserve"> Mann-Whitney U </w:t>
      </w:r>
      <w:proofErr w:type="spellStart"/>
      <w:r>
        <w:t>統計量導出，解讀為「</w:t>
      </w:r>
      <w:r>
        <w:t>Group</w:t>
      </w:r>
      <w:proofErr w:type="spellEnd"/>
      <w:r>
        <w:t xml:space="preserve"> 1 </w:t>
      </w:r>
      <w:proofErr w:type="spellStart"/>
      <w:r>
        <w:t>隨機大於</w:t>
      </w:r>
      <w:proofErr w:type="spellEnd"/>
      <w:r>
        <w:t xml:space="preserve"> Group 2 </w:t>
      </w:r>
      <w:proofErr w:type="spellStart"/>
      <w:r>
        <w:t>的概率」與相反情況的差距</w:t>
      </w:r>
      <w:proofErr w:type="spellEnd"/>
      <w:r>
        <w:t>。</w:t>
      </w:r>
    </w:p>
    <w:p w14:paraId="3DA31E3C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r = 1 - (2U) / (n₁ × n₂)</w:t>
      </w:r>
    </w:p>
    <w:p w14:paraId="35CBC97A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【計算實例（沿用</w:t>
      </w:r>
      <w:r>
        <w:rPr>
          <w:lang w:eastAsia="zh-TW"/>
        </w:rPr>
        <w:t xml:space="preserve"> §3.5 MWU</w:t>
      </w:r>
      <w:r>
        <w:rPr>
          <w:lang w:eastAsia="zh-TW"/>
        </w:rPr>
        <w:t>）】</w:t>
      </w:r>
    </w:p>
    <w:p w14:paraId="65FD1374" w14:textId="77777777" w:rsidR="00B64851" w:rsidRDefault="00000000">
      <w:pPr>
        <w:rPr>
          <w:lang w:eastAsia="zh-TW"/>
        </w:rPr>
      </w:pPr>
      <w:r>
        <w:rPr>
          <w:lang w:eastAsia="zh-TW"/>
        </w:rPr>
        <w:t>n₁=n₂=5</w:t>
      </w:r>
      <w:r>
        <w:rPr>
          <w:lang w:eastAsia="zh-TW"/>
        </w:rPr>
        <w:t>，</w:t>
      </w:r>
      <w:r>
        <w:rPr>
          <w:lang w:eastAsia="zh-TW"/>
        </w:rPr>
        <w:t>U₁=0</w:t>
      </w:r>
      <w:r>
        <w:rPr>
          <w:lang w:eastAsia="zh-TW"/>
        </w:rPr>
        <w:t>（</w:t>
      </w:r>
      <w:r>
        <w:rPr>
          <w:lang w:eastAsia="zh-TW"/>
        </w:rPr>
        <w:t xml:space="preserve">G1 </w:t>
      </w:r>
      <w:r>
        <w:rPr>
          <w:lang w:eastAsia="zh-TW"/>
        </w:rPr>
        <w:t>統計量）</w:t>
      </w:r>
    </w:p>
    <w:p w14:paraId="38E02394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r = 1 </w:t>
      </w:r>
      <w:proofErr w:type="gramStart"/>
      <w:r>
        <w:rPr>
          <w:lang w:eastAsia="zh-TW"/>
        </w:rPr>
        <w:t>− (2×0) / (5×5</w:t>
      </w:r>
      <w:proofErr w:type="gramEnd"/>
      <w:r>
        <w:rPr>
          <w:lang w:eastAsia="zh-TW"/>
        </w:rPr>
        <w:t>) = 1 − 0 = 1.00</w:t>
      </w:r>
    </w:p>
    <w:p w14:paraId="09C1C7D3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rPr>
          <w:lang w:eastAsia="zh-TW"/>
        </w:rPr>
        <w:t xml:space="preserve">r=1.00 → </w:t>
      </w:r>
      <w:r>
        <w:rPr>
          <w:lang w:eastAsia="zh-TW"/>
        </w:rPr>
        <w:t>最大效果量（</w:t>
      </w:r>
      <w:r>
        <w:rPr>
          <w:lang w:eastAsia="zh-TW"/>
        </w:rPr>
        <w:t xml:space="preserve">G1 </w:t>
      </w: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值都大於</w:t>
      </w:r>
      <w:r>
        <w:rPr>
          <w:lang w:eastAsia="zh-TW"/>
        </w:rPr>
        <w:t xml:space="preserve"> G2 </w:t>
      </w: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值）。</w:t>
      </w:r>
    </w:p>
    <w:p w14:paraId="6A1BA212" w14:textId="77777777" w:rsidR="00B64851" w:rsidRDefault="00000000">
      <w:pPr>
        <w:rPr>
          <w:lang w:eastAsia="zh-TW"/>
        </w:rPr>
      </w:pPr>
      <w:r>
        <w:rPr>
          <w:lang w:eastAsia="zh-TW"/>
        </w:rPr>
        <w:t>若</w:t>
      </w:r>
      <w:r>
        <w:rPr>
          <w:lang w:eastAsia="zh-TW"/>
        </w:rPr>
        <w:t xml:space="preserve"> U₁=12.5</w:t>
      </w:r>
      <w:r>
        <w:rPr>
          <w:lang w:eastAsia="zh-TW"/>
        </w:rPr>
        <w:t>（</w:t>
      </w:r>
      <w:proofErr w:type="spellStart"/>
      <w:r>
        <w:rPr>
          <w:lang w:eastAsia="zh-TW"/>
        </w:rPr>
        <w:t>n₁n</w:t>
      </w:r>
      <w:proofErr w:type="spellEnd"/>
      <w:r>
        <w:rPr>
          <w:lang w:eastAsia="zh-TW"/>
        </w:rPr>
        <w:t>₂/2</w:t>
      </w:r>
      <w:r>
        <w:rPr>
          <w:lang w:eastAsia="zh-TW"/>
        </w:rPr>
        <w:t>）</w:t>
      </w:r>
      <w:r>
        <w:rPr>
          <w:lang w:eastAsia="zh-TW"/>
        </w:rPr>
        <w:t>→ r=0</w:t>
      </w:r>
      <w:r>
        <w:rPr>
          <w:lang w:eastAsia="zh-TW"/>
        </w:rPr>
        <w:t>，表示兩組沒有系統性差異。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826035" w14:paraId="6358C2A0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1258420" w14:textId="77777777" w:rsidR="00826035" w:rsidRDefault="00000000">
            <w:r>
              <w:t xml:space="preserve">|r| </w:t>
            </w:r>
            <w:r>
              <w:t>值</w:t>
            </w:r>
          </w:p>
        </w:tc>
        <w:tc>
          <w:tcPr>
            <w:tcW w:w="4561" w:type="dxa"/>
          </w:tcPr>
          <w:p w14:paraId="574A9591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解讀</w:t>
            </w:r>
            <w:proofErr w:type="spellEnd"/>
          </w:p>
        </w:tc>
      </w:tr>
      <w:tr w:rsidR="00826035" w14:paraId="21AEBAA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F2F63FE" w14:textId="77777777" w:rsidR="00826035" w:rsidRDefault="00000000">
            <w:r>
              <w:t>&lt; 0.1</w:t>
            </w:r>
          </w:p>
        </w:tc>
        <w:tc>
          <w:tcPr>
            <w:tcW w:w="4561" w:type="dxa"/>
          </w:tcPr>
          <w:p w14:paraId="381BE86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Negligible</w:t>
            </w:r>
          </w:p>
        </w:tc>
      </w:tr>
      <w:tr w:rsidR="00826035" w14:paraId="13BB5D2B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73BD50A" w14:textId="77777777" w:rsidR="00826035" w:rsidRDefault="00000000">
            <w:r>
              <w:t>0.1 – 0.3</w:t>
            </w:r>
          </w:p>
        </w:tc>
        <w:tc>
          <w:tcPr>
            <w:tcW w:w="4561" w:type="dxa"/>
          </w:tcPr>
          <w:p w14:paraId="5D68ACD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</w:t>
            </w:r>
          </w:p>
        </w:tc>
      </w:tr>
      <w:tr w:rsidR="00826035" w14:paraId="33221D5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5F202C8" w14:textId="77777777" w:rsidR="00826035" w:rsidRDefault="00000000">
            <w:r>
              <w:t>0.3 – 0.5</w:t>
            </w:r>
          </w:p>
        </w:tc>
        <w:tc>
          <w:tcPr>
            <w:tcW w:w="4561" w:type="dxa"/>
          </w:tcPr>
          <w:p w14:paraId="0061631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26035" w14:paraId="1795C780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ECBE20E" w14:textId="77777777" w:rsidR="00826035" w:rsidRDefault="00000000">
            <w:r>
              <w:t>≥ 0.5</w:t>
            </w:r>
          </w:p>
        </w:tc>
        <w:tc>
          <w:tcPr>
            <w:tcW w:w="4561" w:type="dxa"/>
          </w:tcPr>
          <w:p w14:paraId="2EAC005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</w:t>
            </w:r>
          </w:p>
        </w:tc>
      </w:tr>
    </w:tbl>
    <w:p w14:paraId="68132E53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4.2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Rank-biserial r </w:t>
      </w:r>
      <w:proofErr w:type="spellStart"/>
      <w:r>
        <w:rPr>
          <w:i/>
          <w:sz w:val="18"/>
        </w:rPr>
        <w:t>解讀準則</w:t>
      </w:r>
      <w:proofErr w:type="spellEnd"/>
    </w:p>
    <w:p w14:paraId="42E5022A" w14:textId="77777777" w:rsidR="00826035" w:rsidRDefault="00826035"/>
    <w:p w14:paraId="6690E131" w14:textId="77777777" w:rsidR="00826035" w:rsidRDefault="00000000">
      <w:r>
        <w:rPr>
          <w:noProof/>
        </w:rPr>
        <w:drawing>
          <wp:inline distT="0" distB="0" distL="0" distR="0" wp14:anchorId="198C6A31" wp14:editId="3AD28CAE">
            <wp:extent cx="5303520" cy="20899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1022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4.1</w:t>
      </w:r>
      <w:r>
        <w:rPr>
          <w:i/>
          <w:color w:val="555555"/>
          <w:sz w:val="18"/>
          <w:lang w:eastAsia="zh-TW"/>
        </w:rPr>
        <w:t xml:space="preserve">　效果量示意：左為兩組分布重疊圖（越少重疊</w:t>
      </w:r>
      <w:r>
        <w:rPr>
          <w:i/>
          <w:color w:val="555555"/>
          <w:sz w:val="18"/>
          <w:lang w:eastAsia="zh-TW"/>
        </w:rPr>
        <w:t xml:space="preserve"> d </w:t>
      </w:r>
      <w:r>
        <w:rPr>
          <w:i/>
          <w:color w:val="555555"/>
          <w:sz w:val="18"/>
          <w:lang w:eastAsia="zh-TW"/>
        </w:rPr>
        <w:t>越大）；右為各效果量大小比較。</w:t>
      </w:r>
    </w:p>
    <w:p w14:paraId="52A3C171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F40E4C3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第五章　相關性分析</w:t>
      </w:r>
    </w:p>
    <w:p w14:paraId="27950F71" w14:textId="77777777" w:rsidR="00826035" w:rsidRDefault="00000000">
      <w:pPr>
        <w:rPr>
          <w:lang w:eastAsia="zh-TW"/>
        </w:rPr>
      </w:pPr>
      <w:r>
        <w:rPr>
          <w:lang w:eastAsia="zh-TW"/>
        </w:rPr>
        <w:t>相關性分析量化兩個變數之間的統計關聯程度。本工具提供四種方法，涵蓋線性、單調、非線性及條件相關等不同類型的關係。</w:t>
      </w:r>
    </w:p>
    <w:p w14:paraId="1C7E2C9B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5.1 Pearson </w:t>
      </w:r>
      <w:r>
        <w:rPr>
          <w:color w:val="2E86AB"/>
          <w:lang w:eastAsia="zh-TW"/>
        </w:rPr>
        <w:t>相關係數</w:t>
      </w:r>
    </w:p>
    <w:p w14:paraId="2F8205E2" w14:textId="77777777" w:rsidR="00826035" w:rsidRDefault="00000000">
      <w:pPr>
        <w:rPr>
          <w:lang w:eastAsia="zh-TW"/>
        </w:rPr>
      </w:pPr>
      <w:r>
        <w:rPr>
          <w:lang w:eastAsia="zh-TW"/>
        </w:rPr>
        <w:t>量化兩變數之間的線性關係強度，假設資料服從常態分布。</w:t>
      </w:r>
    </w:p>
    <w:p w14:paraId="2A28853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r = </w:t>
      </w:r>
      <w:proofErr w:type="gramStart"/>
      <w:r>
        <w:rPr>
          <w:rFonts w:ascii="Courier New" w:hAnsi="Courier New"/>
          <w:color w:val="444444"/>
          <w:sz w:val="20"/>
        </w:rPr>
        <w:t>Σ(</w:t>
      </w:r>
      <w:proofErr w:type="gramEnd"/>
      <w:r>
        <w:rPr>
          <w:rFonts w:ascii="Courier New" w:hAnsi="Courier New"/>
          <w:color w:val="444444"/>
          <w:sz w:val="20"/>
        </w:rPr>
        <w:t xml:space="preserve">xᵢ - </w:t>
      </w:r>
      <w:proofErr w:type="gramStart"/>
      <w:r>
        <w:rPr>
          <w:rFonts w:ascii="Courier New" w:hAnsi="Courier New"/>
          <w:color w:val="444444"/>
          <w:sz w:val="20"/>
        </w:rPr>
        <w:t>x̄)(</w:t>
      </w:r>
      <w:proofErr w:type="gramEnd"/>
      <w:r>
        <w:rPr>
          <w:rFonts w:ascii="Courier New" w:hAnsi="Courier New"/>
          <w:color w:val="444444"/>
          <w:sz w:val="20"/>
        </w:rPr>
        <w:t>yᵢ - ȳ) / [√Σ(xᵢ-</w:t>
      </w:r>
      <w:proofErr w:type="gramStart"/>
      <w:r>
        <w:rPr>
          <w:rFonts w:ascii="Courier New" w:hAnsi="Courier New"/>
          <w:color w:val="444444"/>
          <w:sz w:val="20"/>
        </w:rPr>
        <w:t>x̄)²</w:t>
      </w:r>
      <w:proofErr w:type="gramEnd"/>
      <w:r>
        <w:rPr>
          <w:rFonts w:ascii="Courier New" w:hAnsi="Courier New"/>
          <w:color w:val="444444"/>
          <w:sz w:val="20"/>
        </w:rPr>
        <w:t xml:space="preserve"> × √Σ(yᵢ-</w:t>
      </w:r>
      <w:proofErr w:type="gramStart"/>
      <w:r>
        <w:rPr>
          <w:rFonts w:ascii="Courier New" w:hAnsi="Courier New"/>
          <w:color w:val="444444"/>
          <w:sz w:val="20"/>
        </w:rPr>
        <w:t>ȳ)²]  ,</w:t>
      </w:r>
      <w:proofErr w:type="gramEnd"/>
      <w:r>
        <w:rPr>
          <w:rFonts w:ascii="Courier New" w:hAnsi="Courier New"/>
          <w:color w:val="444444"/>
          <w:sz w:val="20"/>
        </w:rPr>
        <w:t xml:space="preserve">  r ∈ [-1, 1]</w:t>
      </w:r>
    </w:p>
    <w:p w14:paraId="6F8A9DB0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【計算實例】</w:t>
      </w:r>
    </w:p>
    <w:p w14:paraId="33D05090" w14:textId="77777777" w:rsidR="00B64851" w:rsidRDefault="00000000">
      <w:pPr>
        <w:rPr>
          <w:lang w:eastAsia="zh-TW"/>
        </w:rPr>
      </w:pPr>
      <w:r>
        <w:rPr>
          <w:lang w:eastAsia="zh-TW"/>
        </w:rPr>
        <w:t>X</w:t>
      </w:r>
      <w:r>
        <w:rPr>
          <w:lang w:eastAsia="zh-TW"/>
        </w:rPr>
        <w:t>（溫度</w:t>
      </w:r>
      <w:r>
        <w:rPr>
          <w:lang w:eastAsia="zh-TW"/>
        </w:rPr>
        <w:t>°C</w:t>
      </w:r>
      <w:r>
        <w:rPr>
          <w:lang w:eastAsia="zh-TW"/>
        </w:rPr>
        <w:t>）</w:t>
      </w:r>
      <w:r>
        <w:rPr>
          <w:lang w:eastAsia="zh-TW"/>
        </w:rPr>
        <w:t>= [35,37,36,38,34]</w:t>
      </w:r>
      <w:r>
        <w:rPr>
          <w:lang w:eastAsia="zh-TW"/>
        </w:rPr>
        <w:t>，</w:t>
      </w:r>
      <w:r>
        <w:rPr>
          <w:lang w:eastAsia="zh-TW"/>
        </w:rPr>
        <w:t>Y</w:t>
      </w:r>
      <w:r>
        <w:rPr>
          <w:lang w:eastAsia="zh-TW"/>
        </w:rPr>
        <w:t>（良率</w:t>
      </w:r>
      <w:r>
        <w:rPr>
          <w:lang w:eastAsia="zh-TW"/>
        </w:rPr>
        <w:t>%</w:t>
      </w:r>
      <w:r>
        <w:rPr>
          <w:lang w:eastAsia="zh-TW"/>
        </w:rPr>
        <w:t>）</w:t>
      </w:r>
      <w:r>
        <w:rPr>
          <w:lang w:eastAsia="zh-TW"/>
        </w:rPr>
        <w:t>= [80,86,83,89,77]</w:t>
      </w:r>
    </w:p>
    <w:p w14:paraId="59AF863E" w14:textId="77777777" w:rsidR="00B64851" w:rsidRDefault="00000000">
      <w:r>
        <w:rPr>
          <w:lang w:eastAsia="zh-TW"/>
        </w:rPr>
        <w:t xml:space="preserve">  </w:t>
      </w:r>
      <w:r>
        <w:t>x̄ = 36.0</w:t>
      </w:r>
      <w:r>
        <w:t>，</w:t>
      </w:r>
      <w:r>
        <w:t>ȳ = 83.0</w:t>
      </w:r>
    </w:p>
    <w:p w14:paraId="3DBDE1E0" w14:textId="77777777" w:rsidR="00B64851" w:rsidRDefault="00000000">
      <w:r>
        <w:t xml:space="preserve">  Σ(xᵢ−</w:t>
      </w:r>
      <w:proofErr w:type="gramStart"/>
      <w:r>
        <w:t>x̄)(</w:t>
      </w:r>
      <w:proofErr w:type="gramEnd"/>
      <w:r>
        <w:t>yᵢ−ȳ) = (−</w:t>
      </w:r>
      <w:proofErr w:type="gramStart"/>
      <w:r>
        <w:t>1)(</w:t>
      </w:r>
      <w:proofErr w:type="gramEnd"/>
      <w:r>
        <w:t>−</w:t>
      </w:r>
      <w:proofErr w:type="gramStart"/>
      <w:r>
        <w:t>3)+(</w:t>
      </w:r>
      <w:proofErr w:type="gramEnd"/>
      <w:r>
        <w:t>1)(</w:t>
      </w:r>
      <w:proofErr w:type="gramStart"/>
      <w:r>
        <w:t>3)+(</w:t>
      </w:r>
      <w:proofErr w:type="gramEnd"/>
      <w:r>
        <w:t>0)(</w:t>
      </w:r>
      <w:proofErr w:type="gramStart"/>
      <w:r>
        <w:t>0)+(</w:t>
      </w:r>
      <w:proofErr w:type="gramEnd"/>
      <w:r>
        <w:t>2)(</w:t>
      </w:r>
      <w:proofErr w:type="gramStart"/>
      <w:r>
        <w:t>6)+(</w:t>
      </w:r>
      <w:proofErr w:type="gramEnd"/>
      <w:r>
        <w:t>−</w:t>
      </w:r>
      <w:proofErr w:type="gramStart"/>
      <w:r>
        <w:t>2)(</w:t>
      </w:r>
      <w:proofErr w:type="gramEnd"/>
      <w:r>
        <w:t>−6) = 3+3+0+12+12 = 30</w:t>
      </w:r>
    </w:p>
    <w:p w14:paraId="388F10B0" w14:textId="77777777" w:rsidR="00B64851" w:rsidRDefault="00000000">
      <w:pPr>
        <w:rPr>
          <w:lang w:eastAsia="zh-TW"/>
        </w:rPr>
      </w:pPr>
      <w:r>
        <w:t xml:space="preserve">  Σ</w:t>
      </w:r>
      <w:r>
        <w:rPr>
          <w:lang w:eastAsia="zh-TW"/>
        </w:rPr>
        <w:t>(xᵢ−x̄)² = 1+1+0+4+4 = 10</w:t>
      </w:r>
      <w:r>
        <w:rPr>
          <w:lang w:eastAsia="zh-TW"/>
        </w:rPr>
        <w:t>；</w:t>
      </w:r>
      <w:r>
        <w:t>Σ</w:t>
      </w:r>
      <w:r>
        <w:rPr>
          <w:lang w:eastAsia="zh-TW"/>
        </w:rPr>
        <w:t>(yᵢ−</w:t>
      </w:r>
      <w:proofErr w:type="gramStart"/>
      <w:r>
        <w:rPr>
          <w:lang w:eastAsia="zh-TW"/>
        </w:rPr>
        <w:t>ȳ)²</w:t>
      </w:r>
      <w:proofErr w:type="gramEnd"/>
      <w:r>
        <w:rPr>
          <w:lang w:eastAsia="zh-TW"/>
        </w:rPr>
        <w:t xml:space="preserve"> = 9+9+0+36+36 = 90</w:t>
      </w:r>
    </w:p>
    <w:p w14:paraId="63800042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r = 30 / √(10×90) = 30 / √900 = 30/30 = 1.00</w:t>
      </w:r>
      <w:r>
        <w:rPr>
          <w:lang w:eastAsia="zh-TW"/>
        </w:rPr>
        <w:t>（完全正線性相關）</w:t>
      </w:r>
    </w:p>
    <w:p w14:paraId="4096D964" w14:textId="77777777" w:rsidR="00B64851" w:rsidRDefault="00000000">
      <w:r>
        <w:t>【</w:t>
      </w:r>
      <w:proofErr w:type="spellStart"/>
      <w:r>
        <w:t>Python</w:t>
      </w:r>
      <w:r>
        <w:t>】</w:t>
      </w:r>
      <w:proofErr w:type="gramStart"/>
      <w:r>
        <w:t>scipy.stats</w:t>
      </w:r>
      <w:proofErr w:type="gramEnd"/>
      <w:r>
        <w:t>.</w:t>
      </w:r>
      <w:proofErr w:type="gramStart"/>
      <w:r>
        <w:t>pearsonr</w:t>
      </w:r>
      <w:proofErr w:type="spellEnd"/>
      <w:r>
        <w:t>(</w:t>
      </w:r>
      <w:proofErr w:type="gramEnd"/>
      <w:r>
        <w:t xml:space="preserve">x, y) </w:t>
      </w:r>
      <w:proofErr w:type="spellStart"/>
      <w:r>
        <w:t>回傳</w:t>
      </w:r>
      <w:proofErr w:type="spellEnd"/>
      <w:r>
        <w:t xml:space="preserve"> (r, </w:t>
      </w:r>
      <w:proofErr w:type="spellStart"/>
      <w:r>
        <w:t>p_</w:t>
      </w:r>
      <w:proofErr w:type="gramStart"/>
      <w:r>
        <w:t>value</w:t>
      </w:r>
      <w:proofErr w:type="spellEnd"/>
      <w:r>
        <w:t>)</w:t>
      </w:r>
      <w:r>
        <w:t>。</w:t>
      </w:r>
      <w:proofErr w:type="gramEnd"/>
    </w:p>
    <w:p w14:paraId="761E9D01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5.2 Spearman </w:t>
      </w:r>
      <w:proofErr w:type="gramStart"/>
      <w:r>
        <w:rPr>
          <w:color w:val="2E86AB"/>
          <w:lang w:eastAsia="zh-TW"/>
        </w:rPr>
        <w:t>秩</w:t>
      </w:r>
      <w:proofErr w:type="gramEnd"/>
      <w:r>
        <w:rPr>
          <w:color w:val="2E86AB"/>
          <w:lang w:eastAsia="zh-TW"/>
        </w:rPr>
        <w:t>相關係數</w:t>
      </w:r>
    </w:p>
    <w:p w14:paraId="0F7A1ABD" w14:textId="77777777" w:rsidR="00826035" w:rsidRDefault="00000000">
      <w:pPr>
        <w:rPr>
          <w:lang w:eastAsia="zh-TW"/>
        </w:rPr>
      </w:pPr>
      <w:r>
        <w:rPr>
          <w:lang w:eastAsia="zh-TW"/>
        </w:rPr>
        <w:t>對原始數值進行排名後計算</w:t>
      </w:r>
      <w:r>
        <w:rPr>
          <w:lang w:eastAsia="zh-TW"/>
        </w:rPr>
        <w:t xml:space="preserve"> Pearson </w:t>
      </w:r>
      <w:r>
        <w:rPr>
          <w:lang w:eastAsia="zh-TW"/>
        </w:rPr>
        <w:t>相關，適用於非線性單調關係及含有離群值的資料。</w:t>
      </w:r>
    </w:p>
    <w:p w14:paraId="5A60836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ρ = 1 - 6Σdᵢ² / (n(n²-1</w:t>
      </w:r>
      <w:proofErr w:type="gramStart"/>
      <w:r>
        <w:rPr>
          <w:rFonts w:ascii="Courier New" w:hAnsi="Courier New"/>
          <w:color w:val="444444"/>
          <w:sz w:val="20"/>
        </w:rPr>
        <w:t>))  ,</w:t>
      </w:r>
      <w:proofErr w:type="gramEnd"/>
      <w:r>
        <w:rPr>
          <w:rFonts w:ascii="Courier New" w:hAnsi="Courier New"/>
          <w:color w:val="444444"/>
          <w:sz w:val="20"/>
        </w:rPr>
        <w:t xml:space="preserve">  dᵢ = rank(xᵢ) - rank(yᵢ)</w:t>
      </w:r>
    </w:p>
    <w:p w14:paraId="439CD4FD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【計算實例（無並列排名）】</w:t>
      </w:r>
    </w:p>
    <w:p w14:paraId="72A3C2F3" w14:textId="77777777" w:rsidR="00B64851" w:rsidRDefault="00000000">
      <w:r>
        <w:t>X = [36,38,35,40,</w:t>
      </w:r>
      <w:proofErr w:type="gramStart"/>
      <w:r>
        <w:t>37]</w:t>
      </w:r>
      <w:r>
        <w:t>，</w:t>
      </w:r>
      <w:proofErr w:type="gramEnd"/>
      <w:r>
        <w:t>Y = [82,85,80,90,84]</w:t>
      </w:r>
    </w:p>
    <w:p w14:paraId="0F7AEAB4" w14:textId="77777777" w:rsidR="00B64851" w:rsidRDefault="00000000">
      <w:r>
        <w:t xml:space="preserve">  rank(X) = [2, 4, 1, 5, 3]</w:t>
      </w:r>
    </w:p>
    <w:p w14:paraId="798AA9C5" w14:textId="77777777" w:rsidR="00B64851" w:rsidRDefault="00000000">
      <w:r>
        <w:t xml:space="preserve">  rank(Y) = [2, 4, 1, 5, 3]</w:t>
      </w:r>
    </w:p>
    <w:p w14:paraId="579FD51D" w14:textId="77777777" w:rsidR="00B64851" w:rsidRDefault="00000000">
      <w:r>
        <w:t xml:space="preserve">  dᵢ = </w:t>
      </w:r>
      <w:proofErr w:type="gramStart"/>
      <w:r>
        <w:t>rank(</w:t>
      </w:r>
      <w:proofErr w:type="gramEnd"/>
      <w:r>
        <w:t>Xᵢ)−</w:t>
      </w:r>
      <w:proofErr w:type="gramStart"/>
      <w:r>
        <w:t>rank(</w:t>
      </w:r>
      <w:proofErr w:type="gramEnd"/>
      <w:r>
        <w:t>Yᵢ) = [0,0,0,0,</w:t>
      </w:r>
      <w:proofErr w:type="gramStart"/>
      <w:r>
        <w:t>0]</w:t>
      </w:r>
      <w:r>
        <w:t>，</w:t>
      </w:r>
      <w:proofErr w:type="gramEnd"/>
      <w:r>
        <w:t>Σdᵢ² = 0</w:t>
      </w:r>
    </w:p>
    <w:p w14:paraId="29BF9EC4" w14:textId="77777777" w:rsidR="00B64851" w:rsidRDefault="00000000">
      <w:pPr>
        <w:rPr>
          <w:lang w:eastAsia="zh-TW"/>
        </w:rPr>
      </w:pPr>
      <w:r>
        <w:t xml:space="preserve">  ρ</w:t>
      </w:r>
      <w:r>
        <w:rPr>
          <w:lang w:eastAsia="zh-TW"/>
        </w:rPr>
        <w:t xml:space="preserve"> = 1 − 6×0 / (5×24) = 1.00</w:t>
      </w:r>
      <w:r>
        <w:rPr>
          <w:lang w:eastAsia="zh-TW"/>
        </w:rPr>
        <w:t>（完全正單調）</w:t>
      </w:r>
    </w:p>
    <w:p w14:paraId="373A87E4" w14:textId="77777777" w:rsidR="00B64851" w:rsidRDefault="00000000">
      <w:pPr>
        <w:rPr>
          <w:lang w:eastAsia="zh-TW"/>
        </w:rPr>
      </w:pPr>
      <w:r>
        <w:rPr>
          <w:lang w:eastAsia="zh-TW"/>
        </w:rPr>
        <w:t>【並列排名例】</w:t>
      </w:r>
      <w:r>
        <w:rPr>
          <w:lang w:eastAsia="zh-TW"/>
        </w:rPr>
        <w:t>X = [36,38,35,40,38]</w:t>
      </w:r>
      <w:r>
        <w:rPr>
          <w:lang w:eastAsia="zh-TW"/>
        </w:rPr>
        <w:t>（</w:t>
      </w:r>
      <w:r>
        <w:rPr>
          <w:lang w:eastAsia="zh-TW"/>
        </w:rPr>
        <w:t xml:space="preserve">38 </w:t>
      </w:r>
      <w:r>
        <w:rPr>
          <w:lang w:eastAsia="zh-TW"/>
        </w:rPr>
        <w:t>出現兩次）：</w:t>
      </w:r>
    </w:p>
    <w:p w14:paraId="5B7C02A1" w14:textId="77777777" w:rsidR="00B64851" w:rsidRDefault="00000000">
      <w:r>
        <w:rPr>
          <w:lang w:eastAsia="zh-TW"/>
        </w:rPr>
        <w:t xml:space="preserve">  </w:t>
      </w:r>
      <w:r>
        <w:t xml:space="preserve">38 </w:t>
      </w:r>
      <w:proofErr w:type="spellStart"/>
      <w:r>
        <w:t>共同排名</w:t>
      </w:r>
      <w:proofErr w:type="spellEnd"/>
      <w:r>
        <w:t xml:space="preserve"> = (4+5)/2 = 4.5 → rank(X) = [2, 4.5, 1, 5, 4.5]</w:t>
      </w:r>
    </w:p>
    <w:p w14:paraId="3F7DBB4C" w14:textId="77777777" w:rsidR="00B64851" w:rsidRDefault="00000000">
      <w:r>
        <w:t>【</w:t>
      </w:r>
      <w:r>
        <w:t xml:space="preserve">Python </w:t>
      </w:r>
      <w:proofErr w:type="spellStart"/>
      <w:r>
        <w:t>重要差異】有並列時，公式</w:t>
      </w:r>
      <w:proofErr w:type="spellEnd"/>
      <w:r>
        <w:t xml:space="preserve"> ρ = 1−6Σdᵢ²/n(n²−1) </w:t>
      </w:r>
      <w:proofErr w:type="spellStart"/>
      <w:proofErr w:type="gramStart"/>
      <w:r>
        <w:t>不精確</w:t>
      </w:r>
      <w:proofErr w:type="spellEnd"/>
      <w:r>
        <w:t>；</w:t>
      </w:r>
      <w:proofErr w:type="gramEnd"/>
    </w:p>
    <w:p w14:paraId="55872029" w14:textId="77777777" w:rsidR="00B64851" w:rsidRDefault="00000000">
      <w:r>
        <w:t xml:space="preserve">  </w:t>
      </w:r>
      <w:proofErr w:type="spellStart"/>
      <w:proofErr w:type="gramStart"/>
      <w:r>
        <w:t>scipy.stats</w:t>
      </w:r>
      <w:proofErr w:type="gramEnd"/>
      <w:r>
        <w:t>.spearmanr</w:t>
      </w:r>
      <w:proofErr w:type="spellEnd"/>
      <w:r>
        <w:t xml:space="preserve"> </w:t>
      </w:r>
      <w:proofErr w:type="spellStart"/>
      <w:r>
        <w:t>內部改用</w:t>
      </w:r>
      <w:proofErr w:type="spellEnd"/>
      <w:r>
        <w:t xml:space="preserve"> </w:t>
      </w:r>
      <w:proofErr w:type="spellStart"/>
      <w:r>
        <w:t>Pearson_r</w:t>
      </w:r>
      <w:proofErr w:type="spellEnd"/>
      <w:r>
        <w:t>(rank(X), rank(Y</w:t>
      </w:r>
      <w:proofErr w:type="gramStart"/>
      <w:r>
        <w:t>))</w:t>
      </w:r>
      <w:r>
        <w:t>，</w:t>
      </w:r>
      <w:proofErr w:type="spellStart"/>
      <w:proofErr w:type="gramEnd"/>
      <w:r>
        <w:t>正確處理並列</w:t>
      </w:r>
      <w:proofErr w:type="spellEnd"/>
      <w:r>
        <w:t>。</w:t>
      </w:r>
    </w:p>
    <w:p w14:paraId="3BE99EA9" w14:textId="77777777" w:rsidR="00826035" w:rsidRDefault="00000000">
      <w:pPr>
        <w:pStyle w:val="21"/>
      </w:pPr>
      <w:r>
        <w:rPr>
          <w:color w:val="2E86AB"/>
        </w:rPr>
        <w:lastRenderedPageBreak/>
        <w:t>5.3 Kendall's Tau</w:t>
      </w:r>
    </w:p>
    <w:p w14:paraId="0C78841A" w14:textId="77777777" w:rsidR="00826035" w:rsidRDefault="00000000">
      <w:proofErr w:type="spellStart"/>
      <w:r>
        <w:t>以一致對（</w:t>
      </w:r>
      <w:r>
        <w:t>concordant</w:t>
      </w:r>
      <w:proofErr w:type="spellEnd"/>
      <w:r>
        <w:t xml:space="preserve"> </w:t>
      </w:r>
      <w:proofErr w:type="spellStart"/>
      <w:r>
        <w:t>pairs</w:t>
      </w:r>
      <w:r>
        <w:t>）與不一致對（</w:t>
      </w:r>
      <w:r>
        <w:t>discordant</w:t>
      </w:r>
      <w:proofErr w:type="spellEnd"/>
      <w:r>
        <w:t xml:space="preserve"> </w:t>
      </w:r>
      <w:proofErr w:type="spellStart"/>
      <w:r>
        <w:t>pairs</w:t>
      </w:r>
      <w:r>
        <w:t>）的差計算，對偏態分布更穩健，且有嚴謹的小樣本理論</w:t>
      </w:r>
      <w:proofErr w:type="spellEnd"/>
      <w:r>
        <w:t>。</w:t>
      </w:r>
    </w:p>
    <w:p w14:paraId="06709099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τ = (C - D) / √((</w:t>
      </w:r>
      <w:proofErr w:type="spellStart"/>
      <w:r>
        <w:rPr>
          <w:rFonts w:ascii="Courier New" w:hAnsi="Courier New"/>
          <w:color w:val="444444"/>
          <w:sz w:val="20"/>
        </w:rPr>
        <w:t>C+D+T_</w:t>
      </w:r>
      <w:proofErr w:type="gramStart"/>
      <w:r>
        <w:rPr>
          <w:rFonts w:ascii="Courier New" w:hAnsi="Courier New"/>
          <w:color w:val="444444"/>
          <w:sz w:val="20"/>
        </w:rPr>
        <w:t>x</w:t>
      </w:r>
      <w:proofErr w:type="spellEnd"/>
      <w:r>
        <w:rPr>
          <w:rFonts w:ascii="Courier New" w:hAnsi="Courier New"/>
          <w:color w:val="444444"/>
          <w:sz w:val="20"/>
        </w:rPr>
        <w:t>)(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C+D+T_y</w:t>
      </w:r>
      <w:proofErr w:type="spellEnd"/>
      <w:r>
        <w:rPr>
          <w:rFonts w:ascii="Courier New" w:hAnsi="Courier New"/>
          <w:color w:val="444444"/>
          <w:sz w:val="20"/>
        </w:rPr>
        <w:t>))</w:t>
      </w:r>
    </w:p>
    <w:p w14:paraId="2767E512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</w:t>
      </w:r>
      <w:r>
        <w:rPr>
          <w:lang w:eastAsia="zh-TW"/>
        </w:rPr>
        <w:t>n=4</w:t>
      </w:r>
      <w:r>
        <w:rPr>
          <w:lang w:eastAsia="zh-TW"/>
        </w:rPr>
        <w:t>）】</w:t>
      </w:r>
    </w:p>
    <w:p w14:paraId="57CBB2D0" w14:textId="77777777" w:rsidR="00B64851" w:rsidRDefault="00000000">
      <w:pPr>
        <w:rPr>
          <w:lang w:eastAsia="zh-TW"/>
        </w:rPr>
      </w:pPr>
      <w:r>
        <w:rPr>
          <w:lang w:eastAsia="zh-TW"/>
        </w:rPr>
        <w:t>X = [1,2,3,4]</w:t>
      </w:r>
      <w:r>
        <w:rPr>
          <w:lang w:eastAsia="zh-TW"/>
        </w:rPr>
        <w:t>，</w:t>
      </w:r>
      <w:r>
        <w:rPr>
          <w:lang w:eastAsia="zh-TW"/>
        </w:rPr>
        <w:t>Y = [10,30,20,40]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 xml:space="preserve">Y₃ </w:t>
      </w:r>
      <w:r>
        <w:rPr>
          <w:lang w:eastAsia="zh-TW"/>
        </w:rPr>
        <w:t>位置偏低但整體上升）</w:t>
      </w:r>
    </w:p>
    <w:p w14:paraId="3C97B625" w14:textId="77777777" w:rsidR="00B64851" w:rsidRDefault="00000000">
      <w:proofErr w:type="spellStart"/>
      <w:r>
        <w:t>所有成對</w:t>
      </w:r>
      <w:proofErr w:type="spellEnd"/>
      <w:r>
        <w:t xml:space="preserve"> (j&gt;</w:t>
      </w:r>
      <w:proofErr w:type="spellStart"/>
      <w:proofErr w:type="gramStart"/>
      <w:r>
        <w:t>i</w:t>
      </w:r>
      <w:proofErr w:type="spellEnd"/>
      <w:r>
        <w:t>)</w:t>
      </w:r>
      <w:r>
        <w:t>，</w:t>
      </w:r>
      <w:proofErr w:type="gramEnd"/>
      <w:r>
        <w:t>共</w:t>
      </w:r>
      <w:r>
        <w:t xml:space="preserve"> </w:t>
      </w:r>
      <w:proofErr w:type="gramStart"/>
      <w:r>
        <w:t>C(</w:t>
      </w:r>
      <w:proofErr w:type="gramEnd"/>
      <w:r>
        <w:t>4,</w:t>
      </w:r>
      <w:proofErr w:type="gramStart"/>
      <w:r>
        <w:t>2)=</w:t>
      </w:r>
      <w:proofErr w:type="gramEnd"/>
      <w:r>
        <w:t xml:space="preserve">6 </w:t>
      </w:r>
      <w:r>
        <w:t>對：</w:t>
      </w:r>
    </w:p>
    <w:p w14:paraId="23338874" w14:textId="77777777" w:rsidR="00B64851" w:rsidRDefault="00000000">
      <w:r>
        <w:t xml:space="preserve">  (1,</w:t>
      </w:r>
      <w:proofErr w:type="gramStart"/>
      <w:r>
        <w:t>2)</w:t>
      </w:r>
      <w:r>
        <w:t>：</w:t>
      </w:r>
      <w:proofErr w:type="gramEnd"/>
      <w:r>
        <w:t xml:space="preserve">Y₂&gt;Y₁ → </w:t>
      </w:r>
      <w:proofErr w:type="spellStart"/>
      <w:r>
        <w:t>一致</w:t>
      </w:r>
      <w:proofErr w:type="spellEnd"/>
      <w:r>
        <w:t>(C)</w:t>
      </w:r>
      <w:r>
        <w:t>；</w:t>
      </w:r>
      <w:r>
        <w:t>(1,</w:t>
      </w:r>
      <w:proofErr w:type="gramStart"/>
      <w:r>
        <w:t>3)</w:t>
      </w:r>
      <w:r>
        <w:t>：</w:t>
      </w:r>
      <w:proofErr w:type="gramEnd"/>
      <w:r>
        <w:t>Y₃&gt;Y₁ → C</w:t>
      </w:r>
      <w:r>
        <w:t>；</w:t>
      </w:r>
      <w:r>
        <w:t>(1,</w:t>
      </w:r>
      <w:proofErr w:type="gramStart"/>
      <w:r>
        <w:t>4)</w:t>
      </w:r>
      <w:r>
        <w:t>：</w:t>
      </w:r>
      <w:proofErr w:type="gramEnd"/>
      <w:r>
        <w:t>Y₄&gt;Y₁ → C</w:t>
      </w:r>
    </w:p>
    <w:p w14:paraId="0B0689E8" w14:textId="77777777" w:rsidR="00B64851" w:rsidRDefault="00000000">
      <w:r>
        <w:t xml:space="preserve">  (2,</w:t>
      </w:r>
      <w:proofErr w:type="gramStart"/>
      <w:r>
        <w:t>3)</w:t>
      </w:r>
      <w:r>
        <w:t>：</w:t>
      </w:r>
      <w:proofErr w:type="gramEnd"/>
      <w:r>
        <w:t xml:space="preserve">Y₃&lt;Y₂ → </w:t>
      </w:r>
      <w:proofErr w:type="spellStart"/>
      <w:r>
        <w:t>不一致</w:t>
      </w:r>
      <w:proofErr w:type="spellEnd"/>
      <w:r>
        <w:t>(D)</w:t>
      </w:r>
      <w:r>
        <w:t>；</w:t>
      </w:r>
      <w:r>
        <w:t>(2,</w:t>
      </w:r>
      <w:proofErr w:type="gramStart"/>
      <w:r>
        <w:t>4)</w:t>
      </w:r>
      <w:r>
        <w:t>：</w:t>
      </w:r>
      <w:proofErr w:type="gramEnd"/>
      <w:r>
        <w:t>Y₄&gt;Y₂ → C</w:t>
      </w:r>
      <w:r>
        <w:t>；</w:t>
      </w:r>
      <w:r>
        <w:t>(3,</w:t>
      </w:r>
      <w:proofErr w:type="gramStart"/>
      <w:r>
        <w:t>4)</w:t>
      </w:r>
      <w:r>
        <w:t>：</w:t>
      </w:r>
      <w:proofErr w:type="gramEnd"/>
      <w:r>
        <w:t>Y₄&gt;Y₃ → C</w:t>
      </w:r>
    </w:p>
    <w:p w14:paraId="14E552DD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>C=5</w:t>
      </w:r>
      <w:r>
        <w:rPr>
          <w:lang w:eastAsia="zh-TW"/>
        </w:rPr>
        <w:t>，</w:t>
      </w:r>
      <w:r>
        <w:rPr>
          <w:lang w:eastAsia="zh-TW"/>
        </w:rPr>
        <w:t>D=1</w:t>
      </w:r>
      <w:r>
        <w:rPr>
          <w:lang w:eastAsia="zh-TW"/>
        </w:rPr>
        <w:t>，</w:t>
      </w:r>
      <w:proofErr w:type="spellStart"/>
      <w:r>
        <w:rPr>
          <w:lang w:eastAsia="zh-TW"/>
        </w:rPr>
        <w:t>T_x</w:t>
      </w:r>
      <w:proofErr w:type="spellEnd"/>
      <w:r>
        <w:rPr>
          <w:lang w:eastAsia="zh-TW"/>
        </w:rPr>
        <w:t>=</w:t>
      </w:r>
      <w:proofErr w:type="spellStart"/>
      <w:r>
        <w:rPr>
          <w:lang w:eastAsia="zh-TW"/>
        </w:rPr>
        <w:t>T_y</w:t>
      </w:r>
      <w:proofErr w:type="spellEnd"/>
      <w:r>
        <w:rPr>
          <w:lang w:eastAsia="zh-TW"/>
        </w:rPr>
        <w:t>=0</w:t>
      </w:r>
      <w:r>
        <w:rPr>
          <w:lang w:eastAsia="zh-TW"/>
        </w:rPr>
        <w:t>（無並列）</w:t>
      </w:r>
    </w:p>
    <w:p w14:paraId="3CA8A9FF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t>τ</w:t>
      </w:r>
      <w:r>
        <w:rPr>
          <w:lang w:eastAsia="zh-TW"/>
        </w:rPr>
        <w:t xml:space="preserve"> = (5−1) / </w:t>
      </w:r>
      <w:proofErr w:type="gramStart"/>
      <w:r>
        <w:rPr>
          <w:lang w:eastAsia="zh-TW"/>
        </w:rPr>
        <w:t>√(</w:t>
      </w:r>
      <w:proofErr w:type="gramEnd"/>
      <w:r>
        <w:rPr>
          <w:lang w:eastAsia="zh-TW"/>
        </w:rPr>
        <w:t>(5+</w:t>
      </w:r>
      <w:proofErr w:type="gramStart"/>
      <w:r>
        <w:rPr>
          <w:lang w:eastAsia="zh-TW"/>
        </w:rPr>
        <w:t>1)(</w:t>
      </w:r>
      <w:proofErr w:type="gramEnd"/>
      <w:r>
        <w:rPr>
          <w:lang w:eastAsia="zh-TW"/>
        </w:rPr>
        <w:t>5+1)) = 4/6 = 0.667</w:t>
      </w:r>
    </w:p>
    <w:p w14:paraId="2D8E80F1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解讀：</w:t>
      </w:r>
      <w:r>
        <w:rPr>
          <w:lang w:eastAsia="zh-TW"/>
        </w:rPr>
        <w:t>0.667 &gt; 0.5</w:t>
      </w:r>
      <w:r>
        <w:rPr>
          <w:lang w:eastAsia="zh-TW"/>
        </w:rPr>
        <w:t>（中等偏強的正單調關係）</w:t>
      </w:r>
    </w:p>
    <w:p w14:paraId="4EF56734" w14:textId="77777777" w:rsidR="00B64851" w:rsidRDefault="00000000">
      <w:r>
        <w:t>【</w:t>
      </w:r>
      <w:proofErr w:type="spellStart"/>
      <w:r>
        <w:t>Python</w:t>
      </w:r>
      <w:r>
        <w:t>】</w:t>
      </w:r>
      <w:proofErr w:type="gramStart"/>
      <w:r>
        <w:t>scipy.stats</w:t>
      </w:r>
      <w:proofErr w:type="gramEnd"/>
      <w:r>
        <w:t>.</w:t>
      </w:r>
      <w:proofErr w:type="gramStart"/>
      <w:r>
        <w:t>kendalltau</w:t>
      </w:r>
      <w:proofErr w:type="spellEnd"/>
      <w:r>
        <w:t>(</w:t>
      </w:r>
      <w:proofErr w:type="gramEnd"/>
      <w:r>
        <w:t xml:space="preserve">x, y) </w:t>
      </w:r>
      <w:proofErr w:type="spellStart"/>
      <w:r>
        <w:t>回傳</w:t>
      </w:r>
      <w:proofErr w:type="spellEnd"/>
      <w:r>
        <w:t xml:space="preserve"> (tau, </w:t>
      </w:r>
      <w:proofErr w:type="spellStart"/>
      <w:r>
        <w:t>p_</w:t>
      </w:r>
      <w:proofErr w:type="gramStart"/>
      <w:r>
        <w:t>value</w:t>
      </w:r>
      <w:proofErr w:type="spellEnd"/>
      <w:r>
        <w:t>)</w:t>
      </w:r>
      <w:r>
        <w:t>。</w:t>
      </w:r>
      <w:proofErr w:type="gramEnd"/>
    </w:p>
    <w:p w14:paraId="378524EF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5.4 </w:t>
      </w:r>
      <w:r>
        <w:rPr>
          <w:color w:val="2E86AB"/>
          <w:lang w:eastAsia="zh-TW"/>
        </w:rPr>
        <w:t>距離相關（</w:t>
      </w:r>
      <w:r>
        <w:rPr>
          <w:color w:val="2E86AB"/>
          <w:lang w:eastAsia="zh-TW"/>
        </w:rPr>
        <w:t>Distance Correlation</w:t>
      </w:r>
      <w:r>
        <w:rPr>
          <w:color w:val="2E86AB"/>
          <w:lang w:eastAsia="zh-TW"/>
        </w:rPr>
        <w:t>）</w:t>
      </w:r>
    </w:p>
    <w:p w14:paraId="09E6C603" w14:textId="77777777" w:rsidR="00826035" w:rsidRDefault="00000000">
      <w:pPr>
        <w:rPr>
          <w:lang w:eastAsia="zh-TW"/>
        </w:rPr>
      </w:pPr>
      <w:r>
        <w:rPr>
          <w:lang w:eastAsia="zh-TW"/>
        </w:rPr>
        <w:t>傳統相關係數只能偵測線性</w:t>
      </w:r>
      <w:r>
        <w:rPr>
          <w:lang w:eastAsia="zh-TW"/>
        </w:rPr>
        <w:t>/</w:t>
      </w:r>
      <w:r>
        <w:rPr>
          <w:lang w:eastAsia="zh-TW"/>
        </w:rPr>
        <w:t>單調關係；距離相關可偵測任意類型的關聯（包含非線性、</w:t>
      </w:r>
      <w:r>
        <w:rPr>
          <w:lang w:eastAsia="zh-TW"/>
        </w:rPr>
        <w:t xml:space="preserve">U </w:t>
      </w:r>
      <w:r>
        <w:rPr>
          <w:lang w:eastAsia="zh-TW"/>
        </w:rPr>
        <w:t>型等）。若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dCor</w:t>
      </w:r>
      <w:proofErr w:type="spellEnd"/>
      <w:r>
        <w:rPr>
          <w:lang w:eastAsia="zh-TW"/>
        </w:rPr>
        <w:t xml:space="preserve"> = 0</w:t>
      </w:r>
      <w:r>
        <w:rPr>
          <w:lang w:eastAsia="zh-TW"/>
        </w:rPr>
        <w:t>，代表兩變數完全統計獨立；此性質是其他相關係數所沒有的。</w:t>
      </w:r>
      <w:r>
        <w:rPr>
          <w:lang w:eastAsia="zh-TW"/>
        </w:rPr>
        <w:t xml:space="preserve">p </w:t>
      </w:r>
      <w:r>
        <w:rPr>
          <w:lang w:eastAsia="zh-TW"/>
        </w:rPr>
        <w:t>值以排列檢定（</w:t>
      </w:r>
      <w:r>
        <w:rPr>
          <w:lang w:eastAsia="zh-TW"/>
        </w:rPr>
        <w:t>Permutation Test</w:t>
      </w:r>
      <w:r>
        <w:rPr>
          <w:lang w:eastAsia="zh-TW"/>
        </w:rPr>
        <w:t>，</w:t>
      </w:r>
      <w:r>
        <w:rPr>
          <w:lang w:eastAsia="zh-TW"/>
        </w:rPr>
        <w:t xml:space="preserve">999 </w:t>
      </w:r>
      <w:r>
        <w:rPr>
          <w:lang w:eastAsia="zh-TW"/>
        </w:rPr>
        <w:t>次）計算。</w:t>
      </w:r>
    </w:p>
    <w:p w14:paraId="754704C1" w14:textId="77777777" w:rsidR="00826035" w:rsidRDefault="00000000">
      <w:pPr>
        <w:ind w:left="850"/>
        <w:rPr>
          <w:lang w:eastAsia="zh-TW"/>
        </w:rPr>
      </w:pPr>
      <w:proofErr w:type="spellStart"/>
      <w:r>
        <w:rPr>
          <w:rFonts w:ascii="Courier New" w:hAnsi="Courier New"/>
          <w:color w:val="444444"/>
          <w:sz w:val="20"/>
          <w:lang w:eastAsia="zh-TW"/>
        </w:rPr>
        <w:t>dCor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>(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X,Y</w:t>
      </w:r>
      <w:proofErr w:type="gramEnd"/>
      <w:r>
        <w:rPr>
          <w:rFonts w:ascii="Courier New" w:hAnsi="Courier New"/>
          <w:color w:val="444444"/>
          <w:sz w:val="20"/>
          <w:lang w:eastAsia="zh-TW"/>
        </w:rPr>
        <w:t xml:space="preserve">) =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dCov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>(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X,Y</w:t>
      </w:r>
      <w:proofErr w:type="gramEnd"/>
      <w:r>
        <w:rPr>
          <w:rFonts w:ascii="Courier New" w:hAnsi="Courier New"/>
          <w:color w:val="444444"/>
          <w:sz w:val="20"/>
          <w:lang w:eastAsia="zh-TW"/>
        </w:rPr>
        <w:t>) / √(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dVar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(X) ×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dVar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>(Y))</w:t>
      </w:r>
    </w:p>
    <w:p w14:paraId="408E4BA3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【計算說明（需</w:t>
      </w:r>
      <w:r>
        <w:rPr>
          <w:lang w:eastAsia="zh-TW"/>
        </w:rPr>
        <w:t xml:space="preserve"> Python </w:t>
      </w:r>
      <w:r>
        <w:rPr>
          <w:lang w:eastAsia="zh-TW"/>
        </w:rPr>
        <w:t>計算，不適合手算）】</w:t>
      </w:r>
    </w:p>
    <w:p w14:paraId="2DF878DE" w14:textId="77777777" w:rsidR="00B64851" w:rsidRDefault="00000000">
      <w:pPr>
        <w:rPr>
          <w:lang w:eastAsia="zh-TW"/>
        </w:rPr>
      </w:pPr>
      <w:r>
        <w:rPr>
          <w:lang w:eastAsia="zh-TW"/>
        </w:rPr>
        <w:t>距離相關以「距離矩陣的雙重</w:t>
      </w:r>
      <w:proofErr w:type="gramStart"/>
      <w:r>
        <w:rPr>
          <w:lang w:eastAsia="zh-TW"/>
        </w:rPr>
        <w:t>中心化積</w:t>
      </w:r>
      <w:proofErr w:type="gramEnd"/>
      <w:r>
        <w:rPr>
          <w:lang w:eastAsia="zh-TW"/>
        </w:rPr>
        <w:t>」估計共變異，計算步驟複雜（</w:t>
      </w:r>
      <w:r>
        <w:rPr>
          <w:lang w:eastAsia="zh-TW"/>
        </w:rPr>
        <w:t>O(n²)</w:t>
      </w:r>
      <w:r>
        <w:rPr>
          <w:lang w:eastAsia="zh-TW"/>
        </w:rPr>
        <w:t>），示範</w:t>
      </w:r>
      <w:r>
        <w:rPr>
          <w:lang w:eastAsia="zh-TW"/>
        </w:rPr>
        <w:t xml:space="preserve"> Python</w:t>
      </w:r>
      <w:r>
        <w:rPr>
          <w:lang w:eastAsia="zh-TW"/>
        </w:rPr>
        <w:t>：</w:t>
      </w:r>
    </w:p>
    <w:p w14:paraId="3041AF85" w14:textId="77777777" w:rsidR="00B64851" w:rsidRDefault="00000000">
      <w:r>
        <w:rPr>
          <w:lang w:eastAsia="zh-TW"/>
        </w:rPr>
        <w:t xml:space="preserve">  </w:t>
      </w:r>
      <w:r>
        <w:t xml:space="preserve">from </w:t>
      </w:r>
      <w:proofErr w:type="spellStart"/>
      <w:proofErr w:type="gramStart"/>
      <w:r>
        <w:t>scipy.spatial</w:t>
      </w:r>
      <w:proofErr w:type="gramEnd"/>
      <w:r>
        <w:t>.distance</w:t>
      </w:r>
      <w:proofErr w:type="spellEnd"/>
      <w:r>
        <w:t xml:space="preserve"> import </w:t>
      </w:r>
      <w:proofErr w:type="spellStart"/>
      <w:r>
        <w:t>cdist</w:t>
      </w:r>
      <w:proofErr w:type="spellEnd"/>
    </w:p>
    <w:p w14:paraId="62F7571C" w14:textId="77777777" w:rsidR="00B64851" w:rsidRDefault="00000000">
      <w:r>
        <w:t xml:space="preserve">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5D5A630" w14:textId="77777777" w:rsidR="00B64851" w:rsidRDefault="00000000">
      <w:r>
        <w:t xml:space="preserve">  def </w:t>
      </w:r>
      <w:proofErr w:type="spellStart"/>
      <w:proofErr w:type="gramStart"/>
      <w:r>
        <w:t>dcor</w:t>
      </w:r>
      <w:proofErr w:type="spellEnd"/>
      <w:r>
        <w:t>(</w:t>
      </w:r>
      <w:proofErr w:type="gramEnd"/>
      <w:r>
        <w:t>x, y):</w:t>
      </w:r>
    </w:p>
    <w:p w14:paraId="30555130" w14:textId="77777777" w:rsidR="00B64851" w:rsidRDefault="00000000">
      <w:r>
        <w:t xml:space="preserve">      A = </w:t>
      </w:r>
      <w:proofErr w:type="spellStart"/>
      <w:r>
        <w:t>cdist</w:t>
      </w:r>
      <w:proofErr w:type="spellEnd"/>
      <w:r>
        <w:t>(</w:t>
      </w:r>
      <w:proofErr w:type="spellStart"/>
      <w:proofErr w:type="gramStart"/>
      <w:r>
        <w:t>x.reshape</w:t>
      </w:r>
      <w:proofErr w:type="spellEnd"/>
      <w:proofErr w:type="gramEnd"/>
      <w:r>
        <w:t xml:space="preserve">(-1,1), </w:t>
      </w:r>
      <w:proofErr w:type="spellStart"/>
      <w:proofErr w:type="gramStart"/>
      <w:r>
        <w:t>x.reshape</w:t>
      </w:r>
      <w:proofErr w:type="spellEnd"/>
      <w:proofErr w:type="gramEnd"/>
      <w:r>
        <w:t>(-1,1))</w:t>
      </w:r>
    </w:p>
    <w:p w14:paraId="5418586E" w14:textId="77777777" w:rsidR="00B64851" w:rsidRDefault="00000000">
      <w:r>
        <w:t xml:space="preserve">      B = </w:t>
      </w:r>
      <w:proofErr w:type="spellStart"/>
      <w:r>
        <w:t>cdist</w:t>
      </w:r>
      <w:proofErr w:type="spellEnd"/>
      <w:r>
        <w:t>(</w:t>
      </w:r>
      <w:proofErr w:type="spellStart"/>
      <w:proofErr w:type="gramStart"/>
      <w:r>
        <w:t>y.reshape</w:t>
      </w:r>
      <w:proofErr w:type="spellEnd"/>
      <w:proofErr w:type="gramEnd"/>
      <w:r>
        <w:t xml:space="preserve">(-1,1), </w:t>
      </w:r>
      <w:proofErr w:type="spellStart"/>
      <w:proofErr w:type="gramStart"/>
      <w:r>
        <w:t>y.reshape</w:t>
      </w:r>
      <w:proofErr w:type="spellEnd"/>
      <w:proofErr w:type="gramEnd"/>
      <w:r>
        <w:t>(-1,1))</w:t>
      </w:r>
    </w:p>
    <w:p w14:paraId="4505646E" w14:textId="77777777" w:rsidR="00B64851" w:rsidRDefault="00000000">
      <w:r>
        <w:t xml:space="preserve">      A -= </w:t>
      </w:r>
      <w:proofErr w:type="spellStart"/>
      <w:proofErr w:type="gramStart"/>
      <w:r>
        <w:t>A.mean</w:t>
      </w:r>
      <w:proofErr w:type="spellEnd"/>
      <w:proofErr w:type="gramEnd"/>
      <w:r>
        <w:t xml:space="preserve">(0); A -= </w:t>
      </w:r>
      <w:proofErr w:type="spellStart"/>
      <w:proofErr w:type="gramStart"/>
      <w:r>
        <w:t>A.mean</w:t>
      </w:r>
      <w:proofErr w:type="spellEnd"/>
      <w:proofErr w:type="gramEnd"/>
      <w:r>
        <w:t>(</w:t>
      </w:r>
      <w:proofErr w:type="gramStart"/>
      <w:r>
        <w:t>1,keepdims</w:t>
      </w:r>
      <w:proofErr w:type="gramEnd"/>
      <w:r>
        <w:t>=True)</w:t>
      </w:r>
    </w:p>
    <w:p w14:paraId="7AEA9C16" w14:textId="77777777" w:rsidR="00B64851" w:rsidRDefault="00000000">
      <w:r>
        <w:t xml:space="preserve">      B -= </w:t>
      </w:r>
      <w:proofErr w:type="spellStart"/>
      <w:proofErr w:type="gramStart"/>
      <w:r>
        <w:t>B.mean</w:t>
      </w:r>
      <w:proofErr w:type="spellEnd"/>
      <w:proofErr w:type="gramEnd"/>
      <w:r>
        <w:t xml:space="preserve">(0); B -= </w:t>
      </w:r>
      <w:proofErr w:type="spellStart"/>
      <w:proofErr w:type="gramStart"/>
      <w:r>
        <w:t>B.mean</w:t>
      </w:r>
      <w:proofErr w:type="spellEnd"/>
      <w:proofErr w:type="gramEnd"/>
      <w:r>
        <w:t>(</w:t>
      </w:r>
      <w:proofErr w:type="gramStart"/>
      <w:r>
        <w:t>1,keepdims</w:t>
      </w:r>
      <w:proofErr w:type="gramEnd"/>
      <w:r>
        <w:t>=True)</w:t>
      </w:r>
    </w:p>
    <w:p w14:paraId="1572E6D0" w14:textId="77777777" w:rsidR="00B64851" w:rsidRDefault="00000000">
      <w:r>
        <w:lastRenderedPageBreak/>
        <w:t xml:space="preserve">      dCov2 = (A*B</w:t>
      </w:r>
      <w:proofErr w:type="gramStart"/>
      <w:r>
        <w:t>).mean</w:t>
      </w:r>
      <w:proofErr w:type="gramEnd"/>
      <w:r>
        <w:t>()</w:t>
      </w:r>
    </w:p>
    <w:p w14:paraId="740D85E9" w14:textId="77777777" w:rsidR="00B64851" w:rsidRDefault="00000000">
      <w:r>
        <w:t xml:space="preserve">      return </w:t>
      </w:r>
      <w:proofErr w:type="spellStart"/>
      <w:proofErr w:type="gramStart"/>
      <w:r>
        <w:t>np.sqrt</w:t>
      </w:r>
      <w:proofErr w:type="spellEnd"/>
      <w:proofErr w:type="gramEnd"/>
      <w:r>
        <w:t xml:space="preserve">(max(dCov2,0) / </w:t>
      </w:r>
      <w:proofErr w:type="spellStart"/>
      <w:proofErr w:type="gramStart"/>
      <w:r>
        <w:t>np.sqrt</w:t>
      </w:r>
      <w:proofErr w:type="spellEnd"/>
      <w:proofErr w:type="gramEnd"/>
      <w:r>
        <w:t>((A**2</w:t>
      </w:r>
      <w:proofErr w:type="gramStart"/>
      <w:r>
        <w:t>).mean()*</w:t>
      </w:r>
      <w:proofErr w:type="gramEnd"/>
      <w:r>
        <w:t>(B**2</w:t>
      </w:r>
      <w:proofErr w:type="gramStart"/>
      <w:r>
        <w:t>).mean</w:t>
      </w:r>
      <w:proofErr w:type="gramEnd"/>
      <w:r>
        <w:t>()))</w:t>
      </w:r>
    </w:p>
    <w:p w14:paraId="45D73F5E" w14:textId="77777777" w:rsidR="00B64851" w:rsidRDefault="00000000">
      <w:r>
        <w:t xml:space="preserve">  # </w:t>
      </w:r>
      <w:proofErr w:type="spellStart"/>
      <w:r>
        <w:t>dcor</w:t>
      </w:r>
      <w:proofErr w:type="spellEnd"/>
      <w:r>
        <w:t xml:space="preserve">=0 </w:t>
      </w:r>
      <w:proofErr w:type="spellStart"/>
      <w:r>
        <w:t>表示完全統計獨立（</w:t>
      </w:r>
      <w:r>
        <w:t>Pearson</w:t>
      </w:r>
      <w:proofErr w:type="spellEnd"/>
      <w:r>
        <w:t xml:space="preserve">=0 </w:t>
      </w:r>
      <w:proofErr w:type="spellStart"/>
      <w:r>
        <w:t>不一定獨立，</w:t>
      </w:r>
      <w:r>
        <w:t>dCor</w:t>
      </w:r>
      <w:proofErr w:type="spellEnd"/>
      <w:r>
        <w:t xml:space="preserve">=0 </w:t>
      </w:r>
      <w:proofErr w:type="spellStart"/>
      <w:r>
        <w:t>才是</w:t>
      </w:r>
      <w:proofErr w:type="spellEnd"/>
      <w:r>
        <w:t>）</w:t>
      </w:r>
    </w:p>
    <w:p w14:paraId="6DA6DF9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5.5 </w:t>
      </w:r>
      <w:r>
        <w:rPr>
          <w:color w:val="2E86AB"/>
          <w:lang w:eastAsia="zh-TW"/>
        </w:rPr>
        <w:t>偏相關（</w:t>
      </w:r>
      <w:r>
        <w:rPr>
          <w:color w:val="2E86AB"/>
          <w:lang w:eastAsia="zh-TW"/>
        </w:rPr>
        <w:t>Partial Correlation</w:t>
      </w:r>
      <w:r>
        <w:rPr>
          <w:color w:val="2E86AB"/>
          <w:lang w:eastAsia="zh-TW"/>
        </w:rPr>
        <w:t>）</w:t>
      </w:r>
    </w:p>
    <w:p w14:paraId="35DBEFDB" w14:textId="77777777" w:rsidR="00826035" w:rsidRDefault="00000000">
      <w:pPr>
        <w:rPr>
          <w:lang w:eastAsia="zh-TW"/>
        </w:rPr>
      </w:pPr>
      <w:r>
        <w:rPr>
          <w:lang w:eastAsia="zh-TW"/>
        </w:rPr>
        <w:t>控制其他所有變數的影響後，計算兩個特定變數之間的直接線性相關。本工具採用</w:t>
      </w:r>
      <w:r>
        <w:rPr>
          <w:lang w:eastAsia="zh-TW"/>
        </w:rPr>
        <w:t xml:space="preserve"> Ridge </w:t>
      </w:r>
      <w:proofErr w:type="gramStart"/>
      <w:r>
        <w:rPr>
          <w:lang w:eastAsia="zh-TW"/>
        </w:rPr>
        <w:t>迴歸殘差</w:t>
      </w:r>
      <w:proofErr w:type="gramEnd"/>
      <w:r>
        <w:rPr>
          <w:lang w:eastAsia="zh-TW"/>
        </w:rPr>
        <w:t>法（避免矩陣求逆不穩定），更適用</w:t>
      </w:r>
      <w:proofErr w:type="gramStart"/>
      <w:r>
        <w:rPr>
          <w:lang w:eastAsia="zh-TW"/>
        </w:rPr>
        <w:t>於高維資料</w:t>
      </w:r>
      <w:proofErr w:type="gramEnd"/>
      <w:r>
        <w:rPr>
          <w:lang w:eastAsia="zh-TW"/>
        </w:rPr>
        <w:t>。</w:t>
      </w:r>
    </w:p>
    <w:p w14:paraId="518D7C4D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partial_r</w:t>
      </w:r>
      <w:proofErr w:type="spellEnd"/>
      <w:r>
        <w:rPr>
          <w:rFonts w:ascii="Courier New" w:hAnsi="Courier New"/>
          <w:color w:val="444444"/>
          <w:sz w:val="20"/>
        </w:rPr>
        <w:t>(</w:t>
      </w:r>
      <w:proofErr w:type="gramStart"/>
      <w:r>
        <w:rPr>
          <w:rFonts w:ascii="Courier New" w:hAnsi="Courier New"/>
          <w:color w:val="444444"/>
          <w:sz w:val="20"/>
        </w:rPr>
        <w:t>X,Y</w:t>
      </w:r>
      <w:proofErr w:type="gramEnd"/>
      <w:r>
        <w:rPr>
          <w:rFonts w:ascii="Courier New" w:hAnsi="Courier New"/>
          <w:color w:val="444444"/>
          <w:sz w:val="20"/>
        </w:rPr>
        <w:t xml:space="preserve">|Z) = </w:t>
      </w:r>
      <w:proofErr w:type="gramStart"/>
      <w:r>
        <w:rPr>
          <w:rFonts w:ascii="Courier New" w:hAnsi="Courier New"/>
          <w:color w:val="444444"/>
          <w:sz w:val="20"/>
        </w:rPr>
        <w:t>Corr(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res_X</w:t>
      </w:r>
      <w:proofErr w:type="spellEnd"/>
      <w:r>
        <w:rPr>
          <w:rFonts w:ascii="Courier New" w:hAnsi="Courier New"/>
          <w:color w:val="444444"/>
          <w:sz w:val="20"/>
        </w:rPr>
        <w:t xml:space="preserve">, </w:t>
      </w:r>
      <w:proofErr w:type="spellStart"/>
      <w:r>
        <w:rPr>
          <w:rFonts w:ascii="Courier New" w:hAnsi="Courier New"/>
          <w:color w:val="444444"/>
          <w:sz w:val="20"/>
        </w:rPr>
        <w:t>res_Y</w:t>
      </w:r>
      <w:proofErr w:type="spellEnd"/>
      <w:r>
        <w:rPr>
          <w:rFonts w:ascii="Courier New" w:hAnsi="Courier New"/>
          <w:color w:val="444444"/>
          <w:sz w:val="20"/>
        </w:rPr>
        <w:t>)</w:t>
      </w:r>
    </w:p>
    <w:p w14:paraId="3BE66459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res_X</w:t>
      </w:r>
      <w:proofErr w:type="spellEnd"/>
      <w:r>
        <w:rPr>
          <w:rFonts w:ascii="Courier New" w:hAnsi="Courier New"/>
          <w:color w:val="444444"/>
          <w:sz w:val="20"/>
        </w:rPr>
        <w:t xml:space="preserve"> = X - Ridge(Z→X</w:t>
      </w:r>
      <w:proofErr w:type="gramStart"/>
      <w:r>
        <w:rPr>
          <w:rFonts w:ascii="Courier New" w:hAnsi="Courier New"/>
          <w:color w:val="444444"/>
          <w:sz w:val="20"/>
        </w:rPr>
        <w:t xml:space="preserve">),  </w:t>
      </w:r>
      <w:proofErr w:type="spellStart"/>
      <w:r>
        <w:rPr>
          <w:rFonts w:ascii="Courier New" w:hAnsi="Courier New"/>
          <w:color w:val="444444"/>
          <w:sz w:val="20"/>
        </w:rPr>
        <w:t>res</w:t>
      </w:r>
      <w:proofErr w:type="gramEnd"/>
      <w:r>
        <w:rPr>
          <w:rFonts w:ascii="Courier New" w:hAnsi="Courier New"/>
          <w:color w:val="444444"/>
          <w:sz w:val="20"/>
        </w:rPr>
        <w:t>_Y</w:t>
      </w:r>
      <w:proofErr w:type="spellEnd"/>
      <w:r>
        <w:rPr>
          <w:rFonts w:ascii="Courier New" w:hAnsi="Courier New"/>
          <w:color w:val="444444"/>
          <w:sz w:val="20"/>
        </w:rPr>
        <w:t xml:space="preserve"> = Y - Ridge(Z→Y)</w:t>
      </w:r>
    </w:p>
    <w:p w14:paraId="10A48406" w14:textId="77777777" w:rsidR="00826035" w:rsidRDefault="00000000">
      <w:r>
        <w:rPr>
          <w:noProof/>
        </w:rPr>
        <w:drawing>
          <wp:inline distT="0" distB="0" distL="0" distR="0" wp14:anchorId="3A6BAF80" wp14:editId="5038957E">
            <wp:extent cx="5303520" cy="31520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DEB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5.1</w:t>
      </w:r>
      <w:r>
        <w:rPr>
          <w:i/>
          <w:color w:val="555555"/>
          <w:sz w:val="18"/>
          <w:lang w:eastAsia="zh-TW"/>
        </w:rPr>
        <w:t xml:space="preserve">　四種關係類型：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左上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線性、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右上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單調非線性、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左下</w:t>
      </w:r>
      <w:r>
        <w:rPr>
          <w:i/>
          <w:color w:val="555555"/>
          <w:sz w:val="18"/>
          <w:lang w:eastAsia="zh-TW"/>
        </w:rPr>
        <w:t xml:space="preserve">)U </w:t>
      </w:r>
      <w:r>
        <w:rPr>
          <w:i/>
          <w:color w:val="555555"/>
          <w:sz w:val="18"/>
          <w:lang w:eastAsia="zh-TW"/>
        </w:rPr>
        <w:t>型、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右下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無關係。</w:t>
      </w:r>
    </w:p>
    <w:p w14:paraId="78DBFBA3" w14:textId="77777777" w:rsidR="00826035" w:rsidRDefault="00000000">
      <w:r>
        <w:rPr>
          <w:noProof/>
        </w:rPr>
        <w:lastRenderedPageBreak/>
        <w:drawing>
          <wp:inline distT="0" distB="0" distL="0" distR="0" wp14:anchorId="25CBF45E" wp14:editId="1C6A7BB7">
            <wp:extent cx="5303520" cy="39877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900E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5.2</w:t>
      </w:r>
      <w:r>
        <w:rPr>
          <w:i/>
          <w:color w:val="555555"/>
          <w:sz w:val="18"/>
          <w:lang w:eastAsia="zh-TW"/>
        </w:rPr>
        <w:t xml:space="preserve">　樣本特徵的</w:t>
      </w:r>
      <w:r>
        <w:rPr>
          <w:i/>
          <w:color w:val="555555"/>
          <w:sz w:val="18"/>
          <w:lang w:eastAsia="zh-TW"/>
        </w:rPr>
        <w:t xml:space="preserve"> Spearman </w:t>
      </w:r>
      <w:r>
        <w:rPr>
          <w:i/>
          <w:color w:val="555555"/>
          <w:sz w:val="18"/>
          <w:lang w:eastAsia="zh-TW"/>
        </w:rPr>
        <w:t>相關</w:t>
      </w:r>
      <w:proofErr w:type="gramStart"/>
      <w:r>
        <w:rPr>
          <w:i/>
          <w:color w:val="555555"/>
          <w:sz w:val="18"/>
          <w:lang w:eastAsia="zh-TW"/>
        </w:rPr>
        <w:t>矩陣熱圖</w:t>
      </w:r>
      <w:proofErr w:type="gramEnd"/>
      <w:r>
        <w:rPr>
          <w:i/>
          <w:color w:val="555555"/>
          <w:sz w:val="18"/>
          <w:lang w:eastAsia="zh-TW"/>
        </w:rPr>
        <w:t>。深紅</w:t>
      </w:r>
      <w:r>
        <w:rPr>
          <w:i/>
          <w:color w:val="555555"/>
          <w:sz w:val="18"/>
          <w:lang w:eastAsia="zh-TW"/>
        </w:rPr>
        <w:t>/</w:t>
      </w:r>
      <w:r>
        <w:rPr>
          <w:i/>
          <w:color w:val="555555"/>
          <w:sz w:val="18"/>
          <w:lang w:eastAsia="zh-TW"/>
        </w:rPr>
        <w:t>深藍代表強正</w:t>
      </w:r>
      <w:r>
        <w:rPr>
          <w:i/>
          <w:color w:val="555555"/>
          <w:sz w:val="18"/>
          <w:lang w:eastAsia="zh-TW"/>
        </w:rPr>
        <w:t>/</w:t>
      </w:r>
      <w:r>
        <w:rPr>
          <w:i/>
          <w:color w:val="555555"/>
          <w:sz w:val="18"/>
          <w:lang w:eastAsia="zh-TW"/>
        </w:rPr>
        <w:t>負相關。</w:t>
      </w:r>
    </w:p>
    <w:p w14:paraId="16103C09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7DBDBAC" w14:textId="77777777" w:rsidR="00826035" w:rsidRDefault="00000000">
      <w:pPr>
        <w:pStyle w:val="1"/>
      </w:pPr>
      <w:proofErr w:type="spellStart"/>
      <w:r>
        <w:rPr>
          <w:color w:val="1F6AA5"/>
        </w:rPr>
        <w:lastRenderedPageBreak/>
        <w:t>第六章</w:t>
      </w:r>
      <w:proofErr w:type="spellEnd"/>
      <w:r>
        <w:rPr>
          <w:color w:val="1F6AA5"/>
        </w:rPr>
        <w:t xml:space="preserve">　</w:t>
      </w:r>
      <w:proofErr w:type="spellStart"/>
      <w:r>
        <w:rPr>
          <w:color w:val="1F6AA5"/>
        </w:rPr>
        <w:t>主成分分析</w:t>
      </w:r>
      <w:proofErr w:type="spellEnd"/>
      <w:r>
        <w:rPr>
          <w:color w:val="1F6AA5"/>
        </w:rPr>
        <w:t xml:space="preserve"> (PCA)</w:t>
      </w:r>
    </w:p>
    <w:p w14:paraId="18870405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PCA </w:t>
      </w:r>
      <w:r>
        <w:rPr>
          <w:lang w:eastAsia="zh-TW"/>
        </w:rPr>
        <w:t>是最廣泛使用的無</w:t>
      </w:r>
      <w:proofErr w:type="gramStart"/>
      <w:r>
        <w:rPr>
          <w:lang w:eastAsia="zh-TW"/>
        </w:rPr>
        <w:t>監督降維方法</w:t>
      </w:r>
      <w:proofErr w:type="gramEnd"/>
      <w:r>
        <w:rPr>
          <w:lang w:eastAsia="zh-TW"/>
        </w:rPr>
        <w:t>，透過線性轉換將</w:t>
      </w:r>
      <w:proofErr w:type="gramStart"/>
      <w:r>
        <w:rPr>
          <w:lang w:eastAsia="zh-TW"/>
        </w:rPr>
        <w:t>原始高維特徵</w:t>
      </w:r>
      <w:proofErr w:type="gramEnd"/>
      <w:r>
        <w:rPr>
          <w:lang w:eastAsia="zh-TW"/>
        </w:rPr>
        <w:t>空間投影到互相正交的主成分空間，每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主成分（</w:t>
      </w:r>
      <w:r>
        <w:rPr>
          <w:lang w:eastAsia="zh-TW"/>
        </w:rPr>
        <w:t>PC</w:t>
      </w:r>
      <w:r>
        <w:rPr>
          <w:lang w:eastAsia="zh-TW"/>
        </w:rPr>
        <w:t>）捕捉最大方差方向。</w:t>
      </w:r>
      <w:r>
        <w:rPr>
          <w:lang w:eastAsia="zh-TW"/>
        </w:rPr>
        <w:t xml:space="preserve">PCA </w:t>
      </w:r>
      <w:r>
        <w:rPr>
          <w:lang w:eastAsia="zh-TW"/>
        </w:rPr>
        <w:t>常用於：</w:t>
      </w:r>
      <w:proofErr w:type="gramStart"/>
      <w:r>
        <w:rPr>
          <w:lang w:eastAsia="zh-TW"/>
        </w:rPr>
        <w:t>降維視覺化</w:t>
      </w:r>
      <w:proofErr w:type="gramEnd"/>
      <w:r>
        <w:rPr>
          <w:lang w:eastAsia="zh-TW"/>
        </w:rPr>
        <w:t>、異常批次偵測、</w:t>
      </w:r>
      <w:proofErr w:type="gramStart"/>
      <w:r>
        <w:rPr>
          <w:lang w:eastAsia="zh-TW"/>
        </w:rPr>
        <w:t>多變量</w:t>
      </w:r>
      <w:proofErr w:type="gramEnd"/>
      <w:r>
        <w:rPr>
          <w:lang w:eastAsia="zh-TW"/>
        </w:rPr>
        <w:t>製程監控。</w:t>
      </w:r>
    </w:p>
    <w:p w14:paraId="0EB1DF94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6.1 PCA </w:t>
      </w:r>
      <w:r>
        <w:rPr>
          <w:color w:val="2E86AB"/>
          <w:lang w:eastAsia="zh-TW"/>
        </w:rPr>
        <w:t>基本原理</w:t>
      </w:r>
    </w:p>
    <w:p w14:paraId="58DAE73D" w14:textId="77777777" w:rsidR="00826035" w:rsidRDefault="00000000">
      <w:pPr>
        <w:rPr>
          <w:lang w:eastAsia="zh-TW"/>
        </w:rPr>
      </w:pPr>
      <w:r>
        <w:rPr>
          <w:lang w:eastAsia="zh-TW"/>
        </w:rPr>
        <w:t>對標準化後的資料矩陣</w:t>
      </w:r>
      <w:r>
        <w:rPr>
          <w:lang w:eastAsia="zh-TW"/>
        </w:rPr>
        <w:t xml:space="preserve"> X</w:t>
      </w:r>
      <w:r>
        <w:rPr>
          <w:lang w:eastAsia="zh-TW"/>
        </w:rPr>
        <w:t>（</w:t>
      </w:r>
      <w:proofErr w:type="spellStart"/>
      <w:r>
        <w:rPr>
          <w:lang w:eastAsia="zh-TW"/>
        </w:rPr>
        <w:t>n×p</w:t>
      </w:r>
      <w:proofErr w:type="spellEnd"/>
      <w:r>
        <w:rPr>
          <w:lang w:eastAsia="zh-TW"/>
        </w:rPr>
        <w:t>）進行奇異值分解（</w:t>
      </w:r>
      <w:r>
        <w:rPr>
          <w:lang w:eastAsia="zh-TW"/>
        </w:rPr>
        <w:t>SVD</w:t>
      </w:r>
      <w:r>
        <w:rPr>
          <w:lang w:eastAsia="zh-TW"/>
        </w:rPr>
        <w:t>）或特徵值分解：</w:t>
      </w:r>
    </w:p>
    <w:p w14:paraId="60E5EB0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X = U Σ </w:t>
      </w:r>
      <w:proofErr w:type="gramStart"/>
      <w:r>
        <w:rPr>
          <w:rFonts w:ascii="Courier New" w:hAnsi="Courier New"/>
          <w:color w:val="444444"/>
          <w:sz w:val="20"/>
        </w:rPr>
        <w:t xml:space="preserve">Vᵀ  </w:t>
      </w:r>
      <w:r>
        <w:rPr>
          <w:rFonts w:ascii="Courier New" w:hAnsi="Courier New"/>
          <w:color w:val="444444"/>
          <w:sz w:val="20"/>
        </w:rPr>
        <w:t>（</w:t>
      </w:r>
      <w:proofErr w:type="gramEnd"/>
      <w:r>
        <w:rPr>
          <w:rFonts w:ascii="Courier New" w:hAnsi="Courier New"/>
          <w:color w:val="444444"/>
          <w:sz w:val="20"/>
        </w:rPr>
        <w:t>SVD</w:t>
      </w:r>
      <w:r>
        <w:rPr>
          <w:rFonts w:ascii="Courier New" w:hAnsi="Courier New"/>
          <w:color w:val="444444"/>
          <w:sz w:val="20"/>
        </w:rPr>
        <w:t>）</w:t>
      </w:r>
    </w:p>
    <w:p w14:paraId="6F76132D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主成分得分：</w:t>
      </w:r>
      <w:r>
        <w:rPr>
          <w:rFonts w:ascii="Courier New" w:hAnsi="Courier New"/>
          <w:color w:val="444444"/>
          <w:sz w:val="20"/>
        </w:rPr>
        <w:t>T</w:t>
      </w:r>
      <w:proofErr w:type="spellEnd"/>
      <w:r>
        <w:rPr>
          <w:rFonts w:ascii="Courier New" w:hAnsi="Courier New"/>
          <w:color w:val="444444"/>
          <w:sz w:val="20"/>
        </w:rPr>
        <w:t xml:space="preserve"> = X × V</w:t>
      </w:r>
      <w:r>
        <w:rPr>
          <w:rFonts w:ascii="Courier New" w:hAnsi="Courier New"/>
          <w:color w:val="444444"/>
          <w:sz w:val="20"/>
        </w:rPr>
        <w:t>（</w:t>
      </w:r>
      <w:r>
        <w:rPr>
          <w:rFonts w:ascii="Courier New" w:hAnsi="Courier New"/>
          <w:color w:val="444444"/>
          <w:sz w:val="20"/>
        </w:rPr>
        <w:t xml:space="preserve">V </w:t>
      </w:r>
      <w:proofErr w:type="spellStart"/>
      <w:r>
        <w:rPr>
          <w:rFonts w:ascii="Courier New" w:hAnsi="Courier New"/>
          <w:color w:val="444444"/>
          <w:sz w:val="20"/>
        </w:rPr>
        <w:t>為特徵向量矩陣，即</w:t>
      </w:r>
      <w:proofErr w:type="spellEnd"/>
      <w:r>
        <w:rPr>
          <w:rFonts w:ascii="Courier New" w:hAnsi="Courier New"/>
          <w:color w:val="444444"/>
          <w:sz w:val="20"/>
        </w:rPr>
        <w:t xml:space="preserve"> loadings</w:t>
      </w:r>
      <w:r>
        <w:rPr>
          <w:rFonts w:ascii="Courier New" w:hAnsi="Courier New"/>
          <w:color w:val="444444"/>
          <w:sz w:val="20"/>
        </w:rPr>
        <w:t>）</w:t>
      </w:r>
    </w:p>
    <w:p w14:paraId="1FCAA8E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第</w:t>
      </w:r>
      <w:r>
        <w:rPr>
          <w:rFonts w:ascii="Courier New" w:hAnsi="Courier New"/>
          <w:color w:val="444444"/>
          <w:sz w:val="20"/>
        </w:rPr>
        <w:t xml:space="preserve"> k </w:t>
      </w:r>
      <w:r>
        <w:rPr>
          <w:rFonts w:ascii="Courier New" w:hAnsi="Courier New"/>
          <w:color w:val="444444"/>
          <w:sz w:val="20"/>
        </w:rPr>
        <w:t>個</w:t>
      </w:r>
      <w:r>
        <w:rPr>
          <w:rFonts w:ascii="Courier New" w:hAnsi="Courier New"/>
          <w:color w:val="444444"/>
          <w:sz w:val="20"/>
        </w:rPr>
        <w:t xml:space="preserve"> PC </w:t>
      </w:r>
      <w:proofErr w:type="spellStart"/>
      <w:r>
        <w:rPr>
          <w:rFonts w:ascii="Courier New" w:hAnsi="Courier New"/>
          <w:color w:val="444444"/>
          <w:sz w:val="20"/>
        </w:rPr>
        <w:t>解釋方差比</w:t>
      </w:r>
      <w:proofErr w:type="spellEnd"/>
      <w:r>
        <w:rPr>
          <w:rFonts w:ascii="Courier New" w:hAnsi="Courier New"/>
          <w:color w:val="444444"/>
          <w:sz w:val="20"/>
        </w:rPr>
        <w:t xml:space="preserve"> = λₖ / </w:t>
      </w:r>
      <w:proofErr w:type="spellStart"/>
      <w:r>
        <w:rPr>
          <w:rFonts w:ascii="Courier New" w:hAnsi="Courier New"/>
          <w:color w:val="444444"/>
          <w:sz w:val="20"/>
        </w:rPr>
        <w:t>Σλ</w:t>
      </w:r>
      <w:proofErr w:type="spellEnd"/>
      <w:proofErr w:type="gramStart"/>
      <w:r>
        <w:rPr>
          <w:rFonts w:ascii="Courier New" w:hAnsi="Courier New"/>
          <w:color w:val="444444"/>
          <w:sz w:val="20"/>
        </w:rPr>
        <w:t xml:space="preserve">ᵢ  </w:t>
      </w:r>
      <w:r>
        <w:rPr>
          <w:rFonts w:ascii="Courier New" w:hAnsi="Courier New"/>
          <w:color w:val="444444"/>
          <w:sz w:val="20"/>
        </w:rPr>
        <w:t>（</w:t>
      </w:r>
      <w:proofErr w:type="gramEnd"/>
      <w:r>
        <w:rPr>
          <w:rFonts w:ascii="Courier New" w:hAnsi="Courier New"/>
          <w:color w:val="444444"/>
          <w:sz w:val="20"/>
        </w:rPr>
        <w:t xml:space="preserve">λ </w:t>
      </w:r>
      <w:proofErr w:type="spellStart"/>
      <w:r>
        <w:rPr>
          <w:rFonts w:ascii="Courier New" w:hAnsi="Courier New"/>
          <w:color w:val="444444"/>
          <w:sz w:val="20"/>
        </w:rPr>
        <w:t>為特徵值</w:t>
      </w:r>
      <w:proofErr w:type="spellEnd"/>
      <w:r>
        <w:rPr>
          <w:rFonts w:ascii="Courier New" w:hAnsi="Courier New"/>
          <w:color w:val="444444"/>
          <w:sz w:val="20"/>
        </w:rPr>
        <w:t>）</w:t>
      </w:r>
    </w:p>
    <w:p w14:paraId="3CBF3E13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</w:t>
      </w:r>
      <w:r>
        <w:rPr>
          <w:lang w:eastAsia="zh-TW"/>
        </w:rPr>
        <w:t xml:space="preserve">2 </w:t>
      </w:r>
      <w:r>
        <w:rPr>
          <w:lang w:eastAsia="zh-TW"/>
        </w:rPr>
        <w:t>特徵，</w:t>
      </w:r>
      <w:r>
        <w:rPr>
          <w:lang w:eastAsia="zh-TW"/>
        </w:rPr>
        <w:t xml:space="preserve">4 </w:t>
      </w:r>
      <w:r>
        <w:rPr>
          <w:lang w:eastAsia="zh-TW"/>
        </w:rPr>
        <w:t>批次）】</w:t>
      </w:r>
    </w:p>
    <w:p w14:paraId="0FBD3EAA" w14:textId="77777777" w:rsidR="00B64851" w:rsidRDefault="00000000">
      <w:pPr>
        <w:rPr>
          <w:lang w:eastAsia="zh-TW"/>
        </w:rPr>
      </w:pPr>
      <w:r>
        <w:rPr>
          <w:lang w:eastAsia="zh-TW"/>
        </w:rPr>
        <w:t>標準化後資料矩陣</w:t>
      </w:r>
      <w:r>
        <w:rPr>
          <w:lang w:eastAsia="zh-TW"/>
        </w:rPr>
        <w:t xml:space="preserve"> X</w:t>
      </w:r>
      <w:r>
        <w:rPr>
          <w:lang w:eastAsia="zh-TW"/>
        </w:rPr>
        <w:t>（</w:t>
      </w:r>
      <w:r>
        <w:rPr>
          <w:lang w:eastAsia="zh-TW"/>
        </w:rPr>
        <w:t>4×2</w:t>
      </w:r>
      <w:r>
        <w:rPr>
          <w:lang w:eastAsia="zh-TW"/>
        </w:rPr>
        <w:t>）：</w:t>
      </w:r>
    </w:p>
    <w:p w14:paraId="6A19B87A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X₁ = [−1.2, −0.4,  0.4,  1.2]</w:t>
      </w:r>
      <w:r>
        <w:rPr>
          <w:lang w:eastAsia="zh-TW"/>
        </w:rPr>
        <w:t>（蛋白濃度）</w:t>
      </w:r>
    </w:p>
    <w:p w14:paraId="77C70D6A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X₂ = [−1.0, −0.5,  0.5,  1.0]</w:t>
      </w:r>
      <w:r>
        <w:rPr>
          <w:lang w:eastAsia="zh-TW"/>
        </w:rPr>
        <w:t>（電導度）</w:t>
      </w:r>
    </w:p>
    <w:p w14:paraId="2A5A8755" w14:textId="77777777" w:rsidR="00B64851" w:rsidRDefault="00000000">
      <w:pPr>
        <w:rPr>
          <w:lang w:eastAsia="zh-TW"/>
        </w:rPr>
      </w:pPr>
      <w:r>
        <w:rPr>
          <w:lang w:eastAsia="zh-TW"/>
        </w:rPr>
        <w:t>協方</w:t>
      </w:r>
      <w:proofErr w:type="gramStart"/>
      <w:r>
        <w:rPr>
          <w:lang w:eastAsia="zh-TW"/>
        </w:rPr>
        <w:t>差矩</w:t>
      </w:r>
      <w:proofErr w:type="gramEnd"/>
      <w:r>
        <w:rPr>
          <w:lang w:eastAsia="zh-TW"/>
        </w:rPr>
        <w:t>陣：</w:t>
      </w:r>
      <w:r>
        <w:rPr>
          <w:lang w:eastAsia="zh-TW"/>
        </w:rPr>
        <w:t>Cov = [[1.00, 0.97],[0.97, 1.00]]</w:t>
      </w:r>
      <w:r>
        <w:rPr>
          <w:lang w:eastAsia="zh-TW"/>
        </w:rPr>
        <w:t>（兩特徵高度相關）</w:t>
      </w:r>
    </w:p>
    <w:p w14:paraId="6E068A0A" w14:textId="77777777" w:rsidR="00B64851" w:rsidRDefault="00000000">
      <w:proofErr w:type="spellStart"/>
      <w:r>
        <w:t>特徵值（</w:t>
      </w:r>
      <w:r>
        <w:t>eigenvalues</w:t>
      </w:r>
      <w:proofErr w:type="spellEnd"/>
      <w:r>
        <w:t>）：</w:t>
      </w:r>
      <w:r>
        <w:t>λ₁=1.97</w:t>
      </w:r>
      <w:r>
        <w:t>，</w:t>
      </w:r>
      <w:r>
        <w:t>λ₂=0.03</w:t>
      </w:r>
    </w:p>
    <w:p w14:paraId="0BEA8A63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 xml:space="preserve">PC1 </w:t>
      </w:r>
      <w:proofErr w:type="gramStart"/>
      <w:r>
        <w:rPr>
          <w:lang w:eastAsia="zh-TW"/>
        </w:rPr>
        <w:t>解釋方差比</w:t>
      </w:r>
      <w:proofErr w:type="gramEnd"/>
      <w:r>
        <w:rPr>
          <w:lang w:eastAsia="zh-TW"/>
        </w:rPr>
        <w:t xml:space="preserve"> = 1.97/(1.97+0.03) = 98.5%</w:t>
      </w:r>
    </w:p>
    <w:p w14:paraId="3FCBA90B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PC2 </w:t>
      </w:r>
      <w:proofErr w:type="gramStart"/>
      <w:r>
        <w:rPr>
          <w:lang w:eastAsia="zh-TW"/>
        </w:rPr>
        <w:t>解釋方差比</w:t>
      </w:r>
      <w:proofErr w:type="gramEnd"/>
      <w:r>
        <w:rPr>
          <w:lang w:eastAsia="zh-TW"/>
        </w:rPr>
        <w:t xml:space="preserve"> = 0.03/2.00 = 1.5%</w:t>
      </w:r>
    </w:p>
    <w:p w14:paraId="0320E3DD" w14:textId="77777777" w:rsidR="00B64851" w:rsidRDefault="00000000">
      <w:pPr>
        <w:rPr>
          <w:lang w:eastAsia="zh-TW"/>
        </w:rPr>
      </w:pPr>
      <w:r>
        <w:rPr>
          <w:lang w:eastAsia="zh-TW"/>
        </w:rPr>
        <w:t>特徵向量（</w:t>
      </w:r>
      <w:r>
        <w:rPr>
          <w:lang w:eastAsia="zh-TW"/>
        </w:rPr>
        <w:t xml:space="preserve">PC1 </w:t>
      </w:r>
      <w:r>
        <w:rPr>
          <w:lang w:eastAsia="zh-TW"/>
        </w:rPr>
        <w:t>載荷）：</w:t>
      </w:r>
      <w:r>
        <w:rPr>
          <w:lang w:eastAsia="zh-TW"/>
        </w:rPr>
        <w:t>v₁ = [0.707, 0.707]</w:t>
      </w:r>
      <w:r>
        <w:rPr>
          <w:lang w:eastAsia="zh-TW"/>
        </w:rPr>
        <w:t>（兩特徵等權重混合）</w:t>
      </w:r>
    </w:p>
    <w:p w14:paraId="1FD25919" w14:textId="77777777" w:rsidR="00B64851" w:rsidRDefault="00000000">
      <w:r>
        <w:rPr>
          <w:lang w:eastAsia="zh-TW"/>
        </w:rPr>
        <w:t xml:space="preserve">  </w:t>
      </w:r>
      <w:r>
        <w:t xml:space="preserve">PC1 </w:t>
      </w:r>
      <w:proofErr w:type="spellStart"/>
      <w:r>
        <w:t>得分（</w:t>
      </w:r>
      <w:r>
        <w:t>T</w:t>
      </w:r>
      <w:proofErr w:type="spellEnd"/>
      <w:r>
        <w:t>₁</w:t>
      </w:r>
      <w:r>
        <w:t>）</w:t>
      </w:r>
      <w:r>
        <w:t>= X × v₁ = X₁×0.707 + X₂×0.707</w:t>
      </w:r>
    </w:p>
    <w:p w14:paraId="63B0D652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rPr>
          <w:lang w:eastAsia="zh-TW"/>
        </w:rPr>
        <w:t xml:space="preserve">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特徵高度相關，</w:t>
      </w:r>
      <w:r>
        <w:rPr>
          <w:lang w:eastAsia="zh-TW"/>
        </w:rPr>
        <w:t xml:space="preserve">1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 PC </w:t>
      </w:r>
      <w:r>
        <w:rPr>
          <w:lang w:eastAsia="zh-TW"/>
        </w:rPr>
        <w:t>幾乎保留所有資訊，可直接</w:t>
      </w:r>
      <w:proofErr w:type="gramStart"/>
      <w:r>
        <w:rPr>
          <w:lang w:eastAsia="zh-TW"/>
        </w:rPr>
        <w:t>降維至</w:t>
      </w:r>
      <w:proofErr w:type="gramEnd"/>
      <w:r>
        <w:rPr>
          <w:lang w:eastAsia="zh-TW"/>
        </w:rPr>
        <w:t xml:space="preserve"> 1 </w:t>
      </w:r>
      <w:r>
        <w:rPr>
          <w:lang w:eastAsia="zh-TW"/>
        </w:rPr>
        <w:t>維。</w:t>
      </w:r>
    </w:p>
    <w:p w14:paraId="121AE826" w14:textId="77777777" w:rsidR="00B64851" w:rsidRDefault="00000000">
      <w:r>
        <w:t>【</w:t>
      </w:r>
      <w:proofErr w:type="spellStart"/>
      <w:r>
        <w:t>Python</w:t>
      </w:r>
      <w:r>
        <w:t>】</w:t>
      </w:r>
      <w:r>
        <w:t>from</w:t>
      </w:r>
      <w:proofErr w:type="spellEnd"/>
      <w: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</w:t>
      </w:r>
      <w:proofErr w:type="spellStart"/>
      <w:r>
        <w:t>PCA</w:t>
      </w:r>
      <w:r>
        <w:t>；</w:t>
      </w:r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</w:t>
      </w:r>
      <w:proofErr w:type="gramStart"/>
      <w:r>
        <w:t>2)</w:t>
      </w:r>
      <w:r>
        <w:t>；</w:t>
      </w:r>
      <w:proofErr w:type="gramEnd"/>
      <w:r>
        <w:t xml:space="preserve">T = </w:t>
      </w:r>
      <w:proofErr w:type="spellStart"/>
      <w:r>
        <w:t>pca.fit_transform</w:t>
      </w:r>
      <w:proofErr w:type="spellEnd"/>
      <w:r>
        <w:t>(X)</w:t>
      </w:r>
    </w:p>
    <w:p w14:paraId="2D48C3E9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6.2 </w:t>
      </w:r>
      <w:r>
        <w:rPr>
          <w:color w:val="2E86AB"/>
          <w:lang w:eastAsia="zh-TW"/>
        </w:rPr>
        <w:t>碎石圖</w:t>
      </w:r>
      <w:r>
        <w:rPr>
          <w:color w:val="2E86AB"/>
          <w:lang w:eastAsia="zh-TW"/>
        </w:rPr>
        <w:t xml:space="preserve"> (Scree Plot)</w:t>
      </w:r>
    </w:p>
    <w:p w14:paraId="5B908DC5" w14:textId="77777777" w:rsidR="00826035" w:rsidRDefault="00000000">
      <w:pPr>
        <w:rPr>
          <w:lang w:eastAsia="zh-TW"/>
        </w:rPr>
      </w:pPr>
      <w:r>
        <w:rPr>
          <w:lang w:eastAsia="zh-TW"/>
        </w:rPr>
        <w:t>碎石圖</w:t>
      </w:r>
      <w:proofErr w:type="gramStart"/>
      <w:r>
        <w:rPr>
          <w:lang w:eastAsia="zh-TW"/>
        </w:rPr>
        <w:t>顯示各主成分</w:t>
      </w:r>
      <w:proofErr w:type="gramEnd"/>
      <w:r>
        <w:rPr>
          <w:lang w:eastAsia="zh-TW"/>
        </w:rPr>
        <w:t>的</w:t>
      </w:r>
      <w:proofErr w:type="gramStart"/>
      <w:r>
        <w:rPr>
          <w:lang w:eastAsia="zh-TW"/>
        </w:rPr>
        <w:t>解釋方差比例</w:t>
      </w:r>
      <w:proofErr w:type="gramEnd"/>
      <w:r>
        <w:rPr>
          <w:lang w:eastAsia="zh-TW"/>
        </w:rPr>
        <w:t>（</w:t>
      </w:r>
      <w:r>
        <w:rPr>
          <w:lang w:eastAsia="zh-TW"/>
        </w:rPr>
        <w:t>Scree</w:t>
      </w:r>
      <w:r>
        <w:rPr>
          <w:lang w:eastAsia="zh-TW"/>
        </w:rPr>
        <w:t>）與累積</w:t>
      </w:r>
      <w:proofErr w:type="gramStart"/>
      <w:r>
        <w:rPr>
          <w:lang w:eastAsia="zh-TW"/>
        </w:rPr>
        <w:t>解釋方差</w:t>
      </w:r>
      <w:proofErr w:type="gramEnd"/>
      <w:r>
        <w:rPr>
          <w:lang w:eastAsia="zh-TW"/>
        </w:rPr>
        <w:t>。選擇主成分數量的「</w:t>
      </w:r>
      <w:proofErr w:type="gramStart"/>
      <w:r>
        <w:rPr>
          <w:lang w:eastAsia="zh-TW"/>
        </w:rPr>
        <w:t>肘點法</w:t>
      </w:r>
      <w:proofErr w:type="gramEnd"/>
      <w:r>
        <w:rPr>
          <w:lang w:eastAsia="zh-TW"/>
        </w:rPr>
        <w:t>」：選擇曲線開始平坦之前</w:t>
      </w:r>
      <w:proofErr w:type="gramStart"/>
      <w:r>
        <w:rPr>
          <w:lang w:eastAsia="zh-TW"/>
        </w:rPr>
        <w:t>的主成分數</w:t>
      </w:r>
      <w:proofErr w:type="gramEnd"/>
      <w:r>
        <w:rPr>
          <w:lang w:eastAsia="zh-TW"/>
        </w:rPr>
        <w:t>。累積</w:t>
      </w:r>
      <w:proofErr w:type="gramStart"/>
      <w:r>
        <w:rPr>
          <w:lang w:eastAsia="zh-TW"/>
        </w:rPr>
        <w:t>解釋方差達</w:t>
      </w:r>
      <w:proofErr w:type="gramEnd"/>
      <w:r>
        <w:rPr>
          <w:lang w:eastAsia="zh-TW"/>
        </w:rPr>
        <w:t xml:space="preserve"> 70-80% </w:t>
      </w:r>
      <w:r>
        <w:rPr>
          <w:lang w:eastAsia="zh-TW"/>
        </w:rPr>
        <w:t>是常用的截止準則。</w:t>
      </w:r>
    </w:p>
    <w:p w14:paraId="539BAD62" w14:textId="77777777" w:rsidR="00826035" w:rsidRDefault="00000000">
      <w:r>
        <w:rPr>
          <w:noProof/>
        </w:rPr>
        <w:lastRenderedPageBreak/>
        <w:drawing>
          <wp:inline distT="0" distB="0" distL="0" distR="0" wp14:anchorId="3C18CC7C" wp14:editId="1E6982F2">
            <wp:extent cx="5303520" cy="20885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7B3F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6.1</w:t>
      </w:r>
      <w:r>
        <w:rPr>
          <w:i/>
          <w:color w:val="555555"/>
          <w:sz w:val="18"/>
          <w:lang w:eastAsia="zh-TW"/>
        </w:rPr>
        <w:t xml:space="preserve">　碎石圖（左）與累積</w:t>
      </w:r>
      <w:proofErr w:type="gramStart"/>
      <w:r>
        <w:rPr>
          <w:i/>
          <w:color w:val="555555"/>
          <w:sz w:val="18"/>
          <w:lang w:eastAsia="zh-TW"/>
        </w:rPr>
        <w:t>解釋方差</w:t>
      </w:r>
      <w:proofErr w:type="gramEnd"/>
      <w:r>
        <w:rPr>
          <w:i/>
          <w:color w:val="555555"/>
          <w:sz w:val="18"/>
          <w:lang w:eastAsia="zh-TW"/>
        </w:rPr>
        <w:t>（右）。前</w:t>
      </w:r>
      <w:r>
        <w:rPr>
          <w:i/>
          <w:color w:val="555555"/>
          <w:sz w:val="18"/>
          <w:lang w:eastAsia="zh-TW"/>
        </w:rPr>
        <w:t xml:space="preserve"> 9 </w:t>
      </w:r>
      <w:proofErr w:type="gramStart"/>
      <w:r>
        <w:rPr>
          <w:i/>
          <w:color w:val="555555"/>
          <w:sz w:val="18"/>
          <w:lang w:eastAsia="zh-TW"/>
        </w:rPr>
        <w:t>個</w:t>
      </w:r>
      <w:proofErr w:type="gramEnd"/>
      <w:r>
        <w:rPr>
          <w:i/>
          <w:color w:val="555555"/>
          <w:sz w:val="18"/>
          <w:lang w:eastAsia="zh-TW"/>
        </w:rPr>
        <w:t xml:space="preserve"> PC </w:t>
      </w:r>
      <w:r>
        <w:rPr>
          <w:i/>
          <w:color w:val="555555"/>
          <w:sz w:val="18"/>
          <w:lang w:eastAsia="zh-TW"/>
        </w:rPr>
        <w:t>可解釋</w:t>
      </w:r>
      <w:r>
        <w:rPr>
          <w:i/>
          <w:color w:val="555555"/>
          <w:sz w:val="18"/>
          <w:lang w:eastAsia="zh-TW"/>
        </w:rPr>
        <w:t xml:space="preserve"> ≥80% </w:t>
      </w:r>
      <w:r>
        <w:rPr>
          <w:i/>
          <w:color w:val="555555"/>
          <w:sz w:val="18"/>
          <w:lang w:eastAsia="zh-TW"/>
        </w:rPr>
        <w:t>方差。</w:t>
      </w:r>
    </w:p>
    <w:p w14:paraId="351FCFEB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6.3 </w:t>
      </w:r>
      <w:proofErr w:type="gramStart"/>
      <w:r>
        <w:rPr>
          <w:color w:val="2E86AB"/>
          <w:lang w:eastAsia="zh-TW"/>
        </w:rPr>
        <w:t>雙圖</w:t>
      </w:r>
      <w:proofErr w:type="gramEnd"/>
      <w:r>
        <w:rPr>
          <w:color w:val="2E86AB"/>
          <w:lang w:eastAsia="zh-TW"/>
        </w:rPr>
        <w:t xml:space="preserve"> (Biplot)</w:t>
      </w:r>
    </w:p>
    <w:p w14:paraId="20782E69" w14:textId="77777777" w:rsidR="00826035" w:rsidRDefault="00000000">
      <w:pPr>
        <w:rPr>
          <w:lang w:eastAsia="zh-TW"/>
        </w:rPr>
      </w:pPr>
      <w:proofErr w:type="gramStart"/>
      <w:r>
        <w:rPr>
          <w:lang w:eastAsia="zh-TW"/>
        </w:rPr>
        <w:t>雙圖在</w:t>
      </w:r>
      <w:proofErr w:type="gramEnd"/>
      <w:r>
        <w:rPr>
          <w:lang w:eastAsia="zh-TW"/>
        </w:rPr>
        <w:t>同一張圖中顯示：</w:t>
      </w:r>
      <w:r>
        <w:rPr>
          <w:lang w:eastAsia="zh-TW"/>
        </w:rPr>
        <w:t xml:space="preserve">(1) </w:t>
      </w:r>
      <w:r>
        <w:rPr>
          <w:lang w:eastAsia="zh-TW"/>
        </w:rPr>
        <w:t>樣本得分（散布點，代表批次在</w:t>
      </w:r>
      <w:r>
        <w:rPr>
          <w:lang w:eastAsia="zh-TW"/>
        </w:rPr>
        <w:t xml:space="preserve"> PC </w:t>
      </w:r>
      <w:r>
        <w:rPr>
          <w:lang w:eastAsia="zh-TW"/>
        </w:rPr>
        <w:t>空間的位置）與</w:t>
      </w:r>
      <w:r>
        <w:rPr>
          <w:lang w:eastAsia="zh-TW"/>
        </w:rPr>
        <w:t xml:space="preserve"> (2) </w:t>
      </w:r>
      <w:r>
        <w:rPr>
          <w:lang w:eastAsia="zh-TW"/>
        </w:rPr>
        <w:t>特徵載荷（箭頭，代表原始特徵在</w:t>
      </w:r>
      <w:r>
        <w:rPr>
          <w:lang w:eastAsia="zh-TW"/>
        </w:rPr>
        <w:t xml:space="preserve"> PC </w:t>
      </w:r>
      <w:r>
        <w:rPr>
          <w:lang w:eastAsia="zh-TW"/>
        </w:rPr>
        <w:t>空間的方向與影響力）。箭頭越長，表示該特徵在此二維投影中的貢獻越大。方向相近的特徵具有正相關；方向相反則為負相關。</w:t>
      </w:r>
    </w:p>
    <w:p w14:paraId="3D9922EC" w14:textId="77777777" w:rsidR="00826035" w:rsidRDefault="00000000">
      <w:r>
        <w:rPr>
          <w:noProof/>
        </w:rPr>
        <w:drawing>
          <wp:inline distT="0" distB="0" distL="0" distR="0" wp14:anchorId="50D145D8" wp14:editId="077157B3">
            <wp:extent cx="5303520" cy="45341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B17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lastRenderedPageBreak/>
        <w:t>圖</w:t>
      </w:r>
      <w:r>
        <w:rPr>
          <w:i/>
          <w:color w:val="555555"/>
          <w:sz w:val="18"/>
          <w:lang w:eastAsia="zh-TW"/>
        </w:rPr>
        <w:t xml:space="preserve"> 6.2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PCA </w:t>
      </w:r>
      <w:proofErr w:type="gramStart"/>
      <w:r>
        <w:rPr>
          <w:i/>
          <w:color w:val="555555"/>
          <w:sz w:val="18"/>
          <w:lang w:eastAsia="zh-TW"/>
        </w:rPr>
        <w:t>雙圖</w:t>
      </w:r>
      <w:proofErr w:type="gramEnd"/>
      <w:r>
        <w:rPr>
          <w:i/>
          <w:color w:val="555555"/>
          <w:sz w:val="18"/>
          <w:lang w:eastAsia="zh-TW"/>
        </w:rPr>
        <w:t>。藍點為各批次在主成分空間的得分；紅箭頭為特徵載荷方向。</w:t>
      </w:r>
    </w:p>
    <w:p w14:paraId="6E9395A6" w14:textId="77777777" w:rsidR="00826035" w:rsidRDefault="00000000">
      <w:pPr>
        <w:pStyle w:val="21"/>
      </w:pPr>
      <w:r>
        <w:rPr>
          <w:color w:val="2E86AB"/>
        </w:rPr>
        <w:t xml:space="preserve">6.4 Hotelling T² </w:t>
      </w:r>
      <w:proofErr w:type="spellStart"/>
      <w:r>
        <w:rPr>
          <w:color w:val="2E86AB"/>
        </w:rPr>
        <w:t>統計量</w:t>
      </w:r>
      <w:proofErr w:type="spellEnd"/>
    </w:p>
    <w:p w14:paraId="2EE0E868" w14:textId="77777777" w:rsidR="00826035" w:rsidRDefault="00000000">
      <w:r>
        <w:t xml:space="preserve">Hotelling T² </w:t>
      </w:r>
      <w:r>
        <w:t>是</w:t>
      </w:r>
      <w:r>
        <w:t xml:space="preserve"> PCA </w:t>
      </w:r>
      <w:proofErr w:type="spellStart"/>
      <w:r>
        <w:t>空間內的馬氏距離平方，衡量批次在主成分模型範圍內的偏離程度。超出</w:t>
      </w:r>
      <w:proofErr w:type="spellEnd"/>
      <w:r>
        <w:t xml:space="preserve"> 95% </w:t>
      </w:r>
      <w:r>
        <w:t>或</w:t>
      </w:r>
      <w:r>
        <w:t xml:space="preserve"> 99% </w:t>
      </w:r>
      <w:proofErr w:type="spellStart"/>
      <w:r>
        <w:t>控制限的批次可能是製程異常批次</w:t>
      </w:r>
      <w:proofErr w:type="spellEnd"/>
      <w:r>
        <w:t>。</w:t>
      </w:r>
    </w:p>
    <w:p w14:paraId="0540B53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T²ᵢ = Σₖ (tᵢₖ / </w:t>
      </w:r>
      <w:proofErr w:type="gramStart"/>
      <w:r>
        <w:rPr>
          <w:rFonts w:ascii="Courier New" w:hAnsi="Courier New"/>
          <w:color w:val="444444"/>
          <w:sz w:val="20"/>
        </w:rPr>
        <w:t>σₖ)²  ,</w:t>
      </w:r>
      <w:proofErr w:type="gramEnd"/>
      <w:r>
        <w:rPr>
          <w:rFonts w:ascii="Courier New" w:hAnsi="Courier New"/>
          <w:color w:val="444444"/>
          <w:sz w:val="20"/>
        </w:rPr>
        <w:t xml:space="preserve">  σₖ = √λₖ</w:t>
      </w:r>
    </w:p>
    <w:p w14:paraId="1E75249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T²_limit(α) = p(n-</w:t>
      </w:r>
      <w:proofErr w:type="gramStart"/>
      <w:r>
        <w:rPr>
          <w:rFonts w:ascii="Courier New" w:hAnsi="Courier New"/>
          <w:color w:val="444444"/>
          <w:sz w:val="20"/>
        </w:rPr>
        <w:t>1)(</w:t>
      </w:r>
      <w:proofErr w:type="gramEnd"/>
      <w:r>
        <w:rPr>
          <w:rFonts w:ascii="Courier New" w:hAnsi="Courier New"/>
          <w:color w:val="444444"/>
          <w:sz w:val="20"/>
        </w:rPr>
        <w:t>n+1) / (n(n-p)) × F</w:t>
      </w:r>
      <w:proofErr w:type="gramStart"/>
      <w:r>
        <w:rPr>
          <w:rFonts w:ascii="Courier New" w:hAnsi="Courier New"/>
          <w:color w:val="444444"/>
          <w:sz w:val="20"/>
        </w:rPr>
        <w:t>_{</w:t>
      </w:r>
      <w:proofErr w:type="gramEnd"/>
      <w:r>
        <w:rPr>
          <w:rFonts w:ascii="Courier New" w:hAnsi="Courier New"/>
          <w:color w:val="444444"/>
          <w:sz w:val="20"/>
        </w:rPr>
        <w:t>α, p, n-p}</w:t>
      </w:r>
    </w:p>
    <w:p w14:paraId="0F08DF37" w14:textId="77777777" w:rsidR="00826035" w:rsidRDefault="00000000">
      <w:pPr>
        <w:pStyle w:val="21"/>
      </w:pPr>
      <w:r>
        <w:rPr>
          <w:color w:val="2E86AB"/>
        </w:rPr>
        <w:t>6.5 SPE (Q-</w:t>
      </w:r>
      <w:proofErr w:type="gramStart"/>
      <w:r>
        <w:rPr>
          <w:color w:val="2E86AB"/>
        </w:rPr>
        <w:t>statistic)</w:t>
      </w:r>
      <w:r>
        <w:rPr>
          <w:color w:val="2E86AB"/>
        </w:rPr>
        <w:t>：</w:t>
      </w:r>
      <w:proofErr w:type="spellStart"/>
      <w:proofErr w:type="gramEnd"/>
      <w:r>
        <w:rPr>
          <w:color w:val="2E86AB"/>
        </w:rPr>
        <w:t>模型外殘差</w:t>
      </w:r>
      <w:proofErr w:type="spellEnd"/>
    </w:p>
    <w:p w14:paraId="62680337" w14:textId="77777777" w:rsidR="00826035" w:rsidRDefault="00000000">
      <w:proofErr w:type="spellStart"/>
      <w:r>
        <w:t>SPE</w:t>
      </w:r>
      <w:r>
        <w:t>（</w:t>
      </w:r>
      <w:r>
        <w:t>Squared</w:t>
      </w:r>
      <w:proofErr w:type="spellEnd"/>
      <w:r>
        <w:t xml:space="preserve"> Prediction </w:t>
      </w:r>
      <w:proofErr w:type="spellStart"/>
      <w:r>
        <w:t>Error</w:t>
      </w:r>
      <w:r>
        <w:t>）衡量樣本在被保留的次要主成分方向上的偏差，即「模型外殘差</w:t>
      </w:r>
      <w:proofErr w:type="spellEnd"/>
      <w:r>
        <w:t>」。</w:t>
      </w:r>
      <w:r>
        <w:t xml:space="preserve">Hotelling T² </w:t>
      </w:r>
      <w:proofErr w:type="spellStart"/>
      <w:r>
        <w:t>偵測模型內異常；</w:t>
      </w:r>
      <w:r>
        <w:t>SPE</w:t>
      </w:r>
      <w:proofErr w:type="spellEnd"/>
      <w:r>
        <w:t xml:space="preserve"> </w:t>
      </w:r>
      <w:proofErr w:type="spellStart"/>
      <w:r>
        <w:t>偵測模型外異常。兩者合用能全面識別製程偏差</w:t>
      </w:r>
      <w:proofErr w:type="spellEnd"/>
      <w:r>
        <w:t>。</w:t>
      </w:r>
    </w:p>
    <w:p w14:paraId="4B5044B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Q = ||xᵢ - x̂ᵢ||² = ||</w:t>
      </w:r>
      <w:proofErr w:type="gramStart"/>
      <w:r>
        <w:rPr>
          <w:rFonts w:ascii="Courier New" w:hAnsi="Courier New"/>
          <w:color w:val="444444"/>
          <w:sz w:val="20"/>
        </w:rPr>
        <w:t>xᵢ(</w:t>
      </w:r>
      <w:proofErr w:type="gramEnd"/>
      <w:r>
        <w:rPr>
          <w:rFonts w:ascii="Courier New" w:hAnsi="Courier New"/>
          <w:color w:val="444444"/>
          <w:sz w:val="20"/>
        </w:rPr>
        <w:t>I - VₖVₖ</w:t>
      </w:r>
      <w:proofErr w:type="gramStart"/>
      <w:r>
        <w:rPr>
          <w:rFonts w:ascii="Courier New" w:hAnsi="Courier New"/>
          <w:color w:val="444444"/>
          <w:sz w:val="20"/>
        </w:rPr>
        <w:t>ᵀ)|</w:t>
      </w:r>
      <w:proofErr w:type="gramEnd"/>
      <w:r>
        <w:rPr>
          <w:rFonts w:ascii="Courier New" w:hAnsi="Courier New"/>
          <w:color w:val="444444"/>
          <w:sz w:val="20"/>
        </w:rPr>
        <w:t>|²</w:t>
      </w:r>
    </w:p>
    <w:p w14:paraId="61685A32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Q_limit</w:t>
      </w:r>
      <w:proofErr w:type="spellEnd"/>
      <w:r>
        <w:rPr>
          <w:rFonts w:ascii="Courier New" w:hAnsi="Courier New"/>
          <w:color w:val="444444"/>
          <w:sz w:val="20"/>
        </w:rPr>
        <w:t xml:space="preserve">(α) ≈ θ₁[Cα√(2θ₂h₀²)/θ₁ + 1 + </w:t>
      </w:r>
      <w:proofErr w:type="spellStart"/>
      <w:r>
        <w:rPr>
          <w:rFonts w:ascii="Courier New" w:hAnsi="Courier New"/>
          <w:color w:val="444444"/>
          <w:sz w:val="20"/>
        </w:rPr>
        <w:t>θ₂h</w:t>
      </w:r>
      <w:proofErr w:type="spellEnd"/>
      <w:r>
        <w:rPr>
          <w:rFonts w:ascii="Courier New" w:hAnsi="Courier New"/>
          <w:color w:val="444444"/>
          <w:sz w:val="20"/>
        </w:rPr>
        <w:t>₀(h₀-1)/θ₁</w:t>
      </w:r>
      <w:proofErr w:type="gramStart"/>
      <w:r>
        <w:rPr>
          <w:rFonts w:ascii="Courier New" w:hAnsi="Courier New"/>
          <w:color w:val="444444"/>
          <w:sz w:val="20"/>
        </w:rPr>
        <w:t>²]^</w:t>
      </w:r>
      <w:proofErr w:type="gramEnd"/>
      <w:r>
        <w:rPr>
          <w:rFonts w:ascii="Courier New" w:hAnsi="Courier New"/>
          <w:color w:val="444444"/>
          <w:sz w:val="20"/>
        </w:rPr>
        <w:t>(1/h</w:t>
      </w:r>
      <w:proofErr w:type="gramStart"/>
      <w:r>
        <w:rPr>
          <w:rFonts w:ascii="Courier New" w:hAnsi="Courier New"/>
          <w:color w:val="444444"/>
          <w:sz w:val="20"/>
        </w:rPr>
        <w:t>₀)  (</w:t>
      </w:r>
      <w:proofErr w:type="gramEnd"/>
      <w:r>
        <w:rPr>
          <w:rFonts w:ascii="Courier New" w:hAnsi="Courier New"/>
          <w:color w:val="444444"/>
          <w:sz w:val="20"/>
        </w:rPr>
        <w:t xml:space="preserve">χ² </w:t>
      </w:r>
      <w:proofErr w:type="spellStart"/>
      <w:r>
        <w:rPr>
          <w:rFonts w:ascii="Courier New" w:hAnsi="Courier New"/>
          <w:color w:val="444444"/>
          <w:sz w:val="20"/>
        </w:rPr>
        <w:t>近似</w:t>
      </w:r>
      <w:proofErr w:type="spellEnd"/>
      <w:r>
        <w:rPr>
          <w:rFonts w:ascii="Courier New" w:hAnsi="Courier New"/>
          <w:color w:val="444444"/>
          <w:sz w:val="20"/>
        </w:rPr>
        <w:t>)</w:t>
      </w:r>
    </w:p>
    <w:p w14:paraId="7B5921D4" w14:textId="77777777" w:rsidR="00826035" w:rsidRDefault="00000000">
      <w:r>
        <w:rPr>
          <w:noProof/>
        </w:rPr>
        <w:drawing>
          <wp:inline distT="0" distB="0" distL="0" distR="0" wp14:anchorId="223E148B" wp14:editId="42A6D9E9">
            <wp:extent cx="5303520" cy="20813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B0E9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6.3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>Hotelling T²</w:t>
      </w:r>
      <w:r>
        <w:rPr>
          <w:i/>
          <w:color w:val="555555"/>
          <w:sz w:val="18"/>
        </w:rPr>
        <w:t>（左）與</w:t>
      </w:r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SPE</w:t>
      </w:r>
      <w:r>
        <w:rPr>
          <w:i/>
          <w:color w:val="555555"/>
          <w:sz w:val="18"/>
        </w:rPr>
        <w:t>（右）製程監控圖。超出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UCL</w:t>
      </w:r>
      <w:r>
        <w:rPr>
          <w:i/>
          <w:color w:val="555555"/>
          <w:sz w:val="18"/>
        </w:rPr>
        <w:t>（紅虛線）的批次為潛在異常</w:t>
      </w:r>
      <w:proofErr w:type="spellEnd"/>
      <w:r>
        <w:rPr>
          <w:i/>
          <w:color w:val="555555"/>
          <w:sz w:val="18"/>
        </w:rPr>
        <w:t>。</w:t>
      </w:r>
    </w:p>
    <w:p w14:paraId="6256ADE3" w14:textId="77777777" w:rsidR="00826035" w:rsidRDefault="00000000">
      <w:r>
        <w:br w:type="page"/>
      </w:r>
    </w:p>
    <w:p w14:paraId="3259D61A" w14:textId="77777777" w:rsidR="00826035" w:rsidRDefault="00000000">
      <w:pPr>
        <w:pStyle w:val="1"/>
      </w:pPr>
      <w:proofErr w:type="spellStart"/>
      <w:r>
        <w:rPr>
          <w:color w:val="1F6AA5"/>
        </w:rPr>
        <w:lastRenderedPageBreak/>
        <w:t>第七章</w:t>
      </w:r>
      <w:proofErr w:type="spellEnd"/>
      <w:r>
        <w:rPr>
          <w:color w:val="1F6AA5"/>
        </w:rPr>
        <w:t xml:space="preserve">　</w:t>
      </w:r>
      <w:proofErr w:type="spellStart"/>
      <w:r>
        <w:rPr>
          <w:color w:val="1F6AA5"/>
        </w:rPr>
        <w:t>特徵重要性分析</w:t>
      </w:r>
      <w:proofErr w:type="spellEnd"/>
    </w:p>
    <w:p w14:paraId="3B7767DB" w14:textId="77777777" w:rsidR="00826035" w:rsidRDefault="00000000">
      <w:pPr>
        <w:rPr>
          <w:lang w:eastAsia="zh-TW"/>
        </w:rPr>
      </w:pPr>
      <w:r>
        <w:rPr>
          <w:lang w:eastAsia="zh-TW"/>
        </w:rPr>
        <w:t>特徵重要性分析回答「哪些製程參數對最終良率影響最大？」本工具整合三種方法：隨機森林排列重要性、</w:t>
      </w:r>
      <w:r>
        <w:rPr>
          <w:lang w:eastAsia="zh-TW"/>
        </w:rPr>
        <w:t xml:space="preserve">PLS-VIP </w:t>
      </w:r>
      <w:r>
        <w:rPr>
          <w:lang w:eastAsia="zh-TW"/>
        </w:rPr>
        <w:t>分數、</w:t>
      </w:r>
      <w:r>
        <w:rPr>
          <w:lang w:eastAsia="zh-TW"/>
        </w:rPr>
        <w:t xml:space="preserve">Lasso 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歸係數，從不同角度評估特徵的預測能力，提升結論的穩健性。</w:t>
      </w:r>
    </w:p>
    <w:p w14:paraId="6ED8102D" w14:textId="77777777" w:rsidR="00826035" w:rsidRDefault="00000000">
      <w:pPr>
        <w:pStyle w:val="21"/>
      </w:pPr>
      <w:r>
        <w:rPr>
          <w:color w:val="2E86AB"/>
        </w:rPr>
        <w:t xml:space="preserve">7.1 </w:t>
      </w:r>
      <w:proofErr w:type="spellStart"/>
      <w:r>
        <w:rPr>
          <w:color w:val="2E86AB"/>
        </w:rPr>
        <w:t>隨機森林</w:t>
      </w:r>
      <w:proofErr w:type="spellEnd"/>
      <w:r>
        <w:rPr>
          <w:color w:val="2E86AB"/>
        </w:rPr>
        <w:t xml:space="preserve"> + </w:t>
      </w:r>
      <w:proofErr w:type="spellStart"/>
      <w:r>
        <w:rPr>
          <w:color w:val="2E86AB"/>
        </w:rPr>
        <w:t>排列重要性</w:t>
      </w:r>
      <w:proofErr w:type="spellEnd"/>
      <w:r>
        <w:rPr>
          <w:color w:val="2E86AB"/>
        </w:rPr>
        <w:t xml:space="preserve"> (Permutation Importance)</w:t>
      </w:r>
    </w:p>
    <w:p w14:paraId="71F18375" w14:textId="77777777" w:rsidR="00826035" w:rsidRDefault="00000000">
      <w:proofErr w:type="spellStart"/>
      <w:r>
        <w:t>隨機森林（</w:t>
      </w:r>
      <w:r>
        <w:t>Random</w:t>
      </w:r>
      <w:proofErr w:type="spellEnd"/>
      <w:r>
        <w:t xml:space="preserve"> Forest</w:t>
      </w:r>
      <w:r>
        <w:t>）是整合多棵決策樹的集成學習方法，每棵樹在隨機子集資料及隨機特徵子集上訓練，透過投票（分類）或平均（迴歸）輸出預測。</w:t>
      </w:r>
    </w:p>
    <w:p w14:paraId="594D1C1C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ŷ = (1/B) </w:t>
      </w:r>
      <w:proofErr w:type="spellStart"/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_b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f_b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(x)  </w:t>
      </w:r>
      <w:r>
        <w:rPr>
          <w:rFonts w:ascii="Courier New" w:hAnsi="Courier New"/>
          <w:color w:val="444444"/>
          <w:sz w:val="20"/>
          <w:lang w:eastAsia="zh-TW"/>
        </w:rPr>
        <w:t>（</w:t>
      </w:r>
      <w:r>
        <w:rPr>
          <w:rFonts w:ascii="Courier New" w:hAnsi="Courier New"/>
          <w:color w:val="444444"/>
          <w:sz w:val="20"/>
          <w:lang w:eastAsia="zh-TW"/>
        </w:rPr>
        <w:t xml:space="preserve">B </w:t>
      </w:r>
      <w:r>
        <w:rPr>
          <w:rFonts w:ascii="Courier New" w:hAnsi="Courier New"/>
          <w:color w:val="444444"/>
          <w:sz w:val="20"/>
          <w:lang w:eastAsia="zh-TW"/>
        </w:rPr>
        <w:t>棵樹的平均預測）</w:t>
      </w:r>
    </w:p>
    <w:p w14:paraId="7E3C3AB4" w14:textId="77777777" w:rsidR="00826035" w:rsidRDefault="00000000">
      <w:proofErr w:type="spellStart"/>
      <w:r>
        <w:t>排列重要性（</w:t>
      </w:r>
      <w:r>
        <w:t>Permutation</w:t>
      </w:r>
      <w:proofErr w:type="spellEnd"/>
      <w:r>
        <w:t xml:space="preserve"> Importance</w:t>
      </w:r>
      <w:r>
        <w:t>）是模型無關的重要性方法：將某特徵的值隨機打亂後，量測模型預測性能（</w:t>
      </w:r>
      <w:r>
        <w:t>R²</w:t>
      </w:r>
      <w:r>
        <w:t>）的下降幅度。下降越多，該特徵越重要。比內建的基尼重要性更可靠，因為它直接量測預測貢獻，不受特徵尺度影響。</w:t>
      </w:r>
    </w:p>
    <w:p w14:paraId="67A5181B" w14:textId="77777777" w:rsidR="00826035" w:rsidRDefault="00000000">
      <w:pPr>
        <w:ind w:left="850"/>
      </w:pPr>
      <w:proofErr w:type="gramStart"/>
      <w:r>
        <w:rPr>
          <w:rFonts w:ascii="Courier New" w:hAnsi="Courier New"/>
          <w:color w:val="444444"/>
          <w:sz w:val="20"/>
        </w:rPr>
        <w:t>Importance(</w:t>
      </w:r>
      <w:proofErr w:type="gramEnd"/>
      <w:r>
        <w:rPr>
          <w:rFonts w:ascii="Courier New" w:hAnsi="Courier New"/>
          <w:color w:val="444444"/>
          <w:sz w:val="20"/>
        </w:rPr>
        <w:t>Xⱼ) = R²_original - R²_</w:t>
      </w:r>
      <w:proofErr w:type="gramStart"/>
      <w:r>
        <w:rPr>
          <w:rFonts w:ascii="Courier New" w:hAnsi="Courier New"/>
          <w:color w:val="444444"/>
          <w:sz w:val="20"/>
        </w:rPr>
        <w:t>permuted(</w:t>
      </w:r>
      <w:proofErr w:type="gramEnd"/>
      <w:r>
        <w:rPr>
          <w:rFonts w:ascii="Courier New" w:hAnsi="Courier New"/>
          <w:color w:val="444444"/>
          <w:sz w:val="20"/>
        </w:rPr>
        <w:t>Xⱼ)</w:t>
      </w:r>
    </w:p>
    <w:p w14:paraId="439AA271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【計算說明與</w:t>
      </w:r>
      <w:r>
        <w:rPr>
          <w:lang w:eastAsia="zh-TW"/>
        </w:rPr>
        <w:t xml:space="preserve"> Python </w:t>
      </w:r>
      <w:r>
        <w:rPr>
          <w:lang w:eastAsia="zh-TW"/>
        </w:rPr>
        <w:t>實例】</w:t>
      </w:r>
    </w:p>
    <w:p w14:paraId="1E56B2B4" w14:textId="77777777" w:rsidR="00B64851" w:rsidRDefault="00000000">
      <w:proofErr w:type="spellStart"/>
      <w:r>
        <w:t>假設訓練好的</w:t>
      </w:r>
      <w:proofErr w:type="spellEnd"/>
      <w:r>
        <w:t xml:space="preserve"> RF </w:t>
      </w:r>
      <w:proofErr w:type="spellStart"/>
      <w:r>
        <w:t>模型在驗證集</w:t>
      </w:r>
      <w:proofErr w:type="spellEnd"/>
      <w:r>
        <w:t xml:space="preserve"> R²_original = 0.82</w:t>
      </w:r>
    </w:p>
    <w:p w14:paraId="7F125B35" w14:textId="77777777" w:rsidR="00B64851" w:rsidRDefault="00000000">
      <w:proofErr w:type="spellStart"/>
      <w:r>
        <w:t>步驟</w:t>
      </w:r>
      <w:proofErr w:type="spellEnd"/>
      <w:r>
        <w:t xml:space="preserve"> 1</w:t>
      </w:r>
      <w:r>
        <w:t>：將特徵</w:t>
      </w:r>
      <w:r>
        <w:t xml:space="preserve"> X₁</w:t>
      </w:r>
      <w:r>
        <w:t>（</w:t>
      </w:r>
      <w:proofErr w:type="spellStart"/>
      <w:r>
        <w:t>溫度）的值隨機打亂，重新預測</w:t>
      </w:r>
      <w:proofErr w:type="spellEnd"/>
      <w:r>
        <w:t xml:space="preserve"> → R²_permuted(X₁) = 0.65</w:t>
      </w:r>
    </w:p>
    <w:p w14:paraId="7E420CD1" w14:textId="77777777" w:rsidR="00B64851" w:rsidRDefault="00000000">
      <w:r>
        <w:t xml:space="preserve">  Importance(X₁) = 0.82 − 0.65 = 0.17</w:t>
      </w:r>
      <w:r>
        <w:t>（移除</w:t>
      </w:r>
      <w:r>
        <w:t xml:space="preserve"> X₁ </w:t>
      </w:r>
      <w:proofErr w:type="spellStart"/>
      <w:r>
        <w:t>後性能下降</w:t>
      </w:r>
      <w:proofErr w:type="spellEnd"/>
      <w:r>
        <w:t xml:space="preserve"> 0.17</w:t>
      </w:r>
      <w:r>
        <w:t>）</w:t>
      </w:r>
    </w:p>
    <w:p w14:paraId="46F2A4D6" w14:textId="77777777" w:rsidR="00B64851" w:rsidRDefault="00000000">
      <w:proofErr w:type="spellStart"/>
      <w:r>
        <w:t>步驟</w:t>
      </w:r>
      <w:proofErr w:type="spellEnd"/>
      <w:r>
        <w:t xml:space="preserve"> 2</w:t>
      </w:r>
      <w:r>
        <w:t>：將特徵</w:t>
      </w:r>
      <w:r>
        <w:t xml:space="preserve"> X₂</w:t>
      </w:r>
      <w:r>
        <w:t>（</w:t>
      </w:r>
      <w:proofErr w:type="spellStart"/>
      <w:r>
        <w:t>pH</w:t>
      </w:r>
      <w:r>
        <w:t>）打亂</w:t>
      </w:r>
      <w:proofErr w:type="spellEnd"/>
      <w:r>
        <w:t xml:space="preserve"> → R²_permuted(X₂) = 0.81</w:t>
      </w:r>
    </w:p>
    <w:p w14:paraId="65AA89C5" w14:textId="77777777" w:rsidR="00B64851" w:rsidRDefault="00000000">
      <w:r>
        <w:t xml:space="preserve">  Importance(X₂) = 0.82 − 0.81 = 0.01</w:t>
      </w:r>
      <w:r>
        <w:t>（幾乎無影響，不重要）</w:t>
      </w:r>
    </w:p>
    <w:p w14:paraId="5A743736" w14:textId="77777777" w:rsidR="00B64851" w:rsidRDefault="00000000">
      <w:r>
        <w:t xml:space="preserve">  </w:t>
      </w:r>
      <w:proofErr w:type="spellStart"/>
      <w:r>
        <w:t>重複</w:t>
      </w:r>
      <w:proofErr w:type="spellEnd"/>
      <w:r>
        <w:t xml:space="preserve"> 10 </w:t>
      </w:r>
      <w:proofErr w:type="spellStart"/>
      <w:r>
        <w:t>次排列取平均，誤差棒代表標準差（穩定性指標</w:t>
      </w:r>
      <w:proofErr w:type="spellEnd"/>
      <w:r>
        <w:t>）。</w:t>
      </w:r>
    </w:p>
    <w:p w14:paraId="3776FAFE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r>
        <w:t>RF</w:t>
      </w:r>
      <w:proofErr w:type="spellEnd"/>
      <w:r>
        <w:t xml:space="preserve"> </w:t>
      </w:r>
      <w:proofErr w:type="spellStart"/>
      <w:r>
        <w:t>本身訓練（</w:t>
      </w:r>
      <w:r>
        <w:t>fit</w:t>
      </w:r>
      <w:r>
        <w:t>）不含</w:t>
      </w:r>
      <w:proofErr w:type="spellEnd"/>
      <w:r>
        <w:t xml:space="preserve"> </w:t>
      </w:r>
      <w:proofErr w:type="spellStart"/>
      <w:r>
        <w:t>shuffle</w:t>
      </w:r>
      <w:r>
        <w:t>；交叉驗證（</w:t>
      </w:r>
      <w:r>
        <w:t>KFold</w:t>
      </w:r>
      <w:r>
        <w:t>）有</w:t>
      </w:r>
      <w:proofErr w:type="spellEnd"/>
      <w:r>
        <w:t xml:space="preserve"> shuffle=True</w:t>
      </w:r>
      <w:r>
        <w:t>。</w:t>
      </w:r>
    </w:p>
    <w:p w14:paraId="6A87BD16" w14:textId="77777777" w:rsidR="00B64851" w:rsidRDefault="00000000">
      <w:r>
        <w:t xml:space="preserve">  </w:t>
      </w:r>
      <w:proofErr w:type="spellStart"/>
      <w:r>
        <w:t>對於批次製程時序資料，</w:t>
      </w:r>
      <w:r>
        <w:t>KFold</w:t>
      </w:r>
      <w:proofErr w:type="spellEnd"/>
      <w:r>
        <w:t xml:space="preserve">(shuffle=True) </w:t>
      </w:r>
      <w:proofErr w:type="spellStart"/>
      <w:r>
        <w:t>可能造成資料洩漏（</w:t>
      </w:r>
      <w:r>
        <w:t>future→train</w:t>
      </w:r>
      <w:proofErr w:type="spellEnd"/>
      <w:proofErr w:type="gramStart"/>
      <w:r>
        <w:t>）；</w:t>
      </w:r>
      <w:proofErr w:type="gramEnd"/>
    </w:p>
    <w:p w14:paraId="746DD486" w14:textId="77777777" w:rsidR="00B64851" w:rsidRDefault="00000000">
      <w:r>
        <w:t xml:space="preserve">  </w:t>
      </w:r>
      <w:proofErr w:type="spellStart"/>
      <w:r>
        <w:t>建議改用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</w:t>
      </w:r>
      <w:proofErr w:type="spellStart"/>
      <w:r>
        <w:t>保留時序結構</w:t>
      </w:r>
      <w:proofErr w:type="spellEnd"/>
      <w:r>
        <w:t>。</w:t>
      </w:r>
    </w:p>
    <w:p w14:paraId="347F0939" w14:textId="77777777" w:rsidR="00B64851" w:rsidRDefault="00000000">
      <w:r>
        <w:t xml:space="preserve">  from </w:t>
      </w:r>
      <w:proofErr w:type="spellStart"/>
      <w:proofErr w:type="gramStart"/>
      <w:r>
        <w:t>sklearn.inspection</w:t>
      </w:r>
      <w:proofErr w:type="spellEnd"/>
      <w:proofErr w:type="gramEnd"/>
      <w:r>
        <w:t xml:space="preserve"> import </w:t>
      </w:r>
      <w:proofErr w:type="spellStart"/>
      <w:r>
        <w:t>permutation_importance</w:t>
      </w:r>
      <w:proofErr w:type="spellEnd"/>
    </w:p>
    <w:p w14:paraId="0891A2F5" w14:textId="77777777" w:rsidR="00B64851" w:rsidRDefault="00000000">
      <w:r>
        <w:t xml:space="preserve">  result = </w:t>
      </w:r>
      <w:proofErr w:type="spellStart"/>
      <w:r>
        <w:t>permutation_</w:t>
      </w:r>
      <w:proofErr w:type="gramStart"/>
      <w:r>
        <w:t>importance</w:t>
      </w:r>
      <w:proofErr w:type="spellEnd"/>
      <w:r>
        <w:t>(</w:t>
      </w:r>
      <w:proofErr w:type="gramEnd"/>
      <w:r>
        <w:t xml:space="preserve">rf,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>=42)</w:t>
      </w:r>
    </w:p>
    <w:p w14:paraId="56253CE9" w14:textId="77777777" w:rsidR="00B64851" w:rsidRDefault="00000000">
      <w:r>
        <w:t xml:space="preserve">  importance = </w:t>
      </w:r>
      <w:proofErr w:type="spellStart"/>
      <w:proofErr w:type="gramStart"/>
      <w:r>
        <w:t>result.importances</w:t>
      </w:r>
      <w:proofErr w:type="gramEnd"/>
      <w:r>
        <w:t>_</w:t>
      </w:r>
      <w:proofErr w:type="gramStart"/>
      <w:r>
        <w:t>mean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各特徵平均重要性</w:t>
      </w:r>
      <w:proofErr w:type="spellEnd"/>
    </w:p>
    <w:p w14:paraId="6D9EA16A" w14:textId="77777777" w:rsidR="00826035" w:rsidRDefault="00000000">
      <w:r>
        <w:rPr>
          <w:noProof/>
        </w:rPr>
        <w:lastRenderedPageBreak/>
        <w:drawing>
          <wp:inline distT="0" distB="0" distL="0" distR="0" wp14:anchorId="16028914" wp14:editId="7A51780A">
            <wp:extent cx="5303520" cy="2623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597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7.1</w:t>
      </w:r>
      <w:r>
        <w:rPr>
          <w:i/>
          <w:color w:val="555555"/>
          <w:sz w:val="18"/>
          <w:lang w:eastAsia="zh-TW"/>
        </w:rPr>
        <w:t xml:space="preserve">　隨機森林排列重要性。誤差棒為</w:t>
      </w:r>
      <w:r>
        <w:rPr>
          <w:i/>
          <w:color w:val="555555"/>
          <w:sz w:val="18"/>
          <w:lang w:eastAsia="zh-TW"/>
        </w:rPr>
        <w:t xml:space="preserve"> 10 </w:t>
      </w:r>
      <w:r>
        <w:rPr>
          <w:i/>
          <w:color w:val="555555"/>
          <w:sz w:val="18"/>
          <w:lang w:eastAsia="zh-TW"/>
        </w:rPr>
        <w:t>次排列的標準差。正值代表移除該特徵後</w:t>
      </w:r>
      <w:r>
        <w:rPr>
          <w:i/>
          <w:color w:val="555555"/>
          <w:sz w:val="18"/>
          <w:lang w:eastAsia="zh-TW"/>
        </w:rPr>
        <w:t xml:space="preserve"> R² </w:t>
      </w:r>
      <w:r>
        <w:rPr>
          <w:i/>
          <w:color w:val="555555"/>
          <w:sz w:val="18"/>
          <w:lang w:eastAsia="zh-TW"/>
        </w:rPr>
        <w:t>下降。</w:t>
      </w:r>
    </w:p>
    <w:p w14:paraId="0AAD0587" w14:textId="77777777" w:rsidR="00826035" w:rsidRDefault="00000000">
      <w:pPr>
        <w:pStyle w:val="21"/>
      </w:pPr>
      <w:r>
        <w:rPr>
          <w:color w:val="2E86AB"/>
        </w:rPr>
        <w:t xml:space="preserve">7.2 PLS + VIP </w:t>
      </w:r>
      <w:proofErr w:type="spellStart"/>
      <w:r>
        <w:rPr>
          <w:color w:val="2E86AB"/>
        </w:rPr>
        <w:t>分數</w:t>
      </w:r>
      <w:proofErr w:type="spellEnd"/>
      <w:r>
        <w:rPr>
          <w:color w:val="2E86AB"/>
        </w:rPr>
        <w:t xml:space="preserve"> (Variable Importance in Projection)</w:t>
      </w:r>
    </w:p>
    <w:p w14:paraId="2AB9BBEC" w14:textId="77777777" w:rsidR="00826035" w:rsidRDefault="00000000">
      <w:pPr>
        <w:rPr>
          <w:lang w:eastAsia="zh-TW"/>
        </w:rPr>
      </w:pPr>
      <w:proofErr w:type="spellStart"/>
      <w:r>
        <w:t>偏最小平方迴歸（</w:t>
      </w:r>
      <w:r>
        <w:t>PLS</w:t>
      </w:r>
      <w:r>
        <w:t>）特別適合「特徵數遠大於樣本數」的情況，透過潛在變量分解同時最大化</w:t>
      </w:r>
      <w:proofErr w:type="spellEnd"/>
      <w:r>
        <w:t xml:space="preserve"> X </w:t>
      </w:r>
      <w:r>
        <w:t>和</w:t>
      </w:r>
      <w:r>
        <w:t xml:space="preserve"> Y </w:t>
      </w:r>
      <w:proofErr w:type="spellStart"/>
      <w:r>
        <w:t>的協方差。</w:t>
      </w:r>
      <w:r>
        <w:rPr>
          <w:lang w:eastAsia="zh-TW"/>
        </w:rPr>
        <w:t>VIP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分數量化每個特徵對所有</w:t>
      </w:r>
      <w:r>
        <w:rPr>
          <w:lang w:eastAsia="zh-TW"/>
        </w:rPr>
        <w:t xml:space="preserve"> PLS </w:t>
      </w:r>
      <w:r>
        <w:rPr>
          <w:lang w:eastAsia="zh-TW"/>
        </w:rPr>
        <w:t>成分的整體預測貢獻度。</w:t>
      </w:r>
    </w:p>
    <w:p w14:paraId="326B293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VIP(Xⱼ) = </w:t>
      </w:r>
      <w:proofErr w:type="gramStart"/>
      <w:r>
        <w:rPr>
          <w:rFonts w:ascii="Courier New" w:hAnsi="Courier New"/>
          <w:color w:val="444444"/>
          <w:sz w:val="20"/>
        </w:rPr>
        <w:t>√(</w:t>
      </w:r>
      <w:proofErr w:type="gramEnd"/>
      <w:r>
        <w:rPr>
          <w:rFonts w:ascii="Courier New" w:hAnsi="Courier New"/>
          <w:color w:val="444444"/>
          <w:sz w:val="20"/>
        </w:rPr>
        <w:t xml:space="preserve">p × Σₐ [wₐⱼ² × </w:t>
      </w:r>
      <w:proofErr w:type="spellStart"/>
      <w:r>
        <w:rPr>
          <w:rFonts w:ascii="Courier New" w:hAnsi="Courier New"/>
          <w:color w:val="444444"/>
          <w:sz w:val="20"/>
        </w:rPr>
        <w:t>SSY_explained_a</w:t>
      </w:r>
      <w:proofErr w:type="spellEnd"/>
      <w:r>
        <w:rPr>
          <w:rFonts w:ascii="Courier New" w:hAnsi="Courier New"/>
          <w:color w:val="444444"/>
          <w:sz w:val="20"/>
        </w:rPr>
        <w:t xml:space="preserve">] / </w:t>
      </w:r>
      <w:proofErr w:type="spellStart"/>
      <w:r>
        <w:rPr>
          <w:rFonts w:ascii="Courier New" w:hAnsi="Courier New"/>
          <w:color w:val="444444"/>
          <w:sz w:val="20"/>
        </w:rPr>
        <w:t>SSY_total</w:t>
      </w:r>
      <w:proofErr w:type="spellEnd"/>
      <w:r>
        <w:rPr>
          <w:rFonts w:ascii="Courier New" w:hAnsi="Courier New"/>
          <w:color w:val="444444"/>
          <w:sz w:val="20"/>
        </w:rPr>
        <w:t>)</w:t>
      </w:r>
    </w:p>
    <w:p w14:paraId="5418428C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【計算說明】</w:t>
      </w:r>
    </w:p>
    <w:p w14:paraId="41BDD777" w14:textId="77777777" w:rsidR="00B64851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 PLS </w:t>
      </w:r>
      <w:r>
        <w:rPr>
          <w:lang w:eastAsia="zh-TW"/>
        </w:rPr>
        <w:t>成分、</w:t>
      </w:r>
      <w:r>
        <w:rPr>
          <w:lang w:eastAsia="zh-TW"/>
        </w:rPr>
        <w:t xml:space="preserve">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特徵為例（</w:t>
      </w:r>
      <w:r>
        <w:rPr>
          <w:lang w:eastAsia="zh-TW"/>
        </w:rPr>
        <w:t>p=3</w:t>
      </w:r>
      <w:r>
        <w:rPr>
          <w:lang w:eastAsia="zh-TW"/>
        </w:rPr>
        <w:t>）：</w:t>
      </w:r>
    </w:p>
    <w:p w14:paraId="2AFFCB92" w14:textId="77777777" w:rsidR="00B64851" w:rsidRDefault="00000000">
      <w:r>
        <w:rPr>
          <w:lang w:eastAsia="zh-TW"/>
        </w:rPr>
        <w:t xml:space="preserve">  </w:t>
      </w:r>
      <w:proofErr w:type="spellStart"/>
      <w:r>
        <w:t>成分</w:t>
      </w:r>
      <w:proofErr w:type="spellEnd"/>
      <w:r>
        <w:t xml:space="preserve"> 1 </w:t>
      </w:r>
      <w:proofErr w:type="spellStart"/>
      <w:r>
        <w:t>解釋</w:t>
      </w:r>
      <w:proofErr w:type="spellEnd"/>
      <w:r>
        <w:t xml:space="preserve"> SSY </w:t>
      </w:r>
      <w:r>
        <w:t>的</w:t>
      </w:r>
      <w:r>
        <w:t xml:space="preserve"> 70%</w:t>
      </w:r>
      <w:r>
        <w:t>，</w:t>
      </w:r>
      <w:proofErr w:type="spellStart"/>
      <w:r>
        <w:t>成分</w:t>
      </w:r>
      <w:proofErr w:type="spellEnd"/>
      <w:r>
        <w:t xml:space="preserve"> 2 </w:t>
      </w:r>
      <w:proofErr w:type="spellStart"/>
      <w:r>
        <w:t>解釋</w:t>
      </w:r>
      <w:proofErr w:type="spellEnd"/>
      <w:r>
        <w:t xml:space="preserve"> 20%</w:t>
      </w:r>
      <w:r>
        <w:t>；</w:t>
      </w:r>
      <w:proofErr w:type="spellStart"/>
      <w:r>
        <w:t>SSY_total</w:t>
      </w:r>
      <w:proofErr w:type="spellEnd"/>
      <w:r>
        <w:t xml:space="preserve"> = 100%</w:t>
      </w:r>
    </w:p>
    <w:p w14:paraId="323163A0" w14:textId="77777777" w:rsidR="00B64851" w:rsidRDefault="00000000">
      <w:r>
        <w:t xml:space="preserve">  </w:t>
      </w:r>
      <w:proofErr w:type="spellStart"/>
      <w:r>
        <w:t>特徵</w:t>
      </w:r>
      <w:proofErr w:type="spellEnd"/>
      <w:r>
        <w:t xml:space="preserve"> X₁ </w:t>
      </w:r>
      <w:proofErr w:type="spellStart"/>
      <w:r>
        <w:t>在成分</w:t>
      </w:r>
      <w:proofErr w:type="spellEnd"/>
      <w:r>
        <w:t xml:space="preserve"> 1 </w:t>
      </w:r>
      <w:proofErr w:type="spellStart"/>
      <w:r>
        <w:t>的載荷權重</w:t>
      </w:r>
      <w:proofErr w:type="spellEnd"/>
      <w:r>
        <w:t xml:space="preserve"> w₁₁=0.8</w:t>
      </w:r>
      <w:r>
        <w:t>，在成分</w:t>
      </w:r>
      <w:r>
        <w:t xml:space="preserve"> 2 </w:t>
      </w:r>
      <w:r>
        <w:t>的</w:t>
      </w:r>
      <w:r>
        <w:t xml:space="preserve"> w₂₁=0.3</w:t>
      </w:r>
      <w:r>
        <w:t>：</w:t>
      </w:r>
    </w:p>
    <w:p w14:paraId="2BC7C4D2" w14:textId="77777777" w:rsidR="00B64851" w:rsidRDefault="00000000">
      <w:r>
        <w:t xml:space="preserve">  VIP(X₁) = </w:t>
      </w:r>
      <w:proofErr w:type="gramStart"/>
      <w:r>
        <w:t>√(</w:t>
      </w:r>
      <w:proofErr w:type="gramEnd"/>
      <w:r>
        <w:t>3 × [0.8²×70 + 0.3²×20] / 90)</w:t>
      </w:r>
    </w:p>
    <w:p w14:paraId="29D68202" w14:textId="77777777" w:rsidR="00B64851" w:rsidRDefault="00000000">
      <w:pPr>
        <w:rPr>
          <w:lang w:eastAsia="zh-TW"/>
        </w:rPr>
      </w:pPr>
      <w:r>
        <w:t xml:space="preserve">           </w:t>
      </w:r>
      <w:r>
        <w:rPr>
          <w:lang w:eastAsia="zh-TW"/>
        </w:rPr>
        <w:t xml:space="preserve">= √(3 × [44.8 + 1.8] / 90) = √(3 × 46.6/90) = √1.553 = 1.25  &gt;  1.0  →  </w:t>
      </w:r>
      <w:r>
        <w:rPr>
          <w:lang w:eastAsia="zh-TW"/>
        </w:rPr>
        <w:t>重要</w:t>
      </w:r>
    </w:p>
    <w:p w14:paraId="254658C6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特徵</w:t>
      </w:r>
      <w:r>
        <w:rPr>
          <w:lang w:eastAsia="zh-TW"/>
        </w:rPr>
        <w:t xml:space="preserve"> X₃ </w:t>
      </w:r>
      <w:r>
        <w:rPr>
          <w:lang w:eastAsia="zh-TW"/>
        </w:rPr>
        <w:t>幾乎不參與任何成分，</w:t>
      </w:r>
      <w:r>
        <w:rPr>
          <w:lang w:eastAsia="zh-TW"/>
        </w:rPr>
        <w:t>w₁₃=0.1</w:t>
      </w:r>
      <w:r>
        <w:rPr>
          <w:lang w:eastAsia="zh-TW"/>
        </w:rPr>
        <w:t>，</w:t>
      </w:r>
      <w:r>
        <w:rPr>
          <w:lang w:eastAsia="zh-TW"/>
        </w:rPr>
        <w:t>w₂₃=0.05</w:t>
      </w:r>
      <w:r>
        <w:rPr>
          <w:lang w:eastAsia="zh-TW"/>
        </w:rPr>
        <w:t>：</w:t>
      </w:r>
    </w:p>
    <w:p w14:paraId="16C879CD" w14:textId="77777777" w:rsidR="00B64851" w:rsidRDefault="00000000">
      <w:r>
        <w:rPr>
          <w:lang w:eastAsia="zh-TW"/>
        </w:rPr>
        <w:t xml:space="preserve">  </w:t>
      </w:r>
      <w:r>
        <w:t xml:space="preserve">VIP(X₃) = </w:t>
      </w:r>
      <w:proofErr w:type="gramStart"/>
      <w:r>
        <w:t>√(</w:t>
      </w:r>
      <w:proofErr w:type="gramEnd"/>
      <w:r>
        <w:t xml:space="preserve">3 × [0.01×70 + 0.0025×20] / 90) = </w:t>
      </w:r>
      <w:proofErr w:type="gramStart"/>
      <w:r>
        <w:t>√(</w:t>
      </w:r>
      <w:proofErr w:type="gramEnd"/>
      <w:r>
        <w:t xml:space="preserve">3×0.756/90) = √0.025 = </w:t>
      </w:r>
      <w:proofErr w:type="gramStart"/>
      <w:r>
        <w:t>0.16  &lt;</w:t>
      </w:r>
      <w:proofErr w:type="gramEnd"/>
      <w:r>
        <w:t xml:space="preserve">  </w:t>
      </w:r>
      <w:proofErr w:type="gramStart"/>
      <w:r>
        <w:t>0.8  →</w:t>
      </w:r>
      <w:proofErr w:type="gramEnd"/>
      <w:r>
        <w:t xml:space="preserve">  </w:t>
      </w:r>
      <w:proofErr w:type="spellStart"/>
      <w:r>
        <w:t>次要</w:t>
      </w:r>
      <w:proofErr w:type="spellEnd"/>
    </w:p>
    <w:p w14:paraId="23F56718" w14:textId="77777777" w:rsidR="00B64851" w:rsidRDefault="00000000">
      <w:r>
        <w:t>【</w:t>
      </w:r>
      <w:proofErr w:type="spellStart"/>
      <w:r>
        <w:t>Python</w:t>
      </w:r>
      <w:r>
        <w:t>】</w:t>
      </w:r>
      <w:r>
        <w:t>from</w:t>
      </w:r>
      <w:proofErr w:type="spellEnd"/>
      <w:r>
        <w:t xml:space="preserve"> </w:t>
      </w:r>
      <w:proofErr w:type="spellStart"/>
      <w:proofErr w:type="gramStart"/>
      <w:r>
        <w:t>sklearn.cross</w:t>
      </w:r>
      <w:proofErr w:type="gramEnd"/>
      <w:r>
        <w:t>_decomposition</w:t>
      </w:r>
      <w:proofErr w:type="spellEnd"/>
      <w:r>
        <w:t xml:space="preserve"> import </w:t>
      </w:r>
      <w:proofErr w:type="spellStart"/>
      <w:r>
        <w:t>PLSRegression</w:t>
      </w:r>
      <w:proofErr w:type="spellEnd"/>
    </w:p>
    <w:p w14:paraId="1880D159" w14:textId="77777777" w:rsidR="00B64851" w:rsidRDefault="00000000">
      <w:r>
        <w:t xml:space="preserve">  pls = </w:t>
      </w:r>
      <w:proofErr w:type="spellStart"/>
      <w:r>
        <w:t>PLSRegression</w:t>
      </w:r>
      <w:proofErr w:type="spellEnd"/>
      <w:r>
        <w:t>(</w:t>
      </w:r>
      <w:proofErr w:type="spellStart"/>
      <w:r>
        <w:t>n_components</w:t>
      </w:r>
      <w:proofErr w:type="spellEnd"/>
      <w:r>
        <w:t>=2</w:t>
      </w:r>
      <w:proofErr w:type="gramStart"/>
      <w:r>
        <w:t>).fit</w:t>
      </w:r>
      <w:proofErr w:type="gramEnd"/>
      <w:r>
        <w:t>(X, y)</w:t>
      </w:r>
    </w:p>
    <w:p w14:paraId="20EBFDB4" w14:textId="77777777" w:rsidR="00B64851" w:rsidRDefault="00000000">
      <w:r>
        <w:t xml:space="preserve">  # VIP </w:t>
      </w:r>
      <w:proofErr w:type="spellStart"/>
      <w:r>
        <w:t>需手動計算（</w:t>
      </w:r>
      <w:r>
        <w:t>sklearn</w:t>
      </w:r>
      <w:proofErr w:type="spellEnd"/>
      <w:r>
        <w:t xml:space="preserve"> </w:t>
      </w:r>
      <w:proofErr w:type="spellStart"/>
      <w:r>
        <w:t>無內建</w:t>
      </w:r>
      <w:proofErr w:type="spellEnd"/>
      <w:r>
        <w:t>），</w:t>
      </w:r>
      <w:proofErr w:type="spellStart"/>
      <w:r>
        <w:t>可參考</w:t>
      </w:r>
      <w:proofErr w:type="spellEnd"/>
      <w:r>
        <w:t>：</w:t>
      </w:r>
    </w:p>
    <w:p w14:paraId="1870A8FA" w14:textId="77777777" w:rsidR="00B64851" w:rsidRDefault="00000000">
      <w:r>
        <w:t xml:space="preserve">  # W = </w:t>
      </w:r>
      <w:proofErr w:type="spellStart"/>
      <w:r>
        <w:t>pls.x_weights_</w:t>
      </w:r>
      <w:r>
        <w:t>；</w:t>
      </w:r>
      <w:r>
        <w:t>T</w:t>
      </w:r>
      <w:proofErr w:type="spellEnd"/>
      <w:r>
        <w:t xml:space="preserve"> = </w:t>
      </w:r>
      <w:proofErr w:type="spellStart"/>
      <w:r>
        <w:t>pls.x_scores_</w:t>
      </w:r>
      <w:r>
        <w:t>；</w:t>
      </w:r>
      <w:r>
        <w:t>Q</w:t>
      </w:r>
      <w:proofErr w:type="spellEnd"/>
      <w:r>
        <w:t xml:space="preserve"> = </w:t>
      </w:r>
      <w:proofErr w:type="spellStart"/>
      <w:proofErr w:type="gramStart"/>
      <w:r>
        <w:t>pls.y</w:t>
      </w:r>
      <w:proofErr w:type="gramEnd"/>
      <w:r>
        <w:t>_loadings</w:t>
      </w:r>
      <w:proofErr w:type="spellEnd"/>
      <w:r>
        <w:t>_</w:t>
      </w:r>
    </w:p>
    <w:p w14:paraId="350F3658" w14:textId="77777777" w:rsidR="00B64851" w:rsidRDefault="00000000">
      <w:r>
        <w:lastRenderedPageBreak/>
        <w:t xml:space="preserve">  # </w:t>
      </w:r>
      <w:proofErr w:type="spellStart"/>
      <w:r>
        <w:t>SSY_a</w:t>
      </w:r>
      <w:proofErr w:type="spellEnd"/>
      <w:r>
        <w:t xml:space="preserve"> = (T</w:t>
      </w:r>
      <w:proofErr w:type="gramStart"/>
      <w:r>
        <w:t>[:,</w:t>
      </w:r>
      <w:proofErr w:type="gramEnd"/>
      <w:r>
        <w:t>a].dot(Q</w:t>
      </w:r>
      <w:proofErr w:type="gramStart"/>
      <w:r>
        <w:t>[:,</w:t>
      </w:r>
      <w:proofErr w:type="gramEnd"/>
      <w:r>
        <w:t>a]</w:t>
      </w:r>
      <w:proofErr w:type="gramStart"/>
      <w:r>
        <w:t>))*</w:t>
      </w:r>
      <w:proofErr w:type="gramEnd"/>
      <w:r>
        <w:t>*2</w:t>
      </w:r>
      <w:r>
        <w:t>；</w:t>
      </w:r>
      <w:r>
        <w:t>VIP_j = sqrt(p*sum(w_aj²*</w:t>
      </w:r>
      <w:proofErr w:type="spellStart"/>
      <w:r>
        <w:t>SSY_a</w:t>
      </w:r>
      <w:proofErr w:type="spellEnd"/>
      <w:r>
        <w:t>)/</w:t>
      </w:r>
      <w:proofErr w:type="spellStart"/>
      <w:r>
        <w:t>SSY_total</w:t>
      </w:r>
      <w:proofErr w:type="spellEnd"/>
      <w:r>
        <w:t>)</w:t>
      </w:r>
    </w:p>
    <w:p w14:paraId="23A4984D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判斷標準：</w:t>
      </w:r>
      <w:r>
        <w:rPr>
          <w:i/>
          <w:lang w:eastAsia="zh-TW"/>
        </w:rPr>
        <w:t xml:space="preserve">VIP &gt; 1.0 → </w:t>
      </w:r>
      <w:r>
        <w:rPr>
          <w:i/>
          <w:lang w:eastAsia="zh-TW"/>
        </w:rPr>
        <w:t>重要特徵；</w:t>
      </w:r>
      <w:r>
        <w:rPr>
          <w:i/>
          <w:lang w:eastAsia="zh-TW"/>
        </w:rPr>
        <w:t xml:space="preserve">VIP &gt; 0.8 → </w:t>
      </w:r>
      <w:r>
        <w:rPr>
          <w:i/>
          <w:lang w:eastAsia="zh-TW"/>
        </w:rPr>
        <w:t>中等重要</w:t>
      </w:r>
    </w:p>
    <w:p w14:paraId="7C737CA3" w14:textId="77777777" w:rsidR="00826035" w:rsidRDefault="00000000">
      <w:r>
        <w:rPr>
          <w:noProof/>
        </w:rPr>
        <w:drawing>
          <wp:inline distT="0" distB="0" distL="0" distR="0" wp14:anchorId="2277052E" wp14:editId="4B0E7EC4">
            <wp:extent cx="5303520" cy="2623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8208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7.2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PLS-VIP </w:t>
      </w:r>
      <w:proofErr w:type="spellStart"/>
      <w:r>
        <w:rPr>
          <w:i/>
          <w:color w:val="555555"/>
          <w:sz w:val="18"/>
        </w:rPr>
        <w:t>分數。藍色</w:t>
      </w:r>
      <w:proofErr w:type="spellEnd"/>
      <w:r>
        <w:rPr>
          <w:i/>
          <w:color w:val="555555"/>
          <w:sz w:val="18"/>
        </w:rPr>
        <w:t xml:space="preserve"> VIP &gt; 1.0</w:t>
      </w:r>
      <w:r>
        <w:rPr>
          <w:i/>
          <w:color w:val="555555"/>
          <w:sz w:val="18"/>
        </w:rPr>
        <w:t>（重要）；</w:t>
      </w:r>
      <w:proofErr w:type="spellStart"/>
      <w:r>
        <w:rPr>
          <w:i/>
          <w:color w:val="555555"/>
          <w:sz w:val="18"/>
        </w:rPr>
        <w:t>橙色</w:t>
      </w:r>
      <w:proofErr w:type="spellEnd"/>
      <w:r>
        <w:rPr>
          <w:i/>
          <w:color w:val="555555"/>
          <w:sz w:val="18"/>
        </w:rPr>
        <w:t xml:space="preserve"> 0.8 - 1.0</w:t>
      </w:r>
      <w:r>
        <w:rPr>
          <w:i/>
          <w:color w:val="555555"/>
          <w:sz w:val="18"/>
        </w:rPr>
        <w:t>（中等）；</w:t>
      </w:r>
      <w:proofErr w:type="spellStart"/>
      <w:r>
        <w:rPr>
          <w:i/>
          <w:color w:val="555555"/>
          <w:sz w:val="18"/>
        </w:rPr>
        <w:t>灰色</w:t>
      </w:r>
      <w:proofErr w:type="spellEnd"/>
      <w:r>
        <w:rPr>
          <w:i/>
          <w:color w:val="555555"/>
          <w:sz w:val="18"/>
        </w:rPr>
        <w:t xml:space="preserve"> &lt; 0.8</w:t>
      </w:r>
      <w:r>
        <w:rPr>
          <w:i/>
          <w:color w:val="555555"/>
          <w:sz w:val="18"/>
        </w:rPr>
        <w:t>（次要）。</w:t>
      </w:r>
    </w:p>
    <w:p w14:paraId="046660D3" w14:textId="77777777" w:rsidR="00826035" w:rsidRDefault="00000000">
      <w:pPr>
        <w:pStyle w:val="21"/>
      </w:pPr>
      <w:r>
        <w:rPr>
          <w:color w:val="2E86AB"/>
        </w:rPr>
        <w:t xml:space="preserve">7.3 Lasso </w:t>
      </w:r>
      <w:r>
        <w:rPr>
          <w:color w:val="2E86AB"/>
        </w:rPr>
        <w:t>迴歸（</w:t>
      </w:r>
      <w:r>
        <w:rPr>
          <w:color w:val="2E86AB"/>
        </w:rPr>
        <w:t xml:space="preserve">L1 </w:t>
      </w:r>
      <w:proofErr w:type="spellStart"/>
      <w:r>
        <w:rPr>
          <w:color w:val="2E86AB"/>
        </w:rPr>
        <w:t>正則化特徵選取</w:t>
      </w:r>
      <w:proofErr w:type="spellEnd"/>
      <w:r>
        <w:rPr>
          <w:color w:val="2E86AB"/>
        </w:rPr>
        <w:t>）</w:t>
      </w:r>
    </w:p>
    <w:p w14:paraId="669D3220" w14:textId="77777777" w:rsidR="00826035" w:rsidRDefault="00000000">
      <w:pPr>
        <w:rPr>
          <w:lang w:eastAsia="zh-TW"/>
        </w:rPr>
      </w:pPr>
      <w:proofErr w:type="spellStart"/>
      <w:r>
        <w:t>Lasso</w:t>
      </w:r>
      <w:r>
        <w:t>（</w:t>
      </w:r>
      <w:r>
        <w:t>Least</w:t>
      </w:r>
      <w:proofErr w:type="spellEnd"/>
      <w:r>
        <w:t xml:space="preserve"> Absolute Shrinkage and Selection </w:t>
      </w:r>
      <w:proofErr w:type="spellStart"/>
      <w:r>
        <w:t>Operator</w:t>
      </w:r>
      <w:r>
        <w:t>）在損失函數中加入</w:t>
      </w:r>
      <w:proofErr w:type="spellEnd"/>
      <w:r>
        <w:t xml:space="preserve"> L1 </w:t>
      </w:r>
      <w:proofErr w:type="spellStart"/>
      <w:r>
        <w:t>懲罰項，強制部分特徵係數精確縮減至零，自動完成特徵選取</w:t>
      </w:r>
      <w:proofErr w:type="spellEnd"/>
      <w:r>
        <w:t>。</w:t>
      </w:r>
      <w:r>
        <w:rPr>
          <w:lang w:eastAsia="zh-TW"/>
        </w:rPr>
        <w:t>正則化強度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</w:t>
      </w:r>
      <w:r>
        <w:rPr>
          <w:lang w:eastAsia="zh-TW"/>
        </w:rPr>
        <w:t>由交叉驗證（</w:t>
      </w:r>
      <w:proofErr w:type="spellStart"/>
      <w:r>
        <w:rPr>
          <w:lang w:eastAsia="zh-TW"/>
        </w:rPr>
        <w:t>LassoCV</w:t>
      </w:r>
      <w:proofErr w:type="spellEnd"/>
      <w:r>
        <w:rPr>
          <w:lang w:eastAsia="zh-TW"/>
        </w:rPr>
        <w:t>）自動決定。</w:t>
      </w:r>
    </w:p>
    <w:p w14:paraId="3798EDA9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Lasso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min</w:t>
      </w:r>
      <w:proofErr w:type="spellEnd"/>
      <w:r>
        <w:rPr>
          <w:rFonts w:ascii="Courier New" w:hAnsi="Courier New"/>
          <w:color w:val="444444"/>
          <w:sz w:val="20"/>
        </w:rPr>
        <w:t xml:space="preserve">_β </w:t>
      </w:r>
      <w:proofErr w:type="gramStart"/>
      <w:r>
        <w:rPr>
          <w:rFonts w:ascii="Courier New" w:hAnsi="Courier New"/>
          <w:color w:val="444444"/>
          <w:sz w:val="20"/>
        </w:rPr>
        <w:t>{ Σ</w:t>
      </w:r>
      <w:proofErr w:type="gramEnd"/>
      <w:r>
        <w:rPr>
          <w:rFonts w:ascii="Courier New" w:hAnsi="Courier New"/>
          <w:color w:val="444444"/>
          <w:sz w:val="20"/>
        </w:rPr>
        <w:t>(yᵢ - β₀ - Xᵢᵀ</w:t>
      </w:r>
      <w:proofErr w:type="gramStart"/>
      <w:r>
        <w:rPr>
          <w:rFonts w:ascii="Courier New" w:hAnsi="Courier New"/>
          <w:color w:val="444444"/>
          <w:sz w:val="20"/>
        </w:rPr>
        <w:t>β)²</w:t>
      </w:r>
      <w:proofErr w:type="gramEnd"/>
      <w:r>
        <w:rPr>
          <w:rFonts w:ascii="Courier New" w:hAnsi="Courier New"/>
          <w:color w:val="444444"/>
          <w:sz w:val="20"/>
        </w:rPr>
        <w:t xml:space="preserve"> + α Σ|βⱼ</w:t>
      </w:r>
      <w:proofErr w:type="gramStart"/>
      <w:r>
        <w:rPr>
          <w:rFonts w:ascii="Courier New" w:hAnsi="Courier New"/>
          <w:color w:val="444444"/>
          <w:sz w:val="20"/>
        </w:rPr>
        <w:t>| }</w:t>
      </w:r>
      <w:proofErr w:type="gramEnd"/>
    </w:p>
    <w:p w14:paraId="00E245CA" w14:textId="77777777" w:rsidR="00826035" w:rsidRDefault="00000000">
      <w:r>
        <w:rPr>
          <w:i/>
        </w:rPr>
        <w:t xml:space="preserve">β = 0 → </w:t>
      </w:r>
      <w:proofErr w:type="spellStart"/>
      <w:r>
        <w:rPr>
          <w:i/>
        </w:rPr>
        <w:t>特徵被完全排除</w:t>
      </w:r>
      <w:proofErr w:type="spellEnd"/>
      <w:r>
        <w:rPr>
          <w:i/>
        </w:rPr>
        <w:t>；</w:t>
      </w:r>
      <w:r>
        <w:rPr>
          <w:i/>
        </w:rPr>
        <w:t xml:space="preserve">|β| </w:t>
      </w:r>
      <w:proofErr w:type="spellStart"/>
      <w:r>
        <w:rPr>
          <w:i/>
        </w:rPr>
        <w:t>越大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特徵越重要</w:t>
      </w:r>
      <w:proofErr w:type="spellEnd"/>
    </w:p>
    <w:p w14:paraId="039BFE40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【計算說明】</w:t>
      </w:r>
    </w:p>
    <w:p w14:paraId="127582A5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Lasso </w:t>
      </w:r>
      <w:r>
        <w:rPr>
          <w:lang w:eastAsia="zh-TW"/>
        </w:rPr>
        <w:t>的</w:t>
      </w:r>
      <w:r>
        <w:rPr>
          <w:lang w:eastAsia="zh-TW"/>
        </w:rPr>
        <w:t xml:space="preserve"> L1 </w:t>
      </w:r>
      <w:r>
        <w:rPr>
          <w:lang w:eastAsia="zh-TW"/>
        </w:rPr>
        <w:t>懲罰導致稀疏解（部分係數精確為</w:t>
      </w:r>
      <w:r>
        <w:rPr>
          <w:lang w:eastAsia="zh-TW"/>
        </w:rPr>
        <w:t xml:space="preserve"> 0</w:t>
      </w:r>
      <w:r>
        <w:rPr>
          <w:lang w:eastAsia="zh-TW"/>
        </w:rPr>
        <w:t>）。以</w:t>
      </w:r>
      <w:r>
        <w:rPr>
          <w:lang w:eastAsia="zh-TW"/>
        </w:rPr>
        <w:t xml:space="preserve"> 2 </w:t>
      </w:r>
      <w:r>
        <w:rPr>
          <w:lang w:eastAsia="zh-TW"/>
        </w:rPr>
        <w:t>特徵為例：</w:t>
      </w:r>
    </w:p>
    <w:p w14:paraId="4121A50D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目標函數：</w:t>
      </w:r>
      <w:r>
        <w:rPr>
          <w:lang w:eastAsia="zh-TW"/>
        </w:rPr>
        <w:t xml:space="preserve">min </w:t>
      </w:r>
      <w:r>
        <w:t>Σ</w:t>
      </w:r>
      <w:r>
        <w:rPr>
          <w:lang w:eastAsia="zh-TW"/>
        </w:rPr>
        <w:t>(yᵢ−</w:t>
      </w:r>
      <w:r>
        <w:t>β</w:t>
      </w:r>
      <w:r>
        <w:rPr>
          <w:lang w:eastAsia="zh-TW"/>
        </w:rPr>
        <w:t>₀−</w:t>
      </w:r>
      <w:r>
        <w:t>β</w:t>
      </w:r>
      <w:r>
        <w:rPr>
          <w:lang w:eastAsia="zh-TW"/>
        </w:rPr>
        <w:t>₁x₁ᵢ−</w:t>
      </w:r>
      <w:r>
        <w:t>β</w:t>
      </w:r>
      <w:r>
        <w:rPr>
          <w:lang w:eastAsia="zh-TW"/>
        </w:rPr>
        <w:t>₂x₂</w:t>
      </w:r>
      <w:proofErr w:type="gramStart"/>
      <w:r>
        <w:rPr>
          <w:lang w:eastAsia="zh-TW"/>
        </w:rPr>
        <w:t>ᵢ)²</w:t>
      </w:r>
      <w:proofErr w:type="gramEnd"/>
      <w:r>
        <w:rPr>
          <w:lang w:eastAsia="zh-TW"/>
        </w:rPr>
        <w:t xml:space="preserve"> + </w:t>
      </w:r>
      <w:r>
        <w:t>α</w:t>
      </w:r>
      <w:r>
        <w:rPr>
          <w:lang w:eastAsia="zh-TW"/>
        </w:rPr>
        <w:t>(|</w:t>
      </w:r>
      <w:r>
        <w:t>β</w:t>
      </w:r>
      <w:r>
        <w:rPr>
          <w:lang w:eastAsia="zh-TW"/>
        </w:rPr>
        <w:t>₁|+|</w:t>
      </w:r>
      <w:r>
        <w:t>β</w:t>
      </w:r>
      <w:r>
        <w:rPr>
          <w:lang w:eastAsia="zh-TW"/>
        </w:rPr>
        <w:t>₂|)</w:t>
      </w:r>
    </w:p>
    <w:p w14:paraId="42C5CBA1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當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=0</w:t>
      </w:r>
      <w:r>
        <w:rPr>
          <w:lang w:eastAsia="zh-TW"/>
        </w:rPr>
        <w:t>（</w:t>
      </w:r>
      <w:r>
        <w:rPr>
          <w:lang w:eastAsia="zh-TW"/>
        </w:rPr>
        <w:t>OLS</w:t>
      </w:r>
      <w:r>
        <w:rPr>
          <w:lang w:eastAsia="zh-TW"/>
        </w:rPr>
        <w:t>）：</w:t>
      </w:r>
      <w:r>
        <w:t>β</w:t>
      </w:r>
      <w:r>
        <w:rPr>
          <w:lang w:eastAsia="zh-TW"/>
        </w:rPr>
        <w:t>₁=0.35</w:t>
      </w:r>
      <w:r>
        <w:rPr>
          <w:lang w:eastAsia="zh-TW"/>
        </w:rPr>
        <w:t>，</w:t>
      </w:r>
      <w:r>
        <w:t>β</w:t>
      </w:r>
      <w:r>
        <w:rPr>
          <w:lang w:eastAsia="zh-TW"/>
        </w:rPr>
        <w:t>₂=0.33</w:t>
      </w:r>
      <w:r>
        <w:rPr>
          <w:lang w:eastAsia="zh-TW"/>
        </w:rPr>
        <w:t>（兩特徵均保留）</w:t>
      </w:r>
    </w:p>
    <w:p w14:paraId="3921BEB9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當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=0.5</w:t>
      </w:r>
      <w:r>
        <w:rPr>
          <w:lang w:eastAsia="zh-TW"/>
        </w:rPr>
        <w:t>（</w:t>
      </w:r>
      <w:r>
        <w:rPr>
          <w:lang w:eastAsia="zh-TW"/>
        </w:rPr>
        <w:t>Lasso</w:t>
      </w:r>
      <w:r>
        <w:rPr>
          <w:lang w:eastAsia="zh-TW"/>
        </w:rPr>
        <w:t>）：</w:t>
      </w:r>
      <w:r>
        <w:t>β</w:t>
      </w:r>
      <w:r>
        <w:rPr>
          <w:lang w:eastAsia="zh-TW"/>
        </w:rPr>
        <w:t>₁=0.30</w:t>
      </w:r>
      <w:r>
        <w:rPr>
          <w:lang w:eastAsia="zh-TW"/>
        </w:rPr>
        <w:t>，</w:t>
      </w:r>
      <w:r>
        <w:t>β</w:t>
      </w:r>
      <w:r>
        <w:rPr>
          <w:lang w:eastAsia="zh-TW"/>
        </w:rPr>
        <w:t>₂=0.00</w:t>
      </w:r>
      <w:r>
        <w:rPr>
          <w:lang w:eastAsia="zh-TW"/>
        </w:rPr>
        <w:t>（</w:t>
      </w:r>
      <w:r>
        <w:rPr>
          <w:lang w:eastAsia="zh-TW"/>
        </w:rPr>
        <w:t xml:space="preserve">X₂ </w:t>
      </w:r>
      <w:r>
        <w:rPr>
          <w:lang w:eastAsia="zh-TW"/>
        </w:rPr>
        <w:t>被精確縮減至</w:t>
      </w:r>
      <w:r>
        <w:rPr>
          <w:lang w:eastAsia="zh-TW"/>
        </w:rPr>
        <w:t xml:space="preserve"> 0 → </w:t>
      </w:r>
      <w:r>
        <w:rPr>
          <w:lang w:eastAsia="zh-TW"/>
        </w:rPr>
        <w:t>自動排除）</w:t>
      </w:r>
    </w:p>
    <w:p w14:paraId="5E9E93E0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r>
        <w:rPr>
          <w:lang w:eastAsia="zh-TW"/>
        </w:rPr>
        <w:t>當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=2.0</w:t>
      </w:r>
      <w:r>
        <w:rPr>
          <w:lang w:eastAsia="zh-TW"/>
        </w:rPr>
        <w:t>（強懲罰）：</w:t>
      </w:r>
      <w:r>
        <w:t>β</w:t>
      </w:r>
      <w:r>
        <w:rPr>
          <w:lang w:eastAsia="zh-TW"/>
        </w:rPr>
        <w:t>₁=0.10</w:t>
      </w:r>
      <w:r>
        <w:rPr>
          <w:lang w:eastAsia="zh-TW"/>
        </w:rPr>
        <w:t>，</w:t>
      </w:r>
      <w:r>
        <w:t>β</w:t>
      </w:r>
      <w:r>
        <w:rPr>
          <w:lang w:eastAsia="zh-TW"/>
        </w:rPr>
        <w:t>₂=0.00</w:t>
      </w:r>
      <w:r>
        <w:rPr>
          <w:lang w:eastAsia="zh-TW"/>
        </w:rPr>
        <w:t>（</w:t>
      </w:r>
      <w:r>
        <w:rPr>
          <w:lang w:eastAsia="zh-TW"/>
        </w:rPr>
        <w:t xml:space="preserve">X₁ </w:t>
      </w:r>
      <w:r>
        <w:rPr>
          <w:lang w:eastAsia="zh-TW"/>
        </w:rPr>
        <w:t>也被壓縮）</w:t>
      </w:r>
    </w:p>
    <w:p w14:paraId="049BDBF5" w14:textId="77777777" w:rsidR="00B64851" w:rsidRDefault="00000000">
      <w:r>
        <w:rPr>
          <w:lang w:eastAsia="zh-TW"/>
        </w:rPr>
        <w:t xml:space="preserve">  </w:t>
      </w:r>
      <w:proofErr w:type="spellStart"/>
      <w:r>
        <w:t>最佳</w:t>
      </w:r>
      <w:proofErr w:type="spellEnd"/>
      <w:r>
        <w:t xml:space="preserve"> α </w:t>
      </w:r>
      <w:r>
        <w:t>由</w:t>
      </w:r>
      <w:r>
        <w:t xml:space="preserve"> LassoCV</w:t>
      </w:r>
      <w:r>
        <w:t>（</w:t>
      </w:r>
      <w:r>
        <w:t xml:space="preserve">5-fold </w:t>
      </w:r>
      <w:proofErr w:type="spellStart"/>
      <w:r>
        <w:t>CV</w:t>
      </w:r>
      <w:r>
        <w:t>）自動選取，使驗證集</w:t>
      </w:r>
      <w:proofErr w:type="spellEnd"/>
      <w:r>
        <w:t xml:space="preserve"> MSE </w:t>
      </w:r>
      <w:proofErr w:type="spellStart"/>
      <w:r>
        <w:t>最小</w:t>
      </w:r>
      <w:proofErr w:type="spellEnd"/>
      <w:r>
        <w:t>。</w:t>
      </w:r>
    </w:p>
    <w:p w14:paraId="6A5208D6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proofErr w:type="gramStart"/>
      <w:r>
        <w:t>sklearn.linear</w:t>
      </w:r>
      <w:proofErr w:type="gramEnd"/>
      <w:r>
        <w:t>_</w:t>
      </w:r>
      <w:proofErr w:type="gramStart"/>
      <w:r>
        <w:t>model.Lasso</w:t>
      </w:r>
      <w:proofErr w:type="spellEnd"/>
      <w:proofErr w:type="gramEnd"/>
      <w:r>
        <w:t xml:space="preserve"> </w:t>
      </w:r>
      <w:r>
        <w:t>的</w:t>
      </w:r>
      <w:r>
        <w:t xml:space="preserve"> alpha </w:t>
      </w:r>
      <w:proofErr w:type="spellStart"/>
      <w:r>
        <w:t>對應公式中的</w:t>
      </w:r>
      <w:proofErr w:type="spellEnd"/>
      <w:r>
        <w:t xml:space="preserve"> α/</w:t>
      </w:r>
      <w:proofErr w:type="spellStart"/>
      <w:r>
        <w:t>n</w:t>
      </w:r>
      <w:r>
        <w:t>（每樣本平均化</w:t>
      </w:r>
      <w:proofErr w:type="spellEnd"/>
      <w:r>
        <w:t>），</w:t>
      </w:r>
    </w:p>
    <w:p w14:paraId="6829FAD7" w14:textId="77777777" w:rsidR="00B64851" w:rsidRDefault="00000000">
      <w:pPr>
        <w:rPr>
          <w:lang w:eastAsia="zh-TW"/>
        </w:rPr>
      </w:pPr>
      <w:r>
        <w:lastRenderedPageBreak/>
        <w:t xml:space="preserve">  </w:t>
      </w:r>
      <w:r>
        <w:rPr>
          <w:lang w:eastAsia="zh-TW"/>
        </w:rPr>
        <w:t>不同工具實作的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</w:t>
      </w:r>
      <w:r>
        <w:rPr>
          <w:lang w:eastAsia="zh-TW"/>
        </w:rPr>
        <w:t>定義可能不同，比較時需留意尺度。</w:t>
      </w:r>
    </w:p>
    <w:p w14:paraId="2D890909" w14:textId="77777777" w:rsidR="00B64851" w:rsidRDefault="00000000">
      <w:r>
        <w:rPr>
          <w:lang w:eastAsia="zh-TW"/>
        </w:rPr>
        <w:t xml:space="preserve">  </w:t>
      </w: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LassoCV</w:t>
      </w:r>
      <w:proofErr w:type="spellEnd"/>
    </w:p>
    <w:p w14:paraId="7D2C6C91" w14:textId="77777777" w:rsidR="00B64851" w:rsidRDefault="00000000">
      <w:r>
        <w:t xml:space="preserve">  lasso = </w:t>
      </w:r>
      <w:proofErr w:type="spellStart"/>
      <w:proofErr w:type="gramStart"/>
      <w:r>
        <w:t>LassoCV</w:t>
      </w:r>
      <w:proofErr w:type="spellEnd"/>
      <w:r>
        <w:t>(</w:t>
      </w:r>
      <w:proofErr w:type="gramEnd"/>
      <w:r>
        <w:t xml:space="preserve">cv=5, </w:t>
      </w:r>
      <w:proofErr w:type="spellStart"/>
      <w:r>
        <w:t>random_state</w:t>
      </w:r>
      <w:proofErr w:type="spellEnd"/>
      <w:r>
        <w:t>=42</w:t>
      </w:r>
      <w:proofErr w:type="gramStart"/>
      <w:r>
        <w:t>).fit</w:t>
      </w:r>
      <w:proofErr w:type="gramEnd"/>
      <w:r>
        <w:t>(</w:t>
      </w:r>
      <w:proofErr w:type="spellStart"/>
      <w:r>
        <w:t>X_scaled</w:t>
      </w:r>
      <w:proofErr w:type="spellEnd"/>
      <w:r>
        <w:t>, y)</w:t>
      </w:r>
    </w:p>
    <w:p w14:paraId="2C4DEFC3" w14:textId="77777777" w:rsidR="00B64851" w:rsidRDefault="00000000">
      <w:r>
        <w:t xml:space="preserve">  </w:t>
      </w:r>
      <w:proofErr w:type="gramStart"/>
      <w:r>
        <w:t>print(</w:t>
      </w:r>
      <w:proofErr w:type="spellStart"/>
      <w:proofErr w:type="gramEnd"/>
      <w:r>
        <w:t>f"</w:t>
      </w:r>
      <w:r>
        <w:t>最佳</w:t>
      </w:r>
      <w:proofErr w:type="spellEnd"/>
      <w:r>
        <w:t xml:space="preserve"> alpha={</w:t>
      </w:r>
      <w:proofErr w:type="gramStart"/>
      <w:r>
        <w:t>lasso.alpha</w:t>
      </w:r>
      <w:proofErr w:type="gramEnd"/>
      <w:r>
        <w:t>_:.4</w:t>
      </w:r>
      <w:proofErr w:type="gramStart"/>
      <w:r>
        <w:t>f}"</w:t>
      </w:r>
      <w:proofErr w:type="gramEnd"/>
      <w:r>
        <w:t>)</w:t>
      </w:r>
    </w:p>
    <w:p w14:paraId="44F3D3B2" w14:textId="77777777" w:rsidR="00B64851" w:rsidRDefault="00000000">
      <w:r>
        <w:t xml:space="preserve">  </w:t>
      </w:r>
      <w:proofErr w:type="spellStart"/>
      <w:r>
        <w:t>coef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(zip(</w:t>
      </w:r>
      <w:proofErr w:type="spellStart"/>
      <w:proofErr w:type="gramEnd"/>
      <w:r>
        <w:t>feature_names</w:t>
      </w:r>
      <w:proofErr w:type="spellEnd"/>
      <w:r>
        <w:t xml:space="preserve">, </w:t>
      </w:r>
      <w:proofErr w:type="spellStart"/>
      <w:proofErr w:type="gramStart"/>
      <w:r>
        <w:t>lasso.coef</w:t>
      </w:r>
      <w:proofErr w:type="spellEnd"/>
      <w:proofErr w:type="gramEnd"/>
      <w:r>
        <w:t>_</w:t>
      </w:r>
      <w:proofErr w:type="gramStart"/>
      <w:r>
        <w:t>))  #</w:t>
      </w:r>
      <w:proofErr w:type="gramEnd"/>
      <w:r>
        <w:t xml:space="preserve"> </w:t>
      </w:r>
      <w:proofErr w:type="spellStart"/>
      <w:r>
        <w:t>非零係數即保留特徵</w:t>
      </w:r>
      <w:proofErr w:type="spellEnd"/>
    </w:p>
    <w:p w14:paraId="590D34EB" w14:textId="77777777" w:rsidR="00826035" w:rsidRDefault="00000000">
      <w:r>
        <w:rPr>
          <w:noProof/>
        </w:rPr>
        <w:drawing>
          <wp:inline distT="0" distB="0" distL="0" distR="0" wp14:anchorId="062202DE" wp14:editId="61D4B412">
            <wp:extent cx="5303520" cy="2623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12BB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7.3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Lasso </w:t>
      </w:r>
      <w:r>
        <w:rPr>
          <w:i/>
          <w:color w:val="555555"/>
          <w:sz w:val="18"/>
          <w:lang w:eastAsia="zh-TW"/>
        </w:rPr>
        <w:t>係數（</w:t>
      </w:r>
      <w:r>
        <w:rPr>
          <w:i/>
          <w:color w:val="555555"/>
          <w:sz w:val="18"/>
        </w:rPr>
        <w:t>α</w:t>
      </w:r>
      <w:r>
        <w:rPr>
          <w:i/>
          <w:color w:val="555555"/>
          <w:sz w:val="18"/>
          <w:lang w:eastAsia="zh-TW"/>
        </w:rPr>
        <w:t>=1.8327</w:t>
      </w:r>
      <w:r>
        <w:rPr>
          <w:i/>
          <w:color w:val="555555"/>
          <w:sz w:val="18"/>
          <w:lang w:eastAsia="zh-TW"/>
        </w:rPr>
        <w:t>，由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LassoCV</w:t>
      </w:r>
      <w:proofErr w:type="spellEnd"/>
      <w:r>
        <w:rPr>
          <w:i/>
          <w:color w:val="555555"/>
          <w:sz w:val="18"/>
          <w:lang w:eastAsia="zh-TW"/>
        </w:rPr>
        <w:t xml:space="preserve"> </w:t>
      </w:r>
      <w:r>
        <w:rPr>
          <w:i/>
          <w:color w:val="555555"/>
          <w:sz w:val="18"/>
          <w:lang w:eastAsia="zh-TW"/>
        </w:rPr>
        <w:t>決定）。係數為</w:t>
      </w:r>
      <w:r>
        <w:rPr>
          <w:i/>
          <w:color w:val="555555"/>
          <w:sz w:val="18"/>
          <w:lang w:eastAsia="zh-TW"/>
        </w:rPr>
        <w:t xml:space="preserve"> 0 </w:t>
      </w:r>
      <w:r>
        <w:rPr>
          <w:i/>
          <w:color w:val="555555"/>
          <w:sz w:val="18"/>
          <w:lang w:eastAsia="zh-TW"/>
        </w:rPr>
        <w:t>的特徵被自動排除。</w:t>
      </w:r>
    </w:p>
    <w:p w14:paraId="193F7756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2D1EB32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第八章　模型評估與交叉驗證</w:t>
      </w:r>
    </w:p>
    <w:p w14:paraId="3A38A58C" w14:textId="77777777" w:rsidR="00826035" w:rsidRDefault="00000000">
      <w:r>
        <w:rPr>
          <w:lang w:eastAsia="zh-TW"/>
        </w:rPr>
        <w:t>模型評估衡量機器學習模型的預測能力。為</w:t>
      </w:r>
      <w:proofErr w:type="gramStart"/>
      <w:r>
        <w:rPr>
          <w:lang w:eastAsia="zh-TW"/>
        </w:rPr>
        <w:t>避免過擬合</w:t>
      </w:r>
      <w:proofErr w:type="gramEnd"/>
      <w:r>
        <w:rPr>
          <w:lang w:eastAsia="zh-TW"/>
        </w:rPr>
        <w:t>，必須以未見過的資料（</w:t>
      </w:r>
      <w:r>
        <w:rPr>
          <w:lang w:eastAsia="zh-TW"/>
        </w:rPr>
        <w:t>Holdout</w:t>
      </w:r>
      <w:r>
        <w:rPr>
          <w:lang w:eastAsia="zh-TW"/>
        </w:rPr>
        <w:t>）進行評估。</w:t>
      </w:r>
      <w:r>
        <w:t>由於製程資料樣本數通常有限（</w:t>
      </w:r>
      <w:r>
        <w:t xml:space="preserve">30-100 </w:t>
      </w:r>
      <w:proofErr w:type="spellStart"/>
      <w:r>
        <w:t>批次</w:t>
      </w:r>
      <w:proofErr w:type="spellEnd"/>
      <w:r>
        <w:t>），</w:t>
      </w:r>
      <w:proofErr w:type="spellStart"/>
      <w:r>
        <w:t>本工具提供</w:t>
      </w:r>
      <w:proofErr w:type="spellEnd"/>
      <w:r>
        <w:t xml:space="preserve"> </w:t>
      </w:r>
      <w:proofErr w:type="spellStart"/>
      <w:r>
        <w:t>K-Fold</w:t>
      </w:r>
      <w:r>
        <w:t>、</w:t>
      </w:r>
      <w:r>
        <w:t>LOOCV</w:t>
      </w:r>
      <w:proofErr w:type="spellEnd"/>
      <w:r>
        <w:t xml:space="preserve"> </w:t>
      </w:r>
      <w:r>
        <w:t>及</w:t>
      </w:r>
      <w:r>
        <w:t xml:space="preserve"> Bootstrap </w:t>
      </w:r>
      <w:proofErr w:type="spellStart"/>
      <w:r>
        <w:t>三種交叉驗證策略</w:t>
      </w:r>
      <w:proofErr w:type="spellEnd"/>
      <w:r>
        <w:t>。</w:t>
      </w:r>
    </w:p>
    <w:p w14:paraId="2A33B12B" w14:textId="77777777" w:rsidR="00826035" w:rsidRDefault="00000000">
      <w:pPr>
        <w:pStyle w:val="21"/>
      </w:pPr>
      <w:r>
        <w:rPr>
          <w:color w:val="2E86AB"/>
        </w:rPr>
        <w:t xml:space="preserve">8.1 </w:t>
      </w:r>
      <w:proofErr w:type="spellStart"/>
      <w:r>
        <w:rPr>
          <w:color w:val="2E86AB"/>
        </w:rPr>
        <w:t>評估指標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28DD37BB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C209923" w14:textId="77777777" w:rsidR="00826035" w:rsidRDefault="00000000">
            <w:proofErr w:type="spellStart"/>
            <w:r>
              <w:t>指標</w:t>
            </w:r>
            <w:proofErr w:type="spellEnd"/>
          </w:p>
        </w:tc>
        <w:tc>
          <w:tcPr>
            <w:tcW w:w="3041" w:type="dxa"/>
          </w:tcPr>
          <w:p w14:paraId="299F9760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公式</w:t>
            </w:r>
            <w:proofErr w:type="spellEnd"/>
          </w:p>
        </w:tc>
        <w:tc>
          <w:tcPr>
            <w:tcW w:w="3041" w:type="dxa"/>
          </w:tcPr>
          <w:p w14:paraId="6A7F188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解讀</w:t>
            </w:r>
            <w:proofErr w:type="spellEnd"/>
          </w:p>
        </w:tc>
      </w:tr>
      <w:tr w:rsidR="00826035" w14:paraId="7C362D8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9AFD35B" w14:textId="77777777" w:rsidR="00826035" w:rsidRDefault="00000000">
            <w:r>
              <w:t>R²</w:t>
            </w:r>
          </w:p>
        </w:tc>
        <w:tc>
          <w:tcPr>
            <w:tcW w:w="3041" w:type="dxa"/>
          </w:tcPr>
          <w:p w14:paraId="794C1C6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1 - </w:t>
            </w:r>
            <w:proofErr w:type="spellStart"/>
            <w:r>
              <w:t>SS_res</w:t>
            </w:r>
            <w:proofErr w:type="spellEnd"/>
            <w:r>
              <w:t>/</w:t>
            </w:r>
            <w:proofErr w:type="spellStart"/>
            <w:r>
              <w:t>SS_tot</w:t>
            </w:r>
            <w:proofErr w:type="spellEnd"/>
          </w:p>
        </w:tc>
        <w:tc>
          <w:tcPr>
            <w:tcW w:w="3041" w:type="dxa"/>
          </w:tcPr>
          <w:p w14:paraId="77EA8D2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解釋方差比例</w:t>
            </w:r>
            <w:proofErr w:type="gramEnd"/>
            <w:r>
              <w:rPr>
                <w:lang w:eastAsia="zh-TW"/>
              </w:rPr>
              <w:t>；</w:t>
            </w:r>
            <w:r>
              <w:rPr>
                <w:lang w:eastAsia="zh-TW"/>
              </w:rPr>
              <w:t xml:space="preserve">1.0 = </w:t>
            </w:r>
            <w:r>
              <w:rPr>
                <w:lang w:eastAsia="zh-TW"/>
              </w:rPr>
              <w:t>完美；</w:t>
            </w:r>
            <w:r>
              <w:rPr>
                <w:lang w:eastAsia="zh-TW"/>
              </w:rPr>
              <w:t xml:space="preserve">&lt; 0 = </w:t>
            </w:r>
            <w:r>
              <w:rPr>
                <w:lang w:eastAsia="zh-TW"/>
              </w:rPr>
              <w:t>比</w:t>
            </w:r>
            <w:proofErr w:type="gramStart"/>
            <w:r>
              <w:rPr>
                <w:lang w:eastAsia="zh-TW"/>
              </w:rPr>
              <w:t>基準線差</w:t>
            </w:r>
            <w:proofErr w:type="gramEnd"/>
          </w:p>
        </w:tc>
      </w:tr>
      <w:tr w:rsidR="00826035" w14:paraId="3AA4C318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57E0AA2" w14:textId="77777777" w:rsidR="00826035" w:rsidRDefault="00000000">
            <w:r>
              <w:t>Adjusted R²</w:t>
            </w:r>
          </w:p>
        </w:tc>
        <w:tc>
          <w:tcPr>
            <w:tcW w:w="3041" w:type="dxa"/>
          </w:tcPr>
          <w:p w14:paraId="0F6ABA4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1 - (1-R</w:t>
            </w:r>
            <w:proofErr w:type="gramStart"/>
            <w:r>
              <w:t>²)(</w:t>
            </w:r>
            <w:proofErr w:type="gramEnd"/>
            <w:r>
              <w:t>n-1)/(n-p-1)</w:t>
            </w:r>
          </w:p>
        </w:tc>
        <w:tc>
          <w:tcPr>
            <w:tcW w:w="3041" w:type="dxa"/>
          </w:tcPr>
          <w:p w14:paraId="0C79E07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懲罰額外特徵；</w:t>
            </w:r>
            <w:proofErr w:type="gramStart"/>
            <w:r>
              <w:rPr>
                <w:lang w:eastAsia="zh-TW"/>
              </w:rPr>
              <w:t>避免過擬合</w:t>
            </w:r>
            <w:proofErr w:type="gramEnd"/>
            <w:r>
              <w:rPr>
                <w:lang w:eastAsia="zh-TW"/>
              </w:rPr>
              <w:t>造成</w:t>
            </w:r>
            <w:proofErr w:type="gramStart"/>
            <w:r>
              <w:rPr>
                <w:lang w:eastAsia="zh-TW"/>
              </w:rPr>
              <w:t>的虛高</w:t>
            </w:r>
            <w:proofErr w:type="gramEnd"/>
            <w:r>
              <w:rPr>
                <w:lang w:eastAsia="zh-TW"/>
              </w:rPr>
              <w:t xml:space="preserve"> R²</w:t>
            </w:r>
          </w:p>
        </w:tc>
      </w:tr>
      <w:tr w:rsidR="00826035" w14:paraId="4450CA3B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DDD3A59" w14:textId="77777777" w:rsidR="00826035" w:rsidRDefault="00000000">
            <w:r>
              <w:t>RMSE</w:t>
            </w:r>
          </w:p>
        </w:tc>
        <w:tc>
          <w:tcPr>
            <w:tcW w:w="3041" w:type="dxa"/>
          </w:tcPr>
          <w:p w14:paraId="0B143EE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√(Σ(yᵢ-</w:t>
            </w:r>
            <w:proofErr w:type="gramStart"/>
            <w:r>
              <w:t>ŷᵢ)²</w:t>
            </w:r>
            <w:proofErr w:type="gramEnd"/>
            <w:r>
              <w:t>/n)</w:t>
            </w:r>
          </w:p>
        </w:tc>
        <w:tc>
          <w:tcPr>
            <w:tcW w:w="3041" w:type="dxa"/>
          </w:tcPr>
          <w:p w14:paraId="22BCE95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均方根誤差；與</w:t>
            </w:r>
            <w:r>
              <w:rPr>
                <w:lang w:eastAsia="zh-TW"/>
              </w:rPr>
              <w:t xml:space="preserve"> y </w:t>
            </w:r>
            <w:r>
              <w:rPr>
                <w:lang w:eastAsia="zh-TW"/>
              </w:rPr>
              <w:t>同單位；對大誤差更敏感</w:t>
            </w:r>
          </w:p>
        </w:tc>
      </w:tr>
      <w:tr w:rsidR="00826035" w14:paraId="7FDC37BE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A6B1D89" w14:textId="77777777" w:rsidR="00826035" w:rsidRDefault="00000000">
            <w:r>
              <w:t>MAE</w:t>
            </w:r>
          </w:p>
        </w:tc>
        <w:tc>
          <w:tcPr>
            <w:tcW w:w="3041" w:type="dxa"/>
          </w:tcPr>
          <w:p w14:paraId="2A59046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Σ|y</w:t>
            </w:r>
            <w:proofErr w:type="spellEnd"/>
            <w:r>
              <w:t>ᵢ-ŷᵢ|/n</w:t>
            </w:r>
          </w:p>
        </w:tc>
        <w:tc>
          <w:tcPr>
            <w:tcW w:w="3041" w:type="dxa"/>
          </w:tcPr>
          <w:p w14:paraId="340A07D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平均絕對誤差；對離群值更穩健</w:t>
            </w:r>
          </w:p>
        </w:tc>
      </w:tr>
      <w:tr w:rsidR="00826035" w14:paraId="240EE69D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E537666" w14:textId="77777777" w:rsidR="00826035" w:rsidRDefault="00000000">
            <w:r>
              <w:t>Median AE</w:t>
            </w:r>
          </w:p>
        </w:tc>
        <w:tc>
          <w:tcPr>
            <w:tcW w:w="3041" w:type="dxa"/>
          </w:tcPr>
          <w:p w14:paraId="22F202F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median(|yᵢ-ŷᵢ|)</w:t>
            </w:r>
          </w:p>
        </w:tc>
        <w:tc>
          <w:tcPr>
            <w:tcW w:w="3041" w:type="dxa"/>
          </w:tcPr>
          <w:p w14:paraId="39699F3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中位數絕對誤差；最穩健的誤差量</w:t>
            </w:r>
          </w:p>
        </w:tc>
      </w:tr>
    </w:tbl>
    <w:p w14:paraId="6AB1EDBF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8.1</w:t>
      </w:r>
      <w:r>
        <w:rPr>
          <w:i/>
          <w:sz w:val="18"/>
          <w:lang w:eastAsia="zh-TW"/>
        </w:rPr>
        <w:t xml:space="preserve">　模型評估指標一覽</w:t>
      </w:r>
    </w:p>
    <w:p w14:paraId="46FABAFD" w14:textId="77777777" w:rsidR="00826035" w:rsidRDefault="00826035">
      <w:pPr>
        <w:rPr>
          <w:lang w:eastAsia="zh-TW"/>
        </w:rPr>
      </w:pPr>
    </w:p>
    <w:p w14:paraId="1BE44664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8.2 K-Fold </w:t>
      </w:r>
      <w:r>
        <w:rPr>
          <w:color w:val="2E86AB"/>
          <w:lang w:eastAsia="zh-TW"/>
        </w:rPr>
        <w:t>交叉驗證</w:t>
      </w:r>
    </w:p>
    <w:p w14:paraId="1F6D32F0" w14:textId="77777777" w:rsidR="00826035" w:rsidRDefault="00000000">
      <w:pPr>
        <w:rPr>
          <w:lang w:eastAsia="zh-TW"/>
        </w:rPr>
      </w:pPr>
      <w:r>
        <w:rPr>
          <w:lang w:eastAsia="zh-TW"/>
        </w:rPr>
        <w:t>將資料分為</w:t>
      </w:r>
      <w:r>
        <w:rPr>
          <w:lang w:eastAsia="zh-TW"/>
        </w:rPr>
        <w:t xml:space="preserve"> k </w:t>
      </w:r>
      <w:r>
        <w:rPr>
          <w:lang w:eastAsia="zh-TW"/>
        </w:rPr>
        <w:t>份（</w:t>
      </w:r>
      <w:r>
        <w:rPr>
          <w:lang w:eastAsia="zh-TW"/>
        </w:rPr>
        <w:t>Fold</w:t>
      </w:r>
      <w:r>
        <w:rPr>
          <w:lang w:eastAsia="zh-TW"/>
        </w:rPr>
        <w:t>），每次用</w:t>
      </w:r>
      <w:r>
        <w:rPr>
          <w:lang w:eastAsia="zh-TW"/>
        </w:rPr>
        <w:t xml:space="preserve"> (k-1) </w:t>
      </w:r>
      <w:r>
        <w:rPr>
          <w:lang w:eastAsia="zh-TW"/>
        </w:rPr>
        <w:t>份訓練，</w:t>
      </w:r>
      <w:r>
        <w:rPr>
          <w:lang w:eastAsia="zh-TW"/>
        </w:rPr>
        <w:t xml:space="preserve">1 </w:t>
      </w:r>
      <w:r>
        <w:rPr>
          <w:lang w:eastAsia="zh-TW"/>
        </w:rPr>
        <w:t>份測試，重複</w:t>
      </w:r>
      <w:r>
        <w:rPr>
          <w:lang w:eastAsia="zh-TW"/>
        </w:rPr>
        <w:t xml:space="preserve"> k </w:t>
      </w:r>
      <w:r>
        <w:rPr>
          <w:lang w:eastAsia="zh-TW"/>
        </w:rPr>
        <w:t>次取平均。</w:t>
      </w:r>
      <w:r>
        <w:rPr>
          <w:lang w:eastAsia="zh-TW"/>
        </w:rPr>
        <w:t xml:space="preserve">k=5 </w:t>
      </w:r>
      <w:r>
        <w:rPr>
          <w:lang w:eastAsia="zh-TW"/>
        </w:rPr>
        <w:t>或</w:t>
      </w:r>
      <w:r>
        <w:rPr>
          <w:lang w:eastAsia="zh-TW"/>
        </w:rPr>
        <w:t xml:space="preserve"> k=10 </w:t>
      </w:r>
      <w:r>
        <w:rPr>
          <w:lang w:eastAsia="zh-TW"/>
        </w:rPr>
        <w:t>是常見選擇。適合樣本數中等的情況。</w:t>
      </w:r>
    </w:p>
    <w:p w14:paraId="3B47D50A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CV_score</w:t>
      </w:r>
      <w:proofErr w:type="spellEnd"/>
      <w:r>
        <w:rPr>
          <w:rFonts w:ascii="Courier New" w:hAnsi="Courier New"/>
          <w:color w:val="444444"/>
          <w:sz w:val="20"/>
        </w:rPr>
        <w:t xml:space="preserve"> = (1/k) </w:t>
      </w:r>
      <w:proofErr w:type="spellStart"/>
      <w:r>
        <w:rPr>
          <w:rFonts w:ascii="Courier New" w:hAnsi="Courier New"/>
          <w:color w:val="444444"/>
          <w:sz w:val="20"/>
        </w:rPr>
        <w:t>Σ_k</w:t>
      </w:r>
      <w:proofErr w:type="spellEnd"/>
      <w:r>
        <w:rPr>
          <w:rFonts w:ascii="Courier New" w:hAnsi="Courier New"/>
          <w:color w:val="444444"/>
          <w:sz w:val="20"/>
        </w:rPr>
        <w:t xml:space="preserve"> </w:t>
      </w:r>
      <w:proofErr w:type="spellStart"/>
      <w:r>
        <w:rPr>
          <w:rFonts w:ascii="Courier New" w:hAnsi="Courier New"/>
          <w:color w:val="444444"/>
          <w:sz w:val="20"/>
        </w:rPr>
        <w:t>score_k</w:t>
      </w:r>
      <w:proofErr w:type="spellEnd"/>
    </w:p>
    <w:p w14:paraId="4DC4AEC8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【計算說明（</w:t>
      </w:r>
      <w:r>
        <w:rPr>
          <w:lang w:eastAsia="zh-TW"/>
        </w:rPr>
        <w:t>k=5</w:t>
      </w:r>
      <w:r>
        <w:rPr>
          <w:lang w:eastAsia="zh-TW"/>
        </w:rPr>
        <w:t>，</w:t>
      </w:r>
      <w:r>
        <w:rPr>
          <w:lang w:eastAsia="zh-TW"/>
        </w:rPr>
        <w:t>n=20</w:t>
      </w:r>
      <w:r>
        <w:rPr>
          <w:lang w:eastAsia="zh-TW"/>
        </w:rPr>
        <w:t>）】</w:t>
      </w:r>
    </w:p>
    <w:p w14:paraId="0D7219CF" w14:textId="77777777" w:rsidR="00B64851" w:rsidRDefault="00000000">
      <w:pPr>
        <w:rPr>
          <w:lang w:eastAsia="zh-TW"/>
        </w:rPr>
      </w:pPr>
      <w:r>
        <w:rPr>
          <w:lang w:eastAsia="zh-TW"/>
        </w:rPr>
        <w:t>將</w:t>
      </w:r>
      <w:r>
        <w:rPr>
          <w:lang w:eastAsia="zh-TW"/>
        </w:rPr>
        <w:t xml:space="preserve"> 20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樣本分為</w:t>
      </w:r>
      <w:r>
        <w:rPr>
          <w:lang w:eastAsia="zh-TW"/>
        </w:rPr>
        <w:t xml:space="preserve"> 5 </w:t>
      </w:r>
      <w:r>
        <w:rPr>
          <w:lang w:eastAsia="zh-TW"/>
        </w:rPr>
        <w:t>折，</w:t>
      </w:r>
      <w:proofErr w:type="gramStart"/>
      <w:r>
        <w:rPr>
          <w:lang w:eastAsia="zh-TW"/>
        </w:rPr>
        <w:t>每折</w:t>
      </w:r>
      <w:proofErr w:type="gramEnd"/>
      <w:r>
        <w:rPr>
          <w:lang w:eastAsia="zh-TW"/>
        </w:rPr>
        <w:t xml:space="preserve"> 4 </w:t>
      </w:r>
      <w:r>
        <w:rPr>
          <w:lang w:eastAsia="zh-TW"/>
        </w:rPr>
        <w:t>筆：</w:t>
      </w:r>
    </w:p>
    <w:p w14:paraId="6D54C3EF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Fold 1</w:t>
      </w:r>
      <w:r>
        <w:rPr>
          <w:lang w:eastAsia="zh-TW"/>
        </w:rPr>
        <w:t>：測試第</w:t>
      </w:r>
      <w:r>
        <w:rPr>
          <w:lang w:eastAsia="zh-TW"/>
        </w:rPr>
        <w:t xml:space="preserve"> 1-4 </w:t>
      </w:r>
      <w:r>
        <w:rPr>
          <w:lang w:eastAsia="zh-TW"/>
        </w:rPr>
        <w:t>批，訓練第</w:t>
      </w:r>
      <w:r>
        <w:rPr>
          <w:lang w:eastAsia="zh-TW"/>
        </w:rPr>
        <w:t xml:space="preserve"> 5-20 </w:t>
      </w:r>
      <w:r>
        <w:rPr>
          <w:lang w:eastAsia="zh-TW"/>
        </w:rPr>
        <w:t>批</w:t>
      </w:r>
      <w:r>
        <w:rPr>
          <w:lang w:eastAsia="zh-TW"/>
        </w:rPr>
        <w:t xml:space="preserve"> → R²=0.75</w:t>
      </w:r>
    </w:p>
    <w:p w14:paraId="67ED8854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Fold 2</w:t>
      </w:r>
      <w:r>
        <w:rPr>
          <w:lang w:eastAsia="zh-TW"/>
        </w:rPr>
        <w:t>：測試第</w:t>
      </w:r>
      <w:r>
        <w:rPr>
          <w:lang w:eastAsia="zh-TW"/>
        </w:rPr>
        <w:t xml:space="preserve"> 5-8 </w:t>
      </w:r>
      <w:r>
        <w:rPr>
          <w:lang w:eastAsia="zh-TW"/>
        </w:rPr>
        <w:t>批，訓練其餘</w:t>
      </w:r>
      <w:r>
        <w:rPr>
          <w:lang w:eastAsia="zh-TW"/>
        </w:rPr>
        <w:t xml:space="preserve"> → R²=0.82</w:t>
      </w:r>
    </w:p>
    <w:p w14:paraId="1E93FCEC" w14:textId="77777777" w:rsidR="00B64851" w:rsidRDefault="00000000">
      <w:r>
        <w:rPr>
          <w:lang w:eastAsia="zh-TW"/>
        </w:rPr>
        <w:t xml:space="preserve">  </w:t>
      </w:r>
      <w:r>
        <w:t>Fold 3</w:t>
      </w:r>
      <w:r>
        <w:t>：測試第</w:t>
      </w:r>
      <w:r>
        <w:t xml:space="preserve"> 9-12 </w:t>
      </w:r>
      <w:r>
        <w:t>批</w:t>
      </w:r>
      <w:r>
        <w:t xml:space="preserve"> → R²=0.78</w:t>
      </w:r>
      <w:r>
        <w:t>；</w:t>
      </w:r>
      <w:r>
        <w:t>Fold 4 → R²=0.80</w:t>
      </w:r>
      <w:r>
        <w:t>；</w:t>
      </w:r>
      <w:r>
        <w:t>Fold 5 → R²=0.71</w:t>
      </w:r>
    </w:p>
    <w:p w14:paraId="2E5AAD9F" w14:textId="77777777" w:rsidR="00B64851" w:rsidRDefault="00000000">
      <w:r>
        <w:t xml:space="preserve">  CV_R² = (0.75+0.82+0.78+0.80+0.71)/5 = 0.772</w:t>
      </w:r>
    </w:p>
    <w:p w14:paraId="67C375F7" w14:textId="77777777" w:rsidR="00B64851" w:rsidRDefault="00000000">
      <w:r>
        <w:t>【</w:t>
      </w:r>
      <w:proofErr w:type="spellStart"/>
      <w:r>
        <w:t>時序製程資料的重要警告</w:t>
      </w:r>
      <w:proofErr w:type="spellEnd"/>
      <w:r>
        <w:t>】</w:t>
      </w:r>
    </w:p>
    <w:p w14:paraId="50917054" w14:textId="77777777" w:rsidR="00B64851" w:rsidRDefault="00000000">
      <w:r>
        <w:t xml:space="preserve">  </w:t>
      </w:r>
      <w:proofErr w:type="spellStart"/>
      <w:r>
        <w:t>KFold</w:t>
      </w:r>
      <w:proofErr w:type="spellEnd"/>
      <w:r>
        <w:t xml:space="preserve">(shuffle=True) </w:t>
      </w:r>
      <w:proofErr w:type="spellStart"/>
      <w:r>
        <w:t>會打亂時序順序，使未來批次出現在訓練集（資料洩漏</w:t>
      </w:r>
      <w:proofErr w:type="spellEnd"/>
      <w:r>
        <w:t>）。</w:t>
      </w:r>
    </w:p>
    <w:p w14:paraId="768F1A0F" w14:textId="77777777" w:rsidR="00B64851" w:rsidRDefault="00000000">
      <w:r>
        <w:t xml:space="preserve">  </w:t>
      </w:r>
      <w:proofErr w:type="spellStart"/>
      <w:r>
        <w:t>批次製程資料建議改用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>：</w:t>
      </w:r>
    </w:p>
    <w:p w14:paraId="6AE79F97" w14:textId="77777777" w:rsidR="00B64851" w:rsidRDefault="00000000">
      <w:r>
        <w:lastRenderedPageBreak/>
        <w:t xml:space="preserve"> 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TimeSeriesSplit</w:t>
      </w:r>
      <w:proofErr w:type="spellEnd"/>
    </w:p>
    <w:p w14:paraId="52E264A8" w14:textId="77777777" w:rsidR="00B64851" w:rsidRDefault="00000000">
      <w:r>
        <w:t xml:space="preserve">  </w:t>
      </w:r>
      <w:proofErr w:type="spellStart"/>
      <w:r>
        <w:t>tscv</w:t>
      </w:r>
      <w:proofErr w:type="spellEnd"/>
      <w:r>
        <w:t xml:space="preserve"> = </w:t>
      </w:r>
      <w:proofErr w:type="spellStart"/>
      <w:r>
        <w:t>TimeSeriesSplit</w:t>
      </w:r>
      <w:proofErr w:type="spellEnd"/>
      <w:r>
        <w:t>(</w:t>
      </w:r>
      <w:proofErr w:type="spellStart"/>
      <w:r>
        <w:t>n_splits</w:t>
      </w:r>
      <w:proofErr w:type="spellEnd"/>
      <w:r>
        <w:t>=5</w:t>
      </w:r>
      <w:proofErr w:type="gramStart"/>
      <w:r>
        <w:t>)  #</w:t>
      </w:r>
      <w:proofErr w:type="gramEnd"/>
      <w:r>
        <w:t xml:space="preserve"> </w:t>
      </w:r>
      <w:proofErr w:type="spellStart"/>
      <w:r>
        <w:t>訓練集永遠在測試集之前</w:t>
      </w:r>
      <w:proofErr w:type="spellEnd"/>
    </w:p>
    <w:p w14:paraId="523C6429" w14:textId="77777777" w:rsidR="00826035" w:rsidRDefault="00000000">
      <w:pPr>
        <w:pStyle w:val="21"/>
      </w:pPr>
      <w:r>
        <w:rPr>
          <w:color w:val="2E86AB"/>
        </w:rPr>
        <w:t>8.3 Leave-One-Out (LOOCV)</w:t>
      </w:r>
    </w:p>
    <w:p w14:paraId="71DB5EA5" w14:textId="77777777" w:rsidR="00826035" w:rsidRDefault="00000000">
      <w:pPr>
        <w:rPr>
          <w:lang w:eastAsia="zh-TW"/>
        </w:rPr>
      </w:pPr>
      <w:r>
        <w:t xml:space="preserve">LOOCV </w:t>
      </w:r>
      <w:r>
        <w:t>是</w:t>
      </w:r>
      <w:r>
        <w:t xml:space="preserve"> K-Fold </w:t>
      </w:r>
      <w:proofErr w:type="spellStart"/>
      <w:r>
        <w:t>的極端情況（</w:t>
      </w:r>
      <w:r>
        <w:t>k</w:t>
      </w:r>
      <w:proofErr w:type="spellEnd"/>
      <w:r>
        <w:t>=n</w:t>
      </w:r>
      <w:r>
        <w:t>），</w:t>
      </w:r>
      <w:proofErr w:type="spellStart"/>
      <w:r>
        <w:t>每次只用</w:t>
      </w:r>
      <w:proofErr w:type="spellEnd"/>
      <w:r>
        <w:t xml:space="preserve"> 1 </w:t>
      </w:r>
      <w:proofErr w:type="spellStart"/>
      <w:r>
        <w:t>筆資料測試</w:t>
      </w:r>
      <w:proofErr w:type="spellEnd"/>
      <w:r>
        <w:t>。</w:t>
      </w:r>
      <w:r>
        <w:rPr>
          <w:lang w:eastAsia="zh-TW"/>
        </w:rPr>
        <w:t>無偏但方差高，且計算成本隨樣本數線性增長。小樣本資料的黃金標準。</w:t>
      </w:r>
    </w:p>
    <w:p w14:paraId="07CAD369" w14:textId="77777777" w:rsidR="00826035" w:rsidRDefault="00000000">
      <w:pPr>
        <w:pStyle w:val="21"/>
      </w:pPr>
      <w:r>
        <w:rPr>
          <w:color w:val="2E86AB"/>
        </w:rPr>
        <w:t xml:space="preserve">8.4 Bootstrap .632 </w:t>
      </w:r>
      <w:r>
        <w:rPr>
          <w:color w:val="2E86AB"/>
        </w:rPr>
        <w:t>法</w:t>
      </w:r>
    </w:p>
    <w:p w14:paraId="0B1D132D" w14:textId="77777777" w:rsidR="00826035" w:rsidRDefault="00000000">
      <w:r>
        <w:t xml:space="preserve">Bootstrap </w:t>
      </w:r>
      <w:proofErr w:type="spellStart"/>
      <w:r>
        <w:t>以有放回抽樣生成</w:t>
      </w:r>
      <w:proofErr w:type="spellEnd"/>
      <w:r>
        <w:t xml:space="preserve"> n </w:t>
      </w:r>
      <w:proofErr w:type="spellStart"/>
      <w:r>
        <w:t>筆訓練資料，未被抽到的約</w:t>
      </w:r>
      <w:proofErr w:type="spellEnd"/>
      <w:r>
        <w:t xml:space="preserve"> 36.8% </w:t>
      </w:r>
      <w:proofErr w:type="spellStart"/>
      <w:r>
        <w:t>樣本（</w:t>
      </w:r>
      <w:r>
        <w:t>Out-of-Bag</w:t>
      </w:r>
      <w:proofErr w:type="spellEnd"/>
      <w:r>
        <w:t>, OOB</w:t>
      </w:r>
      <w:r>
        <w:t>）作為測試集。</w:t>
      </w:r>
      <w:r>
        <w:t xml:space="preserve">.632 </w:t>
      </w:r>
      <w:proofErr w:type="spellStart"/>
      <w:r>
        <w:t>修正結合</w:t>
      </w:r>
      <w:proofErr w:type="spellEnd"/>
      <w:r>
        <w:t xml:space="preserve"> OOB </w:t>
      </w:r>
      <w:proofErr w:type="spellStart"/>
      <w:r>
        <w:t>誤差（佔</w:t>
      </w:r>
      <w:proofErr w:type="spellEnd"/>
      <w:r>
        <w:t xml:space="preserve"> 0.632</w:t>
      </w:r>
      <w:r>
        <w:t>）與訓練誤差（佔</w:t>
      </w:r>
      <w:r>
        <w:t xml:space="preserve"> 0.368</w:t>
      </w:r>
      <w:r>
        <w:t>），</w:t>
      </w:r>
      <w:proofErr w:type="spellStart"/>
      <w:r>
        <w:t>是小樣本的穩健估計</w:t>
      </w:r>
      <w:proofErr w:type="spellEnd"/>
      <w:r>
        <w:t>。</w:t>
      </w:r>
    </w:p>
    <w:p w14:paraId="75756961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.632 error = 0.632 × </w:t>
      </w:r>
      <w:proofErr w:type="spellStart"/>
      <w:r>
        <w:rPr>
          <w:rFonts w:ascii="Courier New" w:hAnsi="Courier New"/>
          <w:color w:val="444444"/>
          <w:sz w:val="20"/>
        </w:rPr>
        <w:t>OOB_error</w:t>
      </w:r>
      <w:proofErr w:type="spellEnd"/>
      <w:r>
        <w:rPr>
          <w:rFonts w:ascii="Courier New" w:hAnsi="Courier New"/>
          <w:color w:val="444444"/>
          <w:sz w:val="20"/>
        </w:rPr>
        <w:t xml:space="preserve"> + 0.368 × </w:t>
      </w:r>
      <w:proofErr w:type="spellStart"/>
      <w:r>
        <w:rPr>
          <w:rFonts w:ascii="Courier New" w:hAnsi="Courier New"/>
          <w:color w:val="444444"/>
          <w:sz w:val="20"/>
        </w:rPr>
        <w:t>apparent_error</w:t>
      </w:r>
      <w:proofErr w:type="spellEnd"/>
    </w:p>
    <w:p w14:paraId="3458ABBF" w14:textId="77777777" w:rsidR="00B64851" w:rsidRDefault="00000000">
      <w:pPr>
        <w:rPr>
          <w:lang w:eastAsia="zh-TW"/>
        </w:rPr>
      </w:pPr>
      <w:r>
        <w:rPr>
          <w:lang w:eastAsia="zh-TW"/>
        </w:rPr>
        <w:t>【計算說明】</w:t>
      </w:r>
    </w:p>
    <w:p w14:paraId="48C17B74" w14:textId="77777777" w:rsidR="00B64851" w:rsidRDefault="00000000">
      <w:pPr>
        <w:rPr>
          <w:lang w:eastAsia="zh-TW"/>
        </w:rPr>
      </w:pPr>
      <w:r>
        <w:rPr>
          <w:lang w:eastAsia="zh-TW"/>
        </w:rPr>
        <w:t>有放回抽樣</w:t>
      </w:r>
      <w:r>
        <w:rPr>
          <w:lang w:eastAsia="zh-TW"/>
        </w:rPr>
        <w:t xml:space="preserve"> n=68 </w:t>
      </w:r>
      <w:r>
        <w:rPr>
          <w:lang w:eastAsia="zh-TW"/>
        </w:rPr>
        <w:t>筆，平均每次約</w:t>
      </w:r>
      <w:r>
        <w:rPr>
          <w:lang w:eastAsia="zh-TW"/>
        </w:rPr>
        <w:t xml:space="preserve"> 63.2% </w:t>
      </w:r>
      <w:r>
        <w:rPr>
          <w:lang w:eastAsia="zh-TW"/>
        </w:rPr>
        <w:t>的樣本被抽到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= 1−e⁻¹</w:t>
      </w:r>
      <w:r>
        <w:rPr>
          <w:lang w:eastAsia="zh-TW"/>
        </w:rPr>
        <w:t>）；</w:t>
      </w:r>
    </w:p>
    <w:p w14:paraId="41A9EC67" w14:textId="77777777" w:rsidR="00B64851" w:rsidRDefault="00000000">
      <w:proofErr w:type="spellStart"/>
      <w:r>
        <w:t>剩餘</w:t>
      </w:r>
      <w:proofErr w:type="spellEnd"/>
      <w:r>
        <w:t xml:space="preserve"> 36.8%</w:t>
      </w:r>
      <w:r>
        <w:t>（</w:t>
      </w:r>
      <w:r>
        <w:t xml:space="preserve">OOB = </w:t>
      </w:r>
      <w:proofErr w:type="spellStart"/>
      <w:r>
        <w:t>Out-of-Bag</w:t>
      </w:r>
      <w:r>
        <w:t>）作為測試集</w:t>
      </w:r>
      <w:proofErr w:type="spellEnd"/>
      <w:r>
        <w:t>。</w:t>
      </w:r>
    </w:p>
    <w:p w14:paraId="2EDF0E66" w14:textId="77777777" w:rsidR="00B64851" w:rsidRDefault="00000000">
      <w:r>
        <w:t xml:space="preserve">  </w:t>
      </w:r>
      <w:proofErr w:type="spellStart"/>
      <w:r>
        <w:t>OOB_error</w:t>
      </w:r>
      <w:r>
        <w:t>（對未見樣本</w:t>
      </w:r>
      <w:proofErr w:type="spellEnd"/>
      <w:r>
        <w:t>）</w:t>
      </w:r>
      <w:r>
        <w:t>= 0.25</w:t>
      </w:r>
      <w:r>
        <w:t>；</w:t>
      </w:r>
      <w:r>
        <w:t>apparent_error</w:t>
      </w:r>
      <w:r>
        <w:t>（對訓練集）</w:t>
      </w:r>
      <w:r>
        <w:t>= 0.05</w:t>
      </w:r>
    </w:p>
    <w:p w14:paraId="3E3836DF" w14:textId="77777777" w:rsidR="00B64851" w:rsidRDefault="00000000">
      <w:r>
        <w:t xml:space="preserve">  .632 error = 0.632×0.25 + 0.368×0.05 = 0.1580+0.0184 = 0.176</w:t>
      </w:r>
    </w:p>
    <w:p w14:paraId="0D9DDE5C" w14:textId="77777777" w:rsidR="00B64851" w:rsidRDefault="00000000">
      <w:r>
        <w:t xml:space="preserve">  </w:t>
      </w:r>
      <w:proofErr w:type="spellStart"/>
      <w:r>
        <w:t>等效</w:t>
      </w:r>
      <w:proofErr w:type="spellEnd"/>
      <w:r>
        <w:t xml:space="preserve"> .632 R² = 1 − 0.176 = 0.824</w:t>
      </w:r>
    </w:p>
    <w:p w14:paraId="7C681EA0" w14:textId="77777777" w:rsidR="00B64851" w:rsidRDefault="00000000">
      <w:pPr>
        <w:rPr>
          <w:lang w:eastAsia="zh-TW"/>
        </w:rPr>
      </w:pPr>
      <w:r>
        <w:rPr>
          <w:lang w:eastAsia="zh-TW"/>
        </w:rPr>
        <w:t>比較：純</w:t>
      </w:r>
      <w:r>
        <w:rPr>
          <w:lang w:eastAsia="zh-TW"/>
        </w:rPr>
        <w:t xml:space="preserve"> OOB </w:t>
      </w:r>
      <w:r>
        <w:rPr>
          <w:lang w:eastAsia="zh-TW"/>
        </w:rPr>
        <w:t>估計（</w:t>
      </w:r>
      <w:r>
        <w:rPr>
          <w:lang w:eastAsia="zh-TW"/>
        </w:rPr>
        <w:t>R²=0.75</w:t>
      </w:r>
      <w:r>
        <w:rPr>
          <w:lang w:eastAsia="zh-TW"/>
        </w:rPr>
        <w:t>）趨於保守；純訓練集（</w:t>
      </w:r>
      <w:r>
        <w:rPr>
          <w:lang w:eastAsia="zh-TW"/>
        </w:rPr>
        <w:t>R²=0.95</w:t>
      </w:r>
      <w:r>
        <w:rPr>
          <w:lang w:eastAsia="zh-TW"/>
        </w:rPr>
        <w:t>）過於樂觀；</w:t>
      </w:r>
      <w:r>
        <w:rPr>
          <w:lang w:eastAsia="zh-TW"/>
        </w:rPr>
        <w:t xml:space="preserve">.632 </w:t>
      </w:r>
      <w:r>
        <w:rPr>
          <w:lang w:eastAsia="zh-TW"/>
        </w:rPr>
        <w:t>介於兩者之間為最穩健估計。</w:t>
      </w:r>
    </w:p>
    <w:p w14:paraId="416BCA99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r>
        <w:t>sklearn</w:t>
      </w:r>
      <w:proofErr w:type="spellEnd"/>
      <w:r>
        <w:t xml:space="preserve"> </w:t>
      </w:r>
      <w:proofErr w:type="spellStart"/>
      <w:r>
        <w:t>沒有內建</w:t>
      </w:r>
      <w:proofErr w:type="spellEnd"/>
      <w:r>
        <w:t xml:space="preserve"> .632 </w:t>
      </w:r>
      <w:proofErr w:type="spellStart"/>
      <w:r>
        <w:t>Bootstrap</w:t>
      </w:r>
      <w:r>
        <w:t>；可手動以</w:t>
      </w:r>
      <w:proofErr w:type="spellEnd"/>
      <w:r>
        <w:t xml:space="preserve"> </w:t>
      </w:r>
      <w:proofErr w:type="spellStart"/>
      <w:r>
        <w:t>BaggingRegressor</w:t>
      </w:r>
      <w:proofErr w:type="spellEnd"/>
      <w:r>
        <w:t>(</w:t>
      </w:r>
      <w:proofErr w:type="spellStart"/>
      <w:r>
        <w:t>oob_score</w:t>
      </w:r>
      <w:proofErr w:type="spellEnd"/>
      <w:r>
        <w:t xml:space="preserve">=True) </w:t>
      </w:r>
      <w:proofErr w:type="spellStart"/>
      <w:r>
        <w:t>取得</w:t>
      </w:r>
      <w:proofErr w:type="spellEnd"/>
      <w:r>
        <w:t xml:space="preserve"> OOB </w:t>
      </w:r>
      <w:proofErr w:type="spellStart"/>
      <w:r>
        <w:t>誤差</w:t>
      </w:r>
      <w:proofErr w:type="spellEnd"/>
      <w:r>
        <w:t>：</w:t>
      </w:r>
    </w:p>
    <w:p w14:paraId="5F482DC4" w14:textId="77777777" w:rsidR="00B64851" w:rsidRDefault="00000000">
      <w:r>
        <w:t xml:space="preserve">  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BaggingRegressor</w:t>
      </w:r>
      <w:proofErr w:type="spellEnd"/>
    </w:p>
    <w:p w14:paraId="6F109E67" w14:textId="77777777" w:rsidR="00B64851" w:rsidRDefault="00000000">
      <w:r>
        <w:t xml:space="preserve">  bag = </w:t>
      </w:r>
      <w:proofErr w:type="spellStart"/>
      <w:proofErr w:type="gramStart"/>
      <w:r>
        <w:t>BaggingRegressor</w:t>
      </w:r>
      <w:proofErr w:type="spellEnd"/>
      <w:r>
        <w:t>(</w:t>
      </w:r>
      <w:proofErr w:type="spellStart"/>
      <w:proofErr w:type="gramEnd"/>
      <w:r>
        <w:t>base_estimator</w:t>
      </w:r>
      <w:proofErr w:type="spellEnd"/>
      <w:r>
        <w:t xml:space="preserve">=model,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oob_score</w:t>
      </w:r>
      <w:proofErr w:type="spellEnd"/>
      <w:r>
        <w:t>=True</w:t>
      </w:r>
      <w:proofErr w:type="gramStart"/>
      <w:r>
        <w:t>).fit</w:t>
      </w:r>
      <w:proofErr w:type="gramEnd"/>
      <w:r>
        <w:t>(X, y)</w:t>
      </w:r>
    </w:p>
    <w:p w14:paraId="6B99CC54" w14:textId="77777777" w:rsidR="00B64851" w:rsidRDefault="00000000">
      <w:r>
        <w:t xml:space="preserve">  oob_r2 = </w:t>
      </w:r>
      <w:proofErr w:type="spellStart"/>
      <w:r>
        <w:t>bag.oob_score</w:t>
      </w:r>
      <w:proofErr w:type="spellEnd"/>
      <w:r>
        <w:t>_</w:t>
      </w:r>
    </w:p>
    <w:p w14:paraId="0640968C" w14:textId="77777777" w:rsidR="00826035" w:rsidRDefault="00000000">
      <w:r>
        <w:rPr>
          <w:noProof/>
        </w:rPr>
        <w:lastRenderedPageBreak/>
        <w:drawing>
          <wp:inline distT="0" distB="0" distL="0" distR="0" wp14:anchorId="380D03EF" wp14:editId="665CC927">
            <wp:extent cx="5303520" cy="20799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3F37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8.1</w:t>
      </w:r>
      <w:r>
        <w:rPr>
          <w:i/>
          <w:color w:val="555555"/>
          <w:sz w:val="18"/>
          <w:lang w:eastAsia="zh-TW"/>
        </w:rPr>
        <w:t xml:space="preserve">　左：三種交叉驗證策略的</w:t>
      </w:r>
      <w:r>
        <w:rPr>
          <w:i/>
          <w:color w:val="555555"/>
          <w:sz w:val="18"/>
          <w:lang w:eastAsia="zh-TW"/>
        </w:rPr>
        <w:t xml:space="preserve"> R² </w:t>
      </w:r>
      <w:r>
        <w:rPr>
          <w:i/>
          <w:color w:val="555555"/>
          <w:sz w:val="18"/>
          <w:lang w:eastAsia="zh-TW"/>
        </w:rPr>
        <w:t>分布比較；右：訓練集預測值</w:t>
      </w:r>
      <w:r>
        <w:rPr>
          <w:i/>
          <w:color w:val="555555"/>
          <w:sz w:val="18"/>
          <w:lang w:eastAsia="zh-TW"/>
        </w:rPr>
        <w:t xml:space="preserve"> vs </w:t>
      </w:r>
      <w:r>
        <w:rPr>
          <w:i/>
          <w:color w:val="555555"/>
          <w:sz w:val="18"/>
          <w:lang w:eastAsia="zh-TW"/>
        </w:rPr>
        <w:t>實際值。</w:t>
      </w:r>
    </w:p>
    <w:p w14:paraId="7A721052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4E91700" w14:textId="77777777" w:rsidR="00826035" w:rsidRDefault="00000000">
      <w:pPr>
        <w:pStyle w:val="1"/>
      </w:pPr>
      <w:proofErr w:type="spellStart"/>
      <w:r>
        <w:rPr>
          <w:color w:val="1F6AA5"/>
        </w:rPr>
        <w:lastRenderedPageBreak/>
        <w:t>第九章</w:t>
      </w:r>
      <w:proofErr w:type="spellEnd"/>
      <w:r>
        <w:rPr>
          <w:color w:val="1F6AA5"/>
        </w:rPr>
        <w:t xml:space="preserve">　</w:t>
      </w:r>
      <w:proofErr w:type="spellStart"/>
      <w:r>
        <w:rPr>
          <w:color w:val="1F6AA5"/>
        </w:rPr>
        <w:t>製程監控</w:t>
      </w:r>
      <w:proofErr w:type="spellEnd"/>
      <w:r>
        <w:rPr>
          <w:color w:val="1F6AA5"/>
        </w:rPr>
        <w:t xml:space="preserve"> (Statistical Process Control, SPC)</w:t>
      </w:r>
    </w:p>
    <w:p w14:paraId="7D23FC31" w14:textId="77777777" w:rsidR="00826035" w:rsidRDefault="00000000">
      <w:pPr>
        <w:rPr>
          <w:lang w:eastAsia="zh-TW"/>
        </w:rPr>
      </w:pPr>
      <w:r>
        <w:t xml:space="preserve">SPC </w:t>
      </w:r>
      <w:proofErr w:type="spellStart"/>
      <w:r>
        <w:t>是監控製程穩定性的工具集，能早期偵測製程偏移（</w:t>
      </w:r>
      <w:r>
        <w:t>Mean</w:t>
      </w:r>
      <w:proofErr w:type="spellEnd"/>
      <w:r>
        <w:t xml:space="preserve"> </w:t>
      </w:r>
      <w:proofErr w:type="spellStart"/>
      <w:r>
        <w:t>Shift</w:t>
      </w:r>
      <w:r>
        <w:t>）或失控（</w:t>
      </w:r>
      <w:r>
        <w:t>Out-of-Control</w:t>
      </w:r>
      <w:r>
        <w:t>）狀態，及時觸發調查與糾正措施</w:t>
      </w:r>
      <w:proofErr w:type="spellEnd"/>
      <w:r>
        <w:t>。</w:t>
      </w:r>
      <w:r>
        <w:rPr>
          <w:lang w:eastAsia="zh-TW"/>
        </w:rPr>
        <w:t>本工具整合</w:t>
      </w:r>
      <w:r>
        <w:rPr>
          <w:lang w:eastAsia="zh-TW"/>
        </w:rPr>
        <w:t xml:space="preserve"> EWMA</w:t>
      </w:r>
      <w:r>
        <w:rPr>
          <w:lang w:eastAsia="zh-TW"/>
        </w:rPr>
        <w:t>、</w:t>
      </w:r>
      <w:r>
        <w:rPr>
          <w:lang w:eastAsia="zh-TW"/>
        </w:rPr>
        <w:t xml:space="preserve">CUSUM </w:t>
      </w:r>
      <w:r>
        <w:rPr>
          <w:lang w:eastAsia="zh-TW"/>
        </w:rPr>
        <w:t>及</w:t>
      </w:r>
      <w:r>
        <w:rPr>
          <w:lang w:eastAsia="zh-TW"/>
        </w:rPr>
        <w:t xml:space="preserve"> I-MR </w:t>
      </w:r>
      <w:r>
        <w:rPr>
          <w:lang w:eastAsia="zh-TW"/>
        </w:rPr>
        <w:t>控制圖。</w:t>
      </w:r>
    </w:p>
    <w:p w14:paraId="688ECF8C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9.1 EWMA</w:t>
      </w:r>
      <w:r>
        <w:rPr>
          <w:color w:val="2E86AB"/>
          <w:lang w:eastAsia="zh-TW"/>
        </w:rPr>
        <w:t>（指數加權移動平均）</w:t>
      </w:r>
    </w:p>
    <w:p w14:paraId="49BD0F7E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EWMA </w:t>
      </w:r>
      <w:r>
        <w:rPr>
          <w:lang w:eastAsia="zh-TW"/>
        </w:rPr>
        <w:t>對近期觀測值賦予更高的權重（指數衰減），比簡單移動平均對趨勢變化更敏感，同時保有平滑效果，適合偵測小到中等幅度的製程漂移。</w:t>
      </w:r>
    </w:p>
    <w:p w14:paraId="7508223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E[t] = λ × y[t] + (1-λ) × E[t-1</w:t>
      </w:r>
      <w:proofErr w:type="gramStart"/>
      <w:r>
        <w:rPr>
          <w:rFonts w:ascii="Courier New" w:hAnsi="Courier New"/>
          <w:color w:val="444444"/>
          <w:sz w:val="20"/>
        </w:rPr>
        <w:t>]  ,</w:t>
      </w:r>
      <w:proofErr w:type="gramEnd"/>
      <w:r>
        <w:rPr>
          <w:rFonts w:ascii="Courier New" w:hAnsi="Courier New"/>
          <w:color w:val="444444"/>
          <w:sz w:val="20"/>
        </w:rPr>
        <w:t xml:space="preserve">  </w:t>
      </w:r>
      <w:proofErr w:type="gramStart"/>
      <w:r>
        <w:rPr>
          <w:rFonts w:ascii="Courier New" w:hAnsi="Courier New"/>
          <w:color w:val="444444"/>
          <w:sz w:val="20"/>
        </w:rPr>
        <w:t>E[</w:t>
      </w:r>
      <w:proofErr w:type="gramEnd"/>
      <w:r>
        <w:rPr>
          <w:rFonts w:ascii="Courier New" w:hAnsi="Courier New"/>
          <w:color w:val="444444"/>
          <w:sz w:val="20"/>
        </w:rPr>
        <w:t>0] = μ₀</w:t>
      </w:r>
    </w:p>
    <w:p w14:paraId="5416C40B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∈ (0, 1)</w:t>
      </w:r>
      <w:r>
        <w:rPr>
          <w:rFonts w:ascii="Courier New" w:hAnsi="Courier New"/>
          <w:color w:val="444444"/>
          <w:sz w:val="20"/>
          <w:lang w:eastAsia="zh-TW"/>
        </w:rPr>
        <w:t>：</w:t>
      </w: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r>
        <w:rPr>
          <w:rFonts w:ascii="Courier New" w:hAnsi="Courier New"/>
          <w:color w:val="444444"/>
          <w:sz w:val="20"/>
          <w:lang w:eastAsia="zh-TW"/>
        </w:rPr>
        <w:t>越小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越平滑（記憶越長）；</w:t>
      </w: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r>
        <w:rPr>
          <w:rFonts w:ascii="Courier New" w:hAnsi="Courier New"/>
          <w:color w:val="444444"/>
          <w:sz w:val="20"/>
          <w:lang w:eastAsia="zh-TW"/>
        </w:rPr>
        <w:t>越大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越靠近原始值</w:t>
      </w:r>
    </w:p>
    <w:p w14:paraId="086BCF43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逐批計算實例</w:t>
      </w:r>
      <w:proofErr w:type="gramStart"/>
      <w:r>
        <w:rPr>
          <w:lang w:eastAsia="zh-TW"/>
        </w:rPr>
        <w:t>（</w:t>
      </w:r>
      <w:proofErr w:type="gramEnd"/>
      <w:r>
        <w:t>λ</w:t>
      </w:r>
      <w:r>
        <w:rPr>
          <w:lang w:eastAsia="zh-TW"/>
        </w:rPr>
        <w:t>=0.2</w:t>
      </w:r>
      <w:r>
        <w:rPr>
          <w:lang w:eastAsia="zh-TW"/>
        </w:rPr>
        <w:t>，</w:t>
      </w:r>
      <w:r>
        <w:t>μ</w:t>
      </w:r>
      <w:r>
        <w:rPr>
          <w:lang w:eastAsia="zh-TW"/>
        </w:rPr>
        <w:t>₀=E[0]=85.0</w:t>
      </w:r>
      <w:r>
        <w:rPr>
          <w:lang w:eastAsia="zh-TW"/>
        </w:rPr>
        <w:t>）】</w:t>
      </w:r>
    </w:p>
    <w:p w14:paraId="2AFAFB15" w14:textId="77777777" w:rsidR="00B64851" w:rsidRDefault="00000000">
      <w:proofErr w:type="spellStart"/>
      <w:r>
        <w:t>良率序列：</w:t>
      </w:r>
      <w:r>
        <w:t>y</w:t>
      </w:r>
      <w:proofErr w:type="spellEnd"/>
      <w:r>
        <w:t xml:space="preserve"> = [85, 87, 84, 86, 79, 76, 78, </w:t>
      </w:r>
      <w:proofErr w:type="gramStart"/>
      <w:r>
        <w:t>75]</w:t>
      </w:r>
      <w:r>
        <w:t>（</w:t>
      </w:r>
      <w:proofErr w:type="gramEnd"/>
      <w:r>
        <w:t>第</w:t>
      </w:r>
      <w:r>
        <w:t xml:space="preserve"> 5 </w:t>
      </w:r>
      <w:proofErr w:type="spellStart"/>
      <w:r>
        <w:t>批起下降</w:t>
      </w:r>
      <w:proofErr w:type="spellEnd"/>
      <w:r>
        <w:t>）</w:t>
      </w:r>
    </w:p>
    <w:p w14:paraId="797F21E0" w14:textId="77777777" w:rsidR="00B64851" w:rsidRDefault="00000000">
      <w:r>
        <w:t xml:space="preserve">  </w:t>
      </w:r>
      <w:proofErr w:type="gramStart"/>
      <w:r>
        <w:t>E[</w:t>
      </w:r>
      <w:proofErr w:type="gramEnd"/>
      <w:r>
        <w:t>1] = 0.2×85 + 0.8×85.0 = 85.0</w:t>
      </w:r>
    </w:p>
    <w:p w14:paraId="1D4398FF" w14:textId="77777777" w:rsidR="00B64851" w:rsidRDefault="00000000">
      <w:r>
        <w:t xml:space="preserve">  </w:t>
      </w:r>
      <w:proofErr w:type="gramStart"/>
      <w:r>
        <w:t>E[</w:t>
      </w:r>
      <w:proofErr w:type="gramEnd"/>
      <w:r>
        <w:t>2] = 0.2×87 + 0.8×85.0 = 17.4+68.0 = 85.4</w:t>
      </w:r>
    </w:p>
    <w:p w14:paraId="4551239C" w14:textId="77777777" w:rsidR="00B64851" w:rsidRDefault="00000000">
      <w:r>
        <w:t xml:space="preserve">  </w:t>
      </w:r>
      <w:proofErr w:type="gramStart"/>
      <w:r>
        <w:t>E[</w:t>
      </w:r>
      <w:proofErr w:type="gramEnd"/>
      <w:r>
        <w:t>3] = 0.2×84 + 0.8×85.4 = 16.8+68.3 = 85.1</w:t>
      </w:r>
    </w:p>
    <w:p w14:paraId="54D0019F" w14:textId="77777777" w:rsidR="00B64851" w:rsidRDefault="00000000">
      <w:r>
        <w:t xml:space="preserve">  </w:t>
      </w:r>
      <w:proofErr w:type="gramStart"/>
      <w:r>
        <w:t>E[</w:t>
      </w:r>
      <w:proofErr w:type="gramEnd"/>
      <w:r>
        <w:t>4] = 0.2×86 + 0.8×85.1 = 17.2+68.1 = 85.3</w:t>
      </w:r>
    </w:p>
    <w:p w14:paraId="4ADB0475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 xml:space="preserve">E[5] = 0.2×79 + 0.8×85.3 = 15.8+68.2 = 84.0  ← </w:t>
      </w:r>
      <w:r>
        <w:rPr>
          <w:lang w:eastAsia="zh-TW"/>
        </w:rPr>
        <w:t>開始下滑</w:t>
      </w:r>
    </w:p>
    <w:p w14:paraId="4F46D239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proofErr w:type="gramStart"/>
      <w:r>
        <w:rPr>
          <w:lang w:eastAsia="zh-TW"/>
        </w:rPr>
        <w:t>E[</w:t>
      </w:r>
      <w:proofErr w:type="gramEnd"/>
      <w:r>
        <w:rPr>
          <w:lang w:eastAsia="zh-TW"/>
        </w:rPr>
        <w:t>6] = 0.2×76 + 0.8×84.0 = 15.2+67.2 = 82.4</w:t>
      </w:r>
    </w:p>
    <w:p w14:paraId="6AFBA6C0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proofErr w:type="gramStart"/>
      <w:r>
        <w:rPr>
          <w:lang w:eastAsia="zh-TW"/>
        </w:rPr>
        <w:t>E[</w:t>
      </w:r>
      <w:proofErr w:type="gramEnd"/>
      <w:r>
        <w:rPr>
          <w:lang w:eastAsia="zh-TW"/>
        </w:rPr>
        <w:t>7] = 0.2×78 + 0.8×82.4 = 15.6+65.9 = 81.5</w:t>
      </w:r>
    </w:p>
    <w:p w14:paraId="53390FFB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</w:t>
      </w:r>
      <w:proofErr w:type="gramStart"/>
      <w:r>
        <w:rPr>
          <w:lang w:eastAsia="zh-TW"/>
        </w:rPr>
        <w:t>E[</w:t>
      </w:r>
      <w:proofErr w:type="gramEnd"/>
      <w:r>
        <w:rPr>
          <w:lang w:eastAsia="zh-TW"/>
        </w:rPr>
        <w:t>8] = 0.2×75 + 0.8×81.5 = 15.0+65.2 = 80.2</w:t>
      </w:r>
    </w:p>
    <w:p w14:paraId="4F26F051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rPr>
          <w:lang w:eastAsia="zh-TW"/>
        </w:rPr>
        <w:t xml:space="preserve">EWMA </w:t>
      </w:r>
      <w:r>
        <w:rPr>
          <w:lang w:eastAsia="zh-TW"/>
        </w:rPr>
        <w:t>在批次</w:t>
      </w:r>
      <w:r>
        <w:rPr>
          <w:lang w:eastAsia="zh-TW"/>
        </w:rPr>
        <w:t xml:space="preserve"> 5→8 </w:t>
      </w:r>
      <w:r>
        <w:rPr>
          <w:lang w:eastAsia="zh-TW"/>
        </w:rPr>
        <w:t>由</w:t>
      </w:r>
      <w:r>
        <w:rPr>
          <w:lang w:eastAsia="zh-TW"/>
        </w:rPr>
        <w:t xml:space="preserve"> 84.0 </w:t>
      </w:r>
      <w:r>
        <w:rPr>
          <w:lang w:eastAsia="zh-TW"/>
        </w:rPr>
        <w:t>降至</w:t>
      </w:r>
      <w:r>
        <w:rPr>
          <w:lang w:eastAsia="zh-TW"/>
        </w:rPr>
        <w:t xml:space="preserve"> 80.2</w:t>
      </w:r>
      <w:r>
        <w:rPr>
          <w:lang w:eastAsia="zh-TW"/>
        </w:rPr>
        <w:t>，比原始值（</w:t>
      </w:r>
      <w:r>
        <w:rPr>
          <w:lang w:eastAsia="zh-TW"/>
        </w:rPr>
        <w:t>75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88 </w:t>
      </w:r>
      <w:r>
        <w:rPr>
          <w:lang w:eastAsia="zh-TW"/>
        </w:rPr>
        <w:t>的跳動）更清楚顯示下降趨勢。</w:t>
      </w:r>
    </w:p>
    <w:p w14:paraId="23DE2EFD" w14:textId="77777777" w:rsidR="00B64851" w:rsidRDefault="00000000">
      <w:r>
        <w:t>【</w:t>
      </w:r>
      <w:r>
        <w:t xml:space="preserve">Python </w:t>
      </w:r>
      <w:proofErr w:type="spellStart"/>
      <w:r>
        <w:t>重要差異</w:t>
      </w:r>
      <w:proofErr w:type="spellEnd"/>
      <w:r>
        <w:t>】</w:t>
      </w:r>
    </w:p>
    <w:p w14:paraId="1DBD7867" w14:textId="77777777" w:rsidR="00B64851" w:rsidRDefault="00000000">
      <w:r>
        <w:t xml:space="preserve">  </w:t>
      </w:r>
      <w:proofErr w:type="spellStart"/>
      <w:proofErr w:type="gramStart"/>
      <w:r>
        <w:t>pd.Series</w:t>
      </w:r>
      <w:proofErr w:type="spellEnd"/>
      <w:proofErr w:type="gramEnd"/>
      <w:r>
        <w:t>(y</w:t>
      </w:r>
      <w:proofErr w:type="gramStart"/>
      <w:r>
        <w:t>).</w:t>
      </w:r>
      <w:proofErr w:type="spellStart"/>
      <w:r>
        <w:t>ewm</w:t>
      </w:r>
      <w:proofErr w:type="spellEnd"/>
      <w:proofErr w:type="gramEnd"/>
      <w:r>
        <w:t>(alpha=0.2, adjust=False</w:t>
      </w:r>
      <w:proofErr w:type="gramStart"/>
      <w:r>
        <w:t xml:space="preserve">).mean()   </w:t>
      </w:r>
      <w:proofErr w:type="gramEnd"/>
      <w:r>
        <w:t xml:space="preserve"># adjust=False = </w:t>
      </w:r>
      <w:proofErr w:type="spellStart"/>
      <w:r>
        <w:t>遞迴公式（與教學一致</w:t>
      </w:r>
      <w:proofErr w:type="spellEnd"/>
      <w:r>
        <w:t>）</w:t>
      </w:r>
    </w:p>
    <w:p w14:paraId="08C0CEC1" w14:textId="77777777" w:rsidR="00B64851" w:rsidRDefault="00000000">
      <w:r>
        <w:t xml:space="preserve">  </w:t>
      </w:r>
      <w:proofErr w:type="spellStart"/>
      <w:proofErr w:type="gramStart"/>
      <w:r>
        <w:t>pd.Series</w:t>
      </w:r>
      <w:proofErr w:type="spellEnd"/>
      <w:proofErr w:type="gramEnd"/>
      <w:r>
        <w:t>(y</w:t>
      </w:r>
      <w:proofErr w:type="gramStart"/>
      <w:r>
        <w:t>).</w:t>
      </w:r>
      <w:proofErr w:type="spellStart"/>
      <w:r>
        <w:t>ewm</w:t>
      </w:r>
      <w:proofErr w:type="spellEnd"/>
      <w:proofErr w:type="gramEnd"/>
      <w:r>
        <w:t>(alpha=0.2, adjust=True</w:t>
      </w:r>
      <w:proofErr w:type="gramStart"/>
      <w:r>
        <w:t xml:space="preserve">).mean()   </w:t>
      </w:r>
      <w:proofErr w:type="gramEnd"/>
      <w:r>
        <w:t xml:space="preserve"> # adjust=</w:t>
      </w:r>
      <w:proofErr w:type="spellStart"/>
      <w:r>
        <w:t>True</w:t>
      </w:r>
      <w:r>
        <w:t>（預設</w:t>
      </w:r>
      <w:proofErr w:type="spellEnd"/>
      <w:r>
        <w:t>）</w:t>
      </w:r>
      <w:r>
        <w:t xml:space="preserve">= </w:t>
      </w:r>
      <w:proofErr w:type="spellStart"/>
      <w:r>
        <w:t>加權歷史平均，初期差異較大</w:t>
      </w:r>
      <w:proofErr w:type="spellEnd"/>
    </w:p>
    <w:p w14:paraId="67C87297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>製程監控應使用</w:t>
      </w:r>
      <w:r>
        <w:rPr>
          <w:lang w:eastAsia="zh-TW"/>
        </w:rPr>
        <w:t xml:space="preserve"> adjust=False</w:t>
      </w:r>
      <w:r>
        <w:rPr>
          <w:lang w:eastAsia="zh-TW"/>
        </w:rPr>
        <w:t>。</w:t>
      </w:r>
    </w:p>
    <w:p w14:paraId="0FE0F8B4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9.2 CUSUM</w:t>
      </w:r>
      <w:r>
        <w:rPr>
          <w:color w:val="2E86AB"/>
          <w:lang w:eastAsia="zh-TW"/>
        </w:rPr>
        <w:t>（累積和控制圖）</w:t>
      </w:r>
    </w:p>
    <w:p w14:paraId="44B1CFCE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CUSUM </w:t>
      </w:r>
      <w:r>
        <w:rPr>
          <w:lang w:eastAsia="zh-TW"/>
        </w:rPr>
        <w:t>透過對偏差的累積求和，對持續性的小幅偏移極為敏感，能偵測到</w:t>
      </w:r>
      <w:r>
        <w:rPr>
          <w:lang w:eastAsia="zh-TW"/>
        </w:rPr>
        <w:t xml:space="preserve"> Shewhart </w:t>
      </w:r>
      <w:r>
        <w:rPr>
          <w:lang w:eastAsia="zh-TW"/>
        </w:rPr>
        <w:t>圖（</w:t>
      </w:r>
      <w:r>
        <w:rPr>
          <w:lang w:eastAsia="zh-TW"/>
        </w:rPr>
        <w:t xml:space="preserve">I </w:t>
      </w:r>
      <w:r>
        <w:rPr>
          <w:lang w:eastAsia="zh-TW"/>
        </w:rPr>
        <w:t>圖）無法識別的早期漂移。雙邊</w:t>
      </w:r>
      <w:r>
        <w:rPr>
          <w:lang w:eastAsia="zh-TW"/>
        </w:rPr>
        <w:t xml:space="preserve"> CUSUM </w:t>
      </w:r>
      <w:r>
        <w:rPr>
          <w:lang w:eastAsia="zh-TW"/>
        </w:rPr>
        <w:t>同時監控</w:t>
      </w:r>
      <w:proofErr w:type="gramStart"/>
      <w:r>
        <w:rPr>
          <w:lang w:eastAsia="zh-TW"/>
        </w:rPr>
        <w:t>正偏（</w:t>
      </w:r>
      <w:proofErr w:type="gramEnd"/>
      <w:r>
        <w:rPr>
          <w:lang w:eastAsia="zh-TW"/>
        </w:rPr>
        <w:t>製程升高）和負偏（製程降低）。</w:t>
      </w:r>
    </w:p>
    <w:p w14:paraId="747DF77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lastRenderedPageBreak/>
        <w:t xml:space="preserve">C⁺[t] = </w:t>
      </w:r>
      <w:proofErr w:type="gramStart"/>
      <w:r>
        <w:rPr>
          <w:rFonts w:ascii="Courier New" w:hAnsi="Courier New"/>
          <w:color w:val="444444"/>
          <w:sz w:val="20"/>
        </w:rPr>
        <w:t>max(</w:t>
      </w:r>
      <w:proofErr w:type="gramEnd"/>
      <w:r>
        <w:rPr>
          <w:rFonts w:ascii="Courier New" w:hAnsi="Courier New"/>
          <w:color w:val="444444"/>
          <w:sz w:val="20"/>
        </w:rPr>
        <w:t xml:space="preserve">0, C⁺[t-1] + y[t] - μ₀ - </w:t>
      </w:r>
      <w:proofErr w:type="gramStart"/>
      <w:r>
        <w:rPr>
          <w:rFonts w:ascii="Courier New" w:hAnsi="Courier New"/>
          <w:color w:val="444444"/>
          <w:sz w:val="20"/>
        </w:rPr>
        <w:t xml:space="preserve">k)  </w:t>
      </w:r>
      <w:r>
        <w:rPr>
          <w:rFonts w:ascii="Courier New" w:hAnsi="Courier New"/>
          <w:color w:val="444444"/>
          <w:sz w:val="20"/>
        </w:rPr>
        <w:t>（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偵測正偏</w:t>
      </w:r>
      <w:proofErr w:type="spellEnd"/>
      <w:r>
        <w:rPr>
          <w:rFonts w:ascii="Courier New" w:hAnsi="Courier New"/>
          <w:color w:val="444444"/>
          <w:sz w:val="20"/>
        </w:rPr>
        <w:t>）</w:t>
      </w:r>
    </w:p>
    <w:p w14:paraId="1F8A6938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C⁻[t] = </w:t>
      </w:r>
      <w:proofErr w:type="gramStart"/>
      <w:r>
        <w:rPr>
          <w:rFonts w:ascii="Courier New" w:hAnsi="Courier New"/>
          <w:color w:val="444444"/>
          <w:sz w:val="20"/>
        </w:rPr>
        <w:t>min(</w:t>
      </w:r>
      <w:proofErr w:type="gramEnd"/>
      <w:r>
        <w:rPr>
          <w:rFonts w:ascii="Courier New" w:hAnsi="Courier New"/>
          <w:color w:val="444444"/>
          <w:sz w:val="20"/>
        </w:rPr>
        <w:t xml:space="preserve">0, C⁻[t-1] + y[t] - μ₀ + </w:t>
      </w:r>
      <w:proofErr w:type="gramStart"/>
      <w:r>
        <w:rPr>
          <w:rFonts w:ascii="Courier New" w:hAnsi="Courier New"/>
          <w:color w:val="444444"/>
          <w:sz w:val="20"/>
        </w:rPr>
        <w:t xml:space="preserve">k)  </w:t>
      </w:r>
      <w:r>
        <w:rPr>
          <w:rFonts w:ascii="Courier New" w:hAnsi="Courier New"/>
          <w:color w:val="444444"/>
          <w:sz w:val="20"/>
        </w:rPr>
        <w:t>（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偵測負偏</w:t>
      </w:r>
      <w:proofErr w:type="spellEnd"/>
      <w:r>
        <w:rPr>
          <w:rFonts w:ascii="Courier New" w:hAnsi="Courier New"/>
          <w:color w:val="444444"/>
          <w:sz w:val="20"/>
        </w:rPr>
        <w:t>）</w:t>
      </w:r>
    </w:p>
    <w:p w14:paraId="1BF3419E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k = 0.5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₀ </w:t>
      </w:r>
      <w:r>
        <w:rPr>
          <w:rFonts w:ascii="Courier New" w:hAnsi="Courier New"/>
          <w:color w:val="444444"/>
          <w:sz w:val="20"/>
          <w:lang w:eastAsia="zh-TW"/>
        </w:rPr>
        <w:t>（參考值，靈敏度調節）</w:t>
      </w:r>
    </w:p>
    <w:p w14:paraId="5E290DAF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發報條件：</w:t>
      </w:r>
      <w:r>
        <w:rPr>
          <w:rFonts w:ascii="Courier New" w:hAnsi="Courier New"/>
          <w:color w:val="444444"/>
          <w:sz w:val="20"/>
          <w:lang w:eastAsia="zh-TW"/>
        </w:rPr>
        <w:t xml:space="preserve">C⁺[t] &gt; h </w:t>
      </w:r>
      <w:r>
        <w:rPr>
          <w:rFonts w:ascii="Courier New" w:hAnsi="Courier New"/>
          <w:color w:val="444444"/>
          <w:sz w:val="20"/>
          <w:lang w:eastAsia="zh-TW"/>
        </w:rPr>
        <w:t>或</w:t>
      </w:r>
      <w:r>
        <w:rPr>
          <w:rFonts w:ascii="Courier New" w:hAnsi="Courier New"/>
          <w:color w:val="444444"/>
          <w:sz w:val="20"/>
          <w:lang w:eastAsia="zh-TW"/>
        </w:rPr>
        <w:t xml:space="preserve"> C⁻[t] &lt; -h  ,  h </w:t>
      </w:r>
      <w:r>
        <w:rPr>
          <w:rFonts w:ascii="Courier New" w:hAnsi="Courier New"/>
          <w:color w:val="444444"/>
          <w:sz w:val="20"/>
          <w:lang w:eastAsia="zh-TW"/>
        </w:rPr>
        <w:t>通常取</w:t>
      </w:r>
      <w:r>
        <w:rPr>
          <w:rFonts w:ascii="Courier New" w:hAnsi="Courier New"/>
          <w:color w:val="444444"/>
          <w:sz w:val="20"/>
          <w:lang w:eastAsia="zh-TW"/>
        </w:rPr>
        <w:t xml:space="preserve"> 4.0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₀ </w:t>
      </w:r>
      <w:r>
        <w:rPr>
          <w:rFonts w:ascii="Courier New" w:hAnsi="Courier New"/>
          <w:color w:val="444444"/>
          <w:sz w:val="20"/>
          <w:lang w:eastAsia="zh-TW"/>
        </w:rPr>
        <w:t>或</w:t>
      </w:r>
      <w:r>
        <w:rPr>
          <w:rFonts w:ascii="Courier New" w:hAnsi="Courier New"/>
          <w:color w:val="444444"/>
          <w:sz w:val="20"/>
          <w:lang w:eastAsia="zh-TW"/>
        </w:rPr>
        <w:t xml:space="preserve"> 5.0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₀</w:t>
      </w:r>
    </w:p>
    <w:p w14:paraId="67FED0C2" w14:textId="77777777" w:rsidR="00B64851" w:rsidRDefault="00000000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逐批計算實例</w:t>
      </w:r>
      <w:proofErr w:type="gramStart"/>
      <w:r>
        <w:rPr>
          <w:lang w:eastAsia="zh-TW"/>
        </w:rPr>
        <w:t>（</w:t>
      </w:r>
      <w:proofErr w:type="gramEnd"/>
      <w:r>
        <w:t>μ</w:t>
      </w:r>
      <w:r>
        <w:rPr>
          <w:lang w:eastAsia="zh-TW"/>
        </w:rPr>
        <w:t>₀=85</w:t>
      </w:r>
      <w:r>
        <w:rPr>
          <w:lang w:eastAsia="zh-TW"/>
        </w:rPr>
        <w:t>，</w:t>
      </w:r>
      <w:r>
        <w:t>σ</w:t>
      </w:r>
      <w:r>
        <w:rPr>
          <w:lang w:eastAsia="zh-TW"/>
        </w:rPr>
        <w:t>₀=2</w:t>
      </w:r>
      <w:r>
        <w:rPr>
          <w:lang w:eastAsia="zh-TW"/>
        </w:rPr>
        <w:t>，</w:t>
      </w:r>
      <w:r>
        <w:rPr>
          <w:lang w:eastAsia="zh-TW"/>
        </w:rPr>
        <w:t>k=1.0</w:t>
      </w:r>
      <w:r>
        <w:rPr>
          <w:lang w:eastAsia="zh-TW"/>
        </w:rPr>
        <w:t>，</w:t>
      </w:r>
      <w:r>
        <w:rPr>
          <w:lang w:eastAsia="zh-TW"/>
        </w:rPr>
        <w:t>h=8.0</w:t>
      </w:r>
      <w:r>
        <w:rPr>
          <w:lang w:eastAsia="zh-TW"/>
        </w:rPr>
        <w:t>）】</w:t>
      </w:r>
    </w:p>
    <w:p w14:paraId="359B88AE" w14:textId="77777777" w:rsidR="00B64851" w:rsidRDefault="00000000">
      <w:proofErr w:type="spellStart"/>
      <w:r>
        <w:t>良率序列：</w:t>
      </w:r>
      <w:r>
        <w:t>y</w:t>
      </w:r>
      <w:proofErr w:type="spellEnd"/>
      <w:r>
        <w:t xml:space="preserve"> = [85, 87, 84, 86, 79, 76, 78, 75]</w:t>
      </w:r>
    </w:p>
    <w:p w14:paraId="2AD74BC3" w14:textId="77777777" w:rsidR="00B64851" w:rsidRDefault="00000000">
      <w:r>
        <w:t xml:space="preserve">C⁻[t] = </w:t>
      </w:r>
      <w:proofErr w:type="gramStart"/>
      <w:r>
        <w:t>min(</w:t>
      </w:r>
      <w:proofErr w:type="gramEnd"/>
      <w:r>
        <w:t xml:space="preserve">0, C⁻[t-1] + y[t] − μ₀ + </w:t>
      </w:r>
      <w:proofErr w:type="gramStart"/>
      <w:r>
        <w:t>k)</w:t>
      </w:r>
      <w:r>
        <w:t>（</w:t>
      </w:r>
      <w:proofErr w:type="spellStart"/>
      <w:proofErr w:type="gramEnd"/>
      <w:r>
        <w:t>偵測負向偏移</w:t>
      </w:r>
      <w:proofErr w:type="spellEnd"/>
      <w:r>
        <w:t>）：</w:t>
      </w:r>
    </w:p>
    <w:p w14:paraId="2082356F" w14:textId="77777777" w:rsidR="00B64851" w:rsidRDefault="00000000">
      <w:r>
        <w:t xml:space="preserve">  t=1</w:t>
      </w:r>
      <w:r>
        <w:t>（</w:t>
      </w:r>
      <w:r>
        <w:t>y=85</w:t>
      </w:r>
      <w:r>
        <w:t>）：</w:t>
      </w:r>
      <w:proofErr w:type="gramStart"/>
      <w:r>
        <w:t>min(</w:t>
      </w:r>
      <w:proofErr w:type="gramEnd"/>
      <w:r>
        <w:t xml:space="preserve">0, 0+85−85+1) = </w:t>
      </w:r>
      <w:proofErr w:type="gramStart"/>
      <w:r>
        <w:t>min(</w:t>
      </w:r>
      <w:proofErr w:type="gramEnd"/>
      <w:r>
        <w:t>0, 1) = 0</w:t>
      </w:r>
    </w:p>
    <w:p w14:paraId="3E48A2A4" w14:textId="77777777" w:rsidR="00B64851" w:rsidRDefault="00000000">
      <w:r>
        <w:t xml:space="preserve">  t=2</w:t>
      </w:r>
      <w:r>
        <w:t>（</w:t>
      </w:r>
      <w:r>
        <w:t>y=87</w:t>
      </w:r>
      <w:r>
        <w:t>）：</w:t>
      </w:r>
      <w:proofErr w:type="gramStart"/>
      <w:r>
        <w:t>min(</w:t>
      </w:r>
      <w:proofErr w:type="gramEnd"/>
      <w:r>
        <w:t xml:space="preserve">0, 0+87−85+1) = </w:t>
      </w:r>
      <w:proofErr w:type="gramStart"/>
      <w:r>
        <w:t>min(</w:t>
      </w:r>
      <w:proofErr w:type="gramEnd"/>
      <w:r>
        <w:t>0, 3) = 0</w:t>
      </w:r>
    </w:p>
    <w:p w14:paraId="039433B7" w14:textId="77777777" w:rsidR="00B64851" w:rsidRDefault="00000000">
      <w:r>
        <w:t xml:space="preserve">  t=3</w:t>
      </w:r>
      <w:r>
        <w:t>（</w:t>
      </w:r>
      <w:r>
        <w:t>y=84</w:t>
      </w:r>
      <w:r>
        <w:t>）：</w:t>
      </w:r>
      <w:proofErr w:type="gramStart"/>
      <w:r>
        <w:t>min(</w:t>
      </w:r>
      <w:proofErr w:type="gramEnd"/>
      <w:r>
        <w:t xml:space="preserve">0, 0+84−85+1) = </w:t>
      </w:r>
      <w:proofErr w:type="gramStart"/>
      <w:r>
        <w:t>min(</w:t>
      </w:r>
      <w:proofErr w:type="gramEnd"/>
      <w:r>
        <w:t>0, 0) = 0</w:t>
      </w:r>
    </w:p>
    <w:p w14:paraId="6790A78E" w14:textId="77777777" w:rsidR="00B64851" w:rsidRDefault="00000000">
      <w:r>
        <w:t xml:space="preserve">  t=4</w:t>
      </w:r>
      <w:r>
        <w:t>（</w:t>
      </w:r>
      <w:r>
        <w:t>y=86</w:t>
      </w:r>
      <w:r>
        <w:t>）：</w:t>
      </w:r>
      <w:proofErr w:type="gramStart"/>
      <w:r>
        <w:t>min(</w:t>
      </w:r>
      <w:proofErr w:type="gramEnd"/>
      <w:r>
        <w:t xml:space="preserve">0, 0+86−85+1) = </w:t>
      </w:r>
      <w:proofErr w:type="gramStart"/>
      <w:r>
        <w:t>min(</w:t>
      </w:r>
      <w:proofErr w:type="gramEnd"/>
      <w:r>
        <w:t>0, 2) = 0</w:t>
      </w:r>
    </w:p>
    <w:p w14:paraId="3378D5A4" w14:textId="77777777" w:rsidR="00B64851" w:rsidRDefault="00000000">
      <w:r>
        <w:t xml:space="preserve">  t=5</w:t>
      </w:r>
      <w:r>
        <w:t>（</w:t>
      </w:r>
      <w:r>
        <w:t>y=79</w:t>
      </w:r>
      <w:r>
        <w:t>）：</w:t>
      </w:r>
      <w:proofErr w:type="gramStart"/>
      <w:r>
        <w:t>min(</w:t>
      </w:r>
      <w:proofErr w:type="gramEnd"/>
      <w:r>
        <w:t xml:space="preserve">0, 0+79−85+1) = </w:t>
      </w:r>
      <w:proofErr w:type="gramStart"/>
      <w:r>
        <w:t>min(</w:t>
      </w:r>
      <w:proofErr w:type="gramEnd"/>
      <w:r>
        <w:t>0, −5) = −5</w:t>
      </w:r>
    </w:p>
    <w:p w14:paraId="3DA8D35D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>t=6</w:t>
      </w:r>
      <w:r>
        <w:rPr>
          <w:lang w:eastAsia="zh-TW"/>
        </w:rPr>
        <w:t>（</w:t>
      </w:r>
      <w:r>
        <w:rPr>
          <w:lang w:eastAsia="zh-TW"/>
        </w:rPr>
        <w:t>y=76</w:t>
      </w:r>
      <w:r>
        <w:rPr>
          <w:lang w:eastAsia="zh-TW"/>
        </w:rPr>
        <w:t>）：</w:t>
      </w:r>
      <w:r>
        <w:rPr>
          <w:lang w:eastAsia="zh-TW"/>
        </w:rPr>
        <w:t>min(0, −5+76−85+1) = min(0, −13) = −13  ← |−13| &gt; h=8</w:t>
      </w:r>
      <w:r>
        <w:rPr>
          <w:lang w:eastAsia="zh-TW"/>
        </w:rPr>
        <w:t>，發報！</w:t>
      </w:r>
    </w:p>
    <w:p w14:paraId="10C16803" w14:textId="77777777" w:rsidR="00B64851" w:rsidRDefault="00000000">
      <w:pPr>
        <w:rPr>
          <w:lang w:eastAsia="zh-TW"/>
        </w:rPr>
      </w:pPr>
      <w:r>
        <w:rPr>
          <w:lang w:eastAsia="zh-TW"/>
        </w:rPr>
        <w:t>變點定位：從</w:t>
      </w:r>
      <w:r>
        <w:rPr>
          <w:lang w:eastAsia="zh-TW"/>
        </w:rPr>
        <w:t xml:space="preserve"> t=6 </w:t>
      </w:r>
      <w:r>
        <w:rPr>
          <w:lang w:eastAsia="zh-TW"/>
        </w:rPr>
        <w:t>回溯，</w:t>
      </w:r>
      <w:r>
        <w:rPr>
          <w:lang w:eastAsia="zh-TW"/>
        </w:rPr>
        <w:t xml:space="preserve">t=4 </w:t>
      </w:r>
      <w:r>
        <w:rPr>
          <w:lang w:eastAsia="zh-TW"/>
        </w:rPr>
        <w:t>是</w:t>
      </w:r>
      <w:r>
        <w:rPr>
          <w:lang w:eastAsia="zh-TW"/>
        </w:rPr>
        <w:t xml:space="preserve"> C⁻ </w:t>
      </w:r>
      <w:r>
        <w:rPr>
          <w:lang w:eastAsia="zh-TW"/>
        </w:rPr>
        <w:t>最後一次為</w:t>
      </w:r>
      <w:r>
        <w:rPr>
          <w:lang w:eastAsia="zh-TW"/>
        </w:rPr>
        <w:t xml:space="preserve"> 0 → </w:t>
      </w:r>
      <w:r>
        <w:rPr>
          <w:lang w:eastAsia="zh-TW"/>
        </w:rPr>
        <w:t>真實變點</w:t>
      </w:r>
      <w:r>
        <w:rPr>
          <w:lang w:eastAsia="zh-TW"/>
        </w:rPr>
        <w:t xml:space="preserve"> = t=5</w:t>
      </w:r>
      <w:r>
        <w:rPr>
          <w:lang w:eastAsia="zh-TW"/>
        </w:rPr>
        <w:t>（滯後</w:t>
      </w:r>
      <w:r>
        <w:rPr>
          <w:lang w:eastAsia="zh-TW"/>
        </w:rPr>
        <w:t xml:space="preserve"> 1 </w:t>
      </w:r>
      <w:r>
        <w:rPr>
          <w:lang w:eastAsia="zh-TW"/>
        </w:rPr>
        <w:t>批次）</w:t>
      </w:r>
    </w:p>
    <w:p w14:paraId="66BFEAAB" w14:textId="77777777" w:rsidR="00B64851" w:rsidRDefault="00000000">
      <w:r>
        <w:t>【</w:t>
      </w:r>
      <w:r>
        <w:t xml:space="preserve">Python </w:t>
      </w:r>
      <w:proofErr w:type="spellStart"/>
      <w:r>
        <w:t>注意】</w:t>
      </w:r>
      <w:r>
        <w:t>Python</w:t>
      </w:r>
      <w:proofErr w:type="spellEnd"/>
      <w:r>
        <w:t xml:space="preserve"> </w:t>
      </w:r>
      <w:proofErr w:type="spellStart"/>
      <w:r>
        <w:t>無內建</w:t>
      </w:r>
      <w:proofErr w:type="spellEnd"/>
      <w:r>
        <w:t xml:space="preserve"> </w:t>
      </w:r>
      <w:proofErr w:type="spellStart"/>
      <w:r>
        <w:t>CUSUM</w:t>
      </w:r>
      <w:r>
        <w:t>，需手動實作</w:t>
      </w:r>
      <w:proofErr w:type="spellEnd"/>
      <w:r>
        <w:t>：</w:t>
      </w:r>
    </w:p>
    <w:p w14:paraId="6B9A8912" w14:textId="77777777" w:rsidR="00B64851" w:rsidRDefault="00000000">
      <w:r>
        <w:t xml:space="preserve">  </w:t>
      </w:r>
      <w:proofErr w:type="spellStart"/>
      <w:r>
        <w:t>C_neg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(y))</w:t>
      </w:r>
    </w:p>
    <w:p w14:paraId="22896769" w14:textId="77777777" w:rsidR="00B64851" w:rsidRDefault="00000000">
      <w:r>
        <w:t xml:space="preserve">  for t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(y)):</w:t>
      </w:r>
    </w:p>
    <w:p w14:paraId="0C50E1F7" w14:textId="77777777" w:rsidR="00B64851" w:rsidRDefault="00000000">
      <w:r>
        <w:t xml:space="preserve">      </w:t>
      </w:r>
      <w:proofErr w:type="spellStart"/>
      <w:r>
        <w:t>C_neg</w:t>
      </w:r>
      <w:proofErr w:type="spellEnd"/>
      <w:r>
        <w:t xml:space="preserve">[t] = </w:t>
      </w:r>
      <w:proofErr w:type="gramStart"/>
      <w:r>
        <w:t>min(</w:t>
      </w:r>
      <w:proofErr w:type="gramEnd"/>
      <w:r>
        <w:t xml:space="preserve">0.0, </w:t>
      </w:r>
      <w:proofErr w:type="spellStart"/>
      <w:r>
        <w:t>C_neg</w:t>
      </w:r>
      <w:proofErr w:type="spellEnd"/>
      <w:r>
        <w:t xml:space="preserve">[t-1] + y[t] - mu0 + </w:t>
      </w:r>
      <w:proofErr w:type="gramStart"/>
      <w:r>
        <w:t>k)  #</w:t>
      </w:r>
      <w:proofErr w:type="gramEnd"/>
      <w:r>
        <w:t xml:space="preserve"> </w:t>
      </w:r>
      <w:proofErr w:type="spellStart"/>
      <w:r>
        <w:t>注意</w:t>
      </w:r>
      <w:proofErr w:type="spellEnd"/>
      <w:r>
        <w:t>：</w:t>
      </w:r>
      <w:r>
        <w:t>+</w:t>
      </w:r>
      <w:proofErr w:type="spellStart"/>
      <w:r>
        <w:t>k</w:t>
      </w:r>
      <w:r>
        <w:t>（非</w:t>
      </w:r>
      <w:proofErr w:type="spellEnd"/>
      <w:r>
        <w:t xml:space="preserve"> -k</w:t>
      </w:r>
      <w:r>
        <w:t>）</w:t>
      </w:r>
    </w:p>
    <w:p w14:paraId="15F98AC3" w14:textId="77777777" w:rsidR="00B64851" w:rsidRDefault="00000000">
      <w:r>
        <w:t xml:space="preserve">  </w:t>
      </w:r>
      <w:proofErr w:type="spellStart"/>
      <w:r>
        <w:t>alarm_idx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C_neg</w:t>
      </w:r>
      <w:proofErr w:type="spellEnd"/>
      <w:r>
        <w:t xml:space="preserve"> &lt; -</w:t>
      </w:r>
      <w:proofErr w:type="gramStart"/>
      <w:r>
        <w:t>h)[</w:t>
      </w:r>
      <w:proofErr w:type="gramEnd"/>
      <w:r>
        <w:t>0</w:t>
      </w:r>
      <w:proofErr w:type="gramStart"/>
      <w:r>
        <w:t>]  #</w:t>
      </w:r>
      <w:proofErr w:type="gramEnd"/>
      <w:r>
        <w:t xml:space="preserve"> </w:t>
      </w:r>
      <w:proofErr w:type="spellStart"/>
      <w:r>
        <w:t>首次發報位置</w:t>
      </w:r>
      <w:proofErr w:type="spellEnd"/>
    </w:p>
    <w:p w14:paraId="214D2000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變點定位：從首次發報點向左回溯，找到</w:t>
      </w:r>
      <w:r>
        <w:rPr>
          <w:i/>
          <w:lang w:eastAsia="zh-TW"/>
        </w:rPr>
        <w:t xml:space="preserve"> C⁻ </w:t>
      </w:r>
      <w:r>
        <w:rPr>
          <w:i/>
          <w:lang w:eastAsia="zh-TW"/>
        </w:rPr>
        <w:t>最後一次回歸</w:t>
      </w:r>
      <w:r>
        <w:rPr>
          <w:i/>
          <w:lang w:eastAsia="zh-TW"/>
        </w:rPr>
        <w:t xml:space="preserve"> 0 </w:t>
      </w:r>
      <w:r>
        <w:rPr>
          <w:i/>
          <w:lang w:eastAsia="zh-TW"/>
        </w:rPr>
        <w:t>的位置。</w:t>
      </w:r>
    </w:p>
    <w:p w14:paraId="26D16C94" w14:textId="77777777" w:rsidR="00B64851" w:rsidRDefault="00000000">
      <w:pPr>
        <w:rPr>
          <w:lang w:eastAsia="zh-TW"/>
        </w:rPr>
      </w:pPr>
      <w:proofErr w:type="spellStart"/>
      <w:r>
        <w:t>Phase-I</w:t>
      </w:r>
      <w:r>
        <w:t>（歷史基線建立）</w:t>
      </w:r>
      <w:r>
        <w:t>vs</w:t>
      </w:r>
      <w:proofErr w:type="spellEnd"/>
      <w:r>
        <w:t xml:space="preserve"> </w:t>
      </w:r>
      <w:proofErr w:type="spellStart"/>
      <w:r>
        <w:t>Phase-II</w:t>
      </w:r>
      <w:r>
        <w:t>（前瞻監控</w:t>
      </w:r>
      <w:proofErr w:type="spellEnd"/>
      <w:r>
        <w:t>）：</w:t>
      </w:r>
      <w:proofErr w:type="spellStart"/>
      <w:r>
        <w:t>本工具採</w:t>
      </w:r>
      <w:proofErr w:type="spellEnd"/>
      <w:r>
        <w:t xml:space="preserve"> Phase-I </w:t>
      </w:r>
      <w:proofErr w:type="spellStart"/>
      <w:r>
        <w:t>模式，以前</w:t>
      </w:r>
      <w:proofErr w:type="spellEnd"/>
      <w:r>
        <w:t xml:space="preserve"> N_BASE </w:t>
      </w:r>
      <w:proofErr w:type="spellStart"/>
      <w:r>
        <w:t>批次（預設</w:t>
      </w:r>
      <w:proofErr w:type="spellEnd"/>
      <w:r>
        <w:t xml:space="preserve"> 15 </w:t>
      </w:r>
      <w:proofErr w:type="spellStart"/>
      <w:r>
        <w:t>批次）估計製程基線均值</w:t>
      </w:r>
      <w:proofErr w:type="spellEnd"/>
      <w:r>
        <w:t xml:space="preserve"> μ₀ </w:t>
      </w:r>
      <w:proofErr w:type="spellStart"/>
      <w:r>
        <w:t>和標準差</w:t>
      </w:r>
      <w:proofErr w:type="spellEnd"/>
      <w:r>
        <w:t xml:space="preserve"> σ₀</w:t>
      </w:r>
      <w:r>
        <w:t>，</w:t>
      </w:r>
      <w:proofErr w:type="spellStart"/>
      <w:r>
        <w:t>再對後續所有批次進行累積偏差監控</w:t>
      </w:r>
      <w:proofErr w:type="spellEnd"/>
      <w:r>
        <w:t>。</w:t>
      </w:r>
      <w:r>
        <w:rPr>
          <w:lang w:eastAsia="zh-TW"/>
        </w:rPr>
        <w:t>此設計確保控制圖以「歷史正常狀態」為基準，只對基線期結束後發生的製程漂移保持靈敏，消除歷史製程正常波動的干擾。</w:t>
      </w:r>
      <w:r>
        <w:rPr>
          <w:lang w:eastAsia="zh-TW"/>
        </w:rPr>
        <w:t>k = 0.5</w:t>
      </w:r>
      <w:r>
        <w:t>σ</w:t>
      </w:r>
      <w:r>
        <w:rPr>
          <w:lang w:eastAsia="zh-TW"/>
        </w:rPr>
        <w:t xml:space="preserve">₀ </w:t>
      </w:r>
      <w:r>
        <w:rPr>
          <w:lang w:eastAsia="zh-TW"/>
        </w:rPr>
        <w:t>為參考值（對偏移</w:t>
      </w:r>
      <w:r>
        <w:rPr>
          <w:lang w:eastAsia="zh-TW"/>
        </w:rPr>
        <w:t xml:space="preserve"> ≥ 1</w:t>
      </w:r>
      <w:r>
        <w:t>σ</w:t>
      </w:r>
      <w:r>
        <w:rPr>
          <w:lang w:eastAsia="zh-TW"/>
        </w:rPr>
        <w:t xml:space="preserve">₀ </w:t>
      </w:r>
      <w:r>
        <w:rPr>
          <w:lang w:eastAsia="zh-TW"/>
        </w:rPr>
        <w:t>的漂移最靈敏），</w:t>
      </w:r>
      <w:r>
        <w:rPr>
          <w:lang w:eastAsia="zh-TW"/>
        </w:rPr>
        <w:t>h = 4</w:t>
      </w:r>
      <w:r>
        <w:t>σ</w:t>
      </w:r>
      <w:r>
        <w:rPr>
          <w:lang w:eastAsia="zh-TW"/>
        </w:rPr>
        <w:t xml:space="preserve">₀ </w:t>
      </w:r>
      <w:r>
        <w:rPr>
          <w:lang w:eastAsia="zh-TW"/>
        </w:rPr>
        <w:t>為控制限（平均虛警率</w:t>
      </w:r>
      <w:r>
        <w:rPr>
          <w:lang w:eastAsia="zh-TW"/>
        </w:rPr>
        <w:t xml:space="preserve"> ARL₀ ≈ 930 </w:t>
      </w:r>
      <w:r>
        <w:rPr>
          <w:lang w:eastAsia="zh-TW"/>
        </w:rPr>
        <w:t>批次）。</w:t>
      </w:r>
    </w:p>
    <w:p w14:paraId="4B3F35AB" w14:textId="77777777" w:rsidR="00B64851" w:rsidRDefault="00000000">
      <w:pPr>
        <w:rPr>
          <w:lang w:eastAsia="zh-TW"/>
        </w:rPr>
      </w:pPr>
      <w:proofErr w:type="spellStart"/>
      <w:r>
        <w:lastRenderedPageBreak/>
        <w:t>變點定位演算法（</w:t>
      </w:r>
      <w:r>
        <w:t>Change</w:t>
      </w:r>
      <w:proofErr w:type="spellEnd"/>
      <w:r>
        <w:t xml:space="preserve"> Point </w:t>
      </w:r>
      <w:proofErr w:type="spellStart"/>
      <w:r>
        <w:t>Backtracking</w:t>
      </w:r>
      <w:r>
        <w:t>）詳述</w:t>
      </w:r>
      <w:proofErr w:type="spellEnd"/>
      <w:r>
        <w:t>：</w:t>
      </w:r>
      <w:r>
        <w:br/>
        <w:t xml:space="preserve">CUSUM </w:t>
      </w:r>
      <w:proofErr w:type="spellStart"/>
      <w:r>
        <w:t>是累積型控制圖，對偏差求和需要時間積累，因此發報時間</w:t>
      </w:r>
      <w:proofErr w:type="spellEnd"/>
      <w:r>
        <w:t xml:space="preserve"> </w:t>
      </w:r>
      <w:proofErr w:type="spellStart"/>
      <w:r>
        <w:t>t_alarm</w:t>
      </w:r>
      <w:r>
        <w:t>（</w:t>
      </w:r>
      <w:r>
        <w:t>C</w:t>
      </w:r>
      <w:proofErr w:type="spellEnd"/>
      <w:r>
        <w:t xml:space="preserve">⁻ </w:t>
      </w:r>
      <w:proofErr w:type="spellStart"/>
      <w:r>
        <w:t>首次超過</w:t>
      </w:r>
      <w:proofErr w:type="spellEnd"/>
      <w:r>
        <w:t xml:space="preserve"> −</w:t>
      </w:r>
      <w:proofErr w:type="spellStart"/>
      <w:r>
        <w:t>h</w:t>
      </w:r>
      <w:r>
        <w:t>）通常滯後於實際變點</w:t>
      </w:r>
      <w:proofErr w:type="spellEnd"/>
      <w:r>
        <w:t xml:space="preserve"> 3–10 </w:t>
      </w:r>
      <w:proofErr w:type="spellStart"/>
      <w:r>
        <w:t>批次</w:t>
      </w:r>
      <w:proofErr w:type="spellEnd"/>
      <w:r>
        <w:t>。</w:t>
      </w:r>
      <w:r>
        <w:br/>
      </w:r>
      <w:proofErr w:type="spellStart"/>
      <w:r>
        <w:t>回溯步驟：從</w:t>
      </w:r>
      <w:proofErr w:type="spellEnd"/>
      <w:r>
        <w:t xml:space="preserve"> </w:t>
      </w:r>
      <w:proofErr w:type="spellStart"/>
      <w:r>
        <w:t>t_alarm</w:t>
      </w:r>
      <w:proofErr w:type="spellEnd"/>
      <w:r>
        <w:t xml:space="preserve"> </w:t>
      </w:r>
      <w:proofErr w:type="spellStart"/>
      <w:r>
        <w:t>向左逐批掃描</w:t>
      </w:r>
      <w:proofErr w:type="spellEnd"/>
      <w:r>
        <w:t xml:space="preserve"> C⁻ </w:t>
      </w:r>
      <w:proofErr w:type="spellStart"/>
      <w:r>
        <w:t>序列，找到最後一次</w:t>
      </w:r>
      <w:proofErr w:type="spellEnd"/>
      <w:r>
        <w:t xml:space="preserve"> C⁻[t] = 0</w:t>
      </w:r>
      <w:r>
        <w:t>（或</w:t>
      </w:r>
      <w:r>
        <w:t xml:space="preserve"> &gt; −</w:t>
      </w:r>
      <w:proofErr w:type="spellStart"/>
      <w:r>
        <w:t>k</w:t>
      </w:r>
      <w:r>
        <w:t>）的時間點</w:t>
      </w:r>
      <w:proofErr w:type="spellEnd"/>
      <w:r>
        <w:t xml:space="preserve"> </w:t>
      </w:r>
      <w:proofErr w:type="spellStart"/>
      <w:r>
        <w:t>t_cp</w:t>
      </w:r>
      <w:proofErr w:type="spellEnd"/>
      <w:r>
        <w:t>。</w:t>
      </w:r>
      <w:r>
        <w:br/>
      </w:r>
      <w:proofErr w:type="spellStart"/>
      <w:r>
        <w:rPr>
          <w:lang w:eastAsia="zh-TW"/>
        </w:rPr>
        <w:t>t_cp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之前：製程偏差未能在</w:t>
      </w:r>
      <w:r>
        <w:rPr>
          <w:lang w:eastAsia="zh-TW"/>
        </w:rPr>
        <w:t xml:space="preserve"> CUSUM </w:t>
      </w:r>
      <w:r>
        <w:rPr>
          <w:lang w:eastAsia="zh-TW"/>
        </w:rPr>
        <w:t>中持續累積（每批的負貢獻不足）。</w:t>
      </w:r>
      <w:r>
        <w:rPr>
          <w:lang w:eastAsia="zh-TW"/>
        </w:rPr>
        <w:br/>
      </w:r>
      <w:proofErr w:type="spellStart"/>
      <w:r>
        <w:rPr>
          <w:lang w:eastAsia="zh-TW"/>
        </w:rPr>
        <w:t>t_cp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之後：</w:t>
      </w:r>
      <w:r>
        <w:rPr>
          <w:lang w:eastAsia="zh-TW"/>
        </w:rPr>
        <w:t xml:space="preserve">C⁻ </w:t>
      </w:r>
      <w:r>
        <w:rPr>
          <w:lang w:eastAsia="zh-TW"/>
        </w:rPr>
        <w:t>開始持續累積負值，代表製程均值已開始系統性下滑。</w:t>
      </w:r>
      <w:r>
        <w:rPr>
          <w:lang w:eastAsia="zh-TW"/>
        </w:rPr>
        <w:br/>
      </w:r>
      <w:r>
        <w:rPr>
          <w:lang w:eastAsia="zh-TW"/>
        </w:rPr>
        <w:t>實際行動建議：應重點調查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t_cp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附近批次的製程參數記錄、物料批號與操作人員，而非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t_alarm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批次（</w:t>
      </w:r>
      <w:proofErr w:type="spellStart"/>
      <w:r>
        <w:rPr>
          <w:lang w:eastAsia="zh-TW"/>
        </w:rPr>
        <w:t>t_alarm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是「偵測到」的時點，</w:t>
      </w:r>
      <w:proofErr w:type="spellStart"/>
      <w:r>
        <w:rPr>
          <w:lang w:eastAsia="zh-TW"/>
        </w:rPr>
        <w:t>t_cp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才是「偏移開始」的時點）。</w:t>
      </w:r>
    </w:p>
    <w:p w14:paraId="52FABB09" w14:textId="77777777" w:rsidR="00826035" w:rsidRDefault="00000000">
      <w:pPr>
        <w:pStyle w:val="21"/>
      </w:pPr>
      <w:r>
        <w:rPr>
          <w:color w:val="2E86AB"/>
        </w:rPr>
        <w:t xml:space="preserve">9.3 I-MR </w:t>
      </w:r>
      <w:proofErr w:type="spellStart"/>
      <w:r>
        <w:rPr>
          <w:color w:val="2E86AB"/>
        </w:rPr>
        <w:t>控制圖（個別值</w:t>
      </w:r>
      <w:r>
        <w:rPr>
          <w:color w:val="2E86AB"/>
        </w:rPr>
        <w:t>-</w:t>
      </w:r>
      <w:r>
        <w:rPr>
          <w:color w:val="2E86AB"/>
        </w:rPr>
        <w:t>移動全距</w:t>
      </w:r>
      <w:proofErr w:type="spellEnd"/>
      <w:r>
        <w:rPr>
          <w:color w:val="2E86AB"/>
        </w:rPr>
        <w:t>）</w:t>
      </w:r>
    </w:p>
    <w:p w14:paraId="77E620E8" w14:textId="77777777" w:rsidR="00826035" w:rsidRDefault="00000000">
      <w:r>
        <w:t xml:space="preserve">I-MR </w:t>
      </w:r>
      <w:proofErr w:type="spellStart"/>
      <w:r>
        <w:t>圖是最基本的</w:t>
      </w:r>
      <w:proofErr w:type="spellEnd"/>
      <w:r>
        <w:t xml:space="preserve"> Shewhart </w:t>
      </w:r>
      <w:proofErr w:type="spellStart"/>
      <w:r>
        <w:t>控制圖，適用於每批次只有一個量測值的情況（如良率</w:t>
      </w:r>
      <w:proofErr w:type="spellEnd"/>
      <w:r>
        <w:t>）。</w:t>
      </w:r>
      <w:proofErr w:type="spellStart"/>
      <w:r>
        <w:t>使用移動全距（</w:t>
      </w:r>
      <w:r>
        <w:t>Moving</w:t>
      </w:r>
      <w:proofErr w:type="spellEnd"/>
      <w:r>
        <w:t xml:space="preserve"> </w:t>
      </w:r>
      <w:proofErr w:type="spellStart"/>
      <w:r>
        <w:t>Range</w:t>
      </w:r>
      <w:r>
        <w:t>）估計製程短期變異</w:t>
      </w:r>
      <w:proofErr w:type="spellEnd"/>
      <w:r>
        <w:t>。</w:t>
      </w:r>
    </w:p>
    <w:p w14:paraId="52895FE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MR[t] = |y[t] - y[t-</w:t>
      </w:r>
      <w:proofErr w:type="gramStart"/>
      <w:r>
        <w:rPr>
          <w:rFonts w:ascii="Courier New" w:hAnsi="Courier New"/>
          <w:color w:val="444444"/>
          <w:sz w:val="20"/>
        </w:rPr>
        <w:t>1]|</w:t>
      </w:r>
      <w:proofErr w:type="gramEnd"/>
    </w:p>
    <w:p w14:paraId="7B3162C1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I-Chart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CL</w:t>
      </w:r>
      <w:proofErr w:type="spellEnd"/>
      <w:r>
        <w:rPr>
          <w:rFonts w:ascii="Courier New" w:hAnsi="Courier New"/>
          <w:color w:val="444444"/>
          <w:sz w:val="20"/>
        </w:rPr>
        <w:t xml:space="preserve"> = </w:t>
      </w:r>
      <w:proofErr w:type="spellStart"/>
      <w:r>
        <w:rPr>
          <w:rFonts w:ascii="Courier New" w:hAnsi="Courier New"/>
          <w:color w:val="444444"/>
          <w:sz w:val="20"/>
        </w:rPr>
        <w:t>ȳ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UCL</w:t>
      </w:r>
      <w:proofErr w:type="spellEnd"/>
      <w:r>
        <w:rPr>
          <w:rFonts w:ascii="Courier New" w:hAnsi="Courier New"/>
          <w:color w:val="444444"/>
          <w:sz w:val="20"/>
        </w:rPr>
        <w:t xml:space="preserve"> = ȳ + 3(MR̄/d</w:t>
      </w:r>
      <w:proofErr w:type="gramStart"/>
      <w:r>
        <w:rPr>
          <w:rFonts w:ascii="Courier New" w:hAnsi="Courier New"/>
          <w:color w:val="444444"/>
          <w:sz w:val="20"/>
        </w:rPr>
        <w:t>₂)</w:t>
      </w:r>
      <w:r>
        <w:rPr>
          <w:rFonts w:ascii="Courier New" w:hAnsi="Courier New"/>
          <w:color w:val="444444"/>
          <w:sz w:val="20"/>
        </w:rPr>
        <w:t>，</w:t>
      </w:r>
      <w:proofErr w:type="gramEnd"/>
      <w:r>
        <w:rPr>
          <w:rFonts w:ascii="Courier New" w:hAnsi="Courier New"/>
          <w:color w:val="444444"/>
          <w:sz w:val="20"/>
        </w:rPr>
        <w:t>LCL = ȳ - 3(MR̄/d</w:t>
      </w:r>
      <w:proofErr w:type="gramStart"/>
      <w:r>
        <w:rPr>
          <w:rFonts w:ascii="Courier New" w:hAnsi="Courier New"/>
          <w:color w:val="444444"/>
          <w:sz w:val="20"/>
        </w:rPr>
        <w:t>₂)  ,</w:t>
      </w:r>
      <w:proofErr w:type="gramEnd"/>
      <w:r>
        <w:rPr>
          <w:rFonts w:ascii="Courier New" w:hAnsi="Courier New"/>
          <w:color w:val="444444"/>
          <w:sz w:val="20"/>
        </w:rPr>
        <w:t xml:space="preserve">  d₂ = 1.1284</w:t>
      </w:r>
    </w:p>
    <w:p w14:paraId="30A682A5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MR-Chart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CL</w:t>
      </w:r>
      <w:proofErr w:type="spellEnd"/>
      <w:r>
        <w:rPr>
          <w:rFonts w:ascii="Courier New" w:hAnsi="Courier New"/>
          <w:color w:val="444444"/>
          <w:sz w:val="20"/>
        </w:rPr>
        <w:t xml:space="preserve"> = MR̄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UCL = D₄ × MR̄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 xml:space="preserve">LCL = </w:t>
      </w:r>
      <w:proofErr w:type="gramStart"/>
      <w:r>
        <w:rPr>
          <w:rFonts w:ascii="Courier New" w:hAnsi="Courier New"/>
          <w:color w:val="444444"/>
          <w:sz w:val="20"/>
        </w:rPr>
        <w:t>0  ,</w:t>
      </w:r>
      <w:proofErr w:type="gramEnd"/>
      <w:r>
        <w:rPr>
          <w:rFonts w:ascii="Courier New" w:hAnsi="Courier New"/>
          <w:color w:val="444444"/>
          <w:sz w:val="20"/>
        </w:rPr>
        <w:t xml:space="preserve">  D₄ = 3.2665</w:t>
      </w:r>
    </w:p>
    <w:p w14:paraId="7EEEC995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</w:t>
      </w:r>
      <w:r>
        <w:rPr>
          <w:lang w:eastAsia="zh-TW"/>
        </w:rPr>
        <w:t xml:space="preserve">6 </w:t>
      </w:r>
      <w:r>
        <w:rPr>
          <w:lang w:eastAsia="zh-TW"/>
        </w:rPr>
        <w:t>批次）】</w:t>
      </w:r>
    </w:p>
    <w:p w14:paraId="29B84A92" w14:textId="77777777" w:rsidR="00B64851" w:rsidRDefault="00000000">
      <w:pPr>
        <w:rPr>
          <w:lang w:eastAsia="zh-TW"/>
        </w:rPr>
      </w:pPr>
      <w:r>
        <w:rPr>
          <w:lang w:eastAsia="zh-TW"/>
        </w:rPr>
        <w:t>良率</w:t>
      </w:r>
      <w:r>
        <w:rPr>
          <w:lang w:eastAsia="zh-TW"/>
        </w:rPr>
        <w:t xml:space="preserve"> y = [85, 87, 84, 86, 79, 76]</w:t>
      </w:r>
    </w:p>
    <w:p w14:paraId="1E119D2E" w14:textId="77777777" w:rsidR="00B64851" w:rsidRDefault="00000000">
      <w:proofErr w:type="spellStart"/>
      <w:r>
        <w:t>I-Chart</w:t>
      </w:r>
      <w:r>
        <w:t>：</w:t>
      </w:r>
      <w:r>
        <w:t>ȳ</w:t>
      </w:r>
      <w:proofErr w:type="spellEnd"/>
      <w:r>
        <w:t xml:space="preserve"> = 82.83</w:t>
      </w:r>
    </w:p>
    <w:p w14:paraId="24C7B4E5" w14:textId="77777777" w:rsidR="00B64851" w:rsidRDefault="00000000">
      <w:r>
        <w:t xml:space="preserve">  MR = [|87−85</w:t>
      </w:r>
      <w:proofErr w:type="gramStart"/>
      <w:r>
        <w:t>|,|</w:t>
      </w:r>
      <w:proofErr w:type="gramEnd"/>
      <w:r>
        <w:t>84−87</w:t>
      </w:r>
      <w:proofErr w:type="gramStart"/>
      <w:r>
        <w:t>|,|</w:t>
      </w:r>
      <w:proofErr w:type="gramEnd"/>
      <w:r>
        <w:t>86−84</w:t>
      </w:r>
      <w:proofErr w:type="gramStart"/>
      <w:r>
        <w:t>|,|</w:t>
      </w:r>
      <w:proofErr w:type="gramEnd"/>
      <w:r>
        <w:t>79−86</w:t>
      </w:r>
      <w:proofErr w:type="gramStart"/>
      <w:r>
        <w:t>|,|</w:t>
      </w:r>
      <w:proofErr w:type="gramEnd"/>
      <w:r>
        <w:t>76−79|] = [2, 3, 2, 7, 3]</w:t>
      </w:r>
    </w:p>
    <w:p w14:paraId="1C737E19" w14:textId="77777777" w:rsidR="00B64851" w:rsidRDefault="00000000">
      <w:r>
        <w:t xml:space="preserve">  MR̄ = (2+3+2+7+3)/5 = 3.40</w:t>
      </w:r>
    </w:p>
    <w:p w14:paraId="15B954CF" w14:textId="77777777" w:rsidR="00B64851" w:rsidRDefault="00000000">
      <w:r>
        <w:t xml:space="preserve">  UCL_I = 82.83 + 3</w:t>
      </w:r>
      <w:proofErr w:type="gramStart"/>
      <w:r>
        <w:t>×(</w:t>
      </w:r>
      <w:proofErr w:type="gramEnd"/>
      <w:r>
        <w:t>3.40/1.1284) = 82.83 + 9.04 = 91.87</w:t>
      </w:r>
    </w:p>
    <w:p w14:paraId="01F746DF" w14:textId="77777777" w:rsidR="00B64851" w:rsidRDefault="00000000">
      <w:r>
        <w:t xml:space="preserve">  LCL_I = 82.83 − 9.04 = 73.79</w:t>
      </w:r>
    </w:p>
    <w:p w14:paraId="066678EF" w14:textId="77777777" w:rsidR="00B64851" w:rsidRDefault="00000000">
      <w:r>
        <w:t xml:space="preserve">  </w:t>
      </w:r>
      <w:proofErr w:type="spellStart"/>
      <w:r>
        <w:t>批次</w:t>
      </w:r>
      <w:proofErr w:type="spellEnd"/>
      <w:r>
        <w:t xml:space="preserve"> 5</w:t>
      </w:r>
      <w:r>
        <w:t>（</w:t>
      </w:r>
      <w:r>
        <w:t>y=79</w:t>
      </w:r>
      <w:r>
        <w:t>）和批次</w:t>
      </w:r>
      <w:r>
        <w:t xml:space="preserve"> 6</w:t>
      </w:r>
      <w:r>
        <w:t>（</w:t>
      </w:r>
      <w:r>
        <w:t>y=76</w:t>
      </w:r>
      <w:r>
        <w:t>）均在</w:t>
      </w:r>
      <w:r>
        <w:t xml:space="preserve"> LCL=73.79 </w:t>
      </w:r>
      <w:proofErr w:type="spellStart"/>
      <w:r>
        <w:t>以上，未超出管制界限</w:t>
      </w:r>
      <w:proofErr w:type="spellEnd"/>
      <w:r>
        <w:t>。</w:t>
      </w:r>
    </w:p>
    <w:p w14:paraId="243A2AD7" w14:textId="77777777" w:rsidR="00B64851" w:rsidRDefault="00000000">
      <w:r>
        <w:t>MR-Chart</w:t>
      </w:r>
      <w:r>
        <w:t>：</w:t>
      </w:r>
    </w:p>
    <w:p w14:paraId="668A458C" w14:textId="77777777" w:rsidR="00B64851" w:rsidRDefault="00000000">
      <w:r>
        <w:t xml:space="preserve">  UCL_MR = 3.2665 × 3.40 = 11.11</w:t>
      </w:r>
    </w:p>
    <w:p w14:paraId="619AF971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>MR[4]=7</w:t>
      </w:r>
      <w:r>
        <w:rPr>
          <w:lang w:eastAsia="zh-TW"/>
        </w:rPr>
        <w:t>（批次</w:t>
      </w:r>
      <w:r>
        <w:rPr>
          <w:lang w:eastAsia="zh-TW"/>
        </w:rPr>
        <w:t xml:space="preserve"> 4→5 </w:t>
      </w:r>
      <w:r>
        <w:rPr>
          <w:lang w:eastAsia="zh-TW"/>
        </w:rPr>
        <w:t>跌幅）</w:t>
      </w:r>
      <w:r>
        <w:rPr>
          <w:lang w:eastAsia="zh-TW"/>
        </w:rPr>
        <w:t>&lt; 11.11</w:t>
      </w:r>
      <w:r>
        <w:rPr>
          <w:lang w:eastAsia="zh-TW"/>
        </w:rPr>
        <w:t>，未超出，但已達</w:t>
      </w:r>
      <w:r>
        <w:rPr>
          <w:lang w:eastAsia="zh-TW"/>
        </w:rPr>
        <w:t xml:space="preserve"> UCL </w:t>
      </w:r>
      <w:r>
        <w:rPr>
          <w:lang w:eastAsia="zh-TW"/>
        </w:rPr>
        <w:t>的</w:t>
      </w:r>
      <w:r>
        <w:rPr>
          <w:lang w:eastAsia="zh-TW"/>
        </w:rPr>
        <w:t xml:space="preserve"> 63%</w:t>
      </w:r>
      <w:r>
        <w:rPr>
          <w:lang w:eastAsia="zh-TW"/>
        </w:rPr>
        <w:t>，需留意。</w:t>
      </w:r>
    </w:p>
    <w:p w14:paraId="116043AA" w14:textId="77777777" w:rsidR="00B64851" w:rsidRDefault="00000000">
      <w:pPr>
        <w:rPr>
          <w:lang w:eastAsia="zh-TW"/>
        </w:rPr>
      </w:pPr>
      <w:r>
        <w:rPr>
          <w:lang w:eastAsia="zh-TW"/>
        </w:rPr>
        <w:t>結論：</w:t>
      </w:r>
      <w:r>
        <w:rPr>
          <w:lang w:eastAsia="zh-TW"/>
        </w:rPr>
        <w:t xml:space="preserve">I </w:t>
      </w:r>
      <w:r>
        <w:rPr>
          <w:lang w:eastAsia="zh-TW"/>
        </w:rPr>
        <w:t>圖雖未發報，但</w:t>
      </w:r>
      <w:r>
        <w:rPr>
          <w:lang w:eastAsia="zh-TW"/>
        </w:rPr>
        <w:t xml:space="preserve"> MR </w:t>
      </w:r>
      <w:r>
        <w:rPr>
          <w:lang w:eastAsia="zh-TW"/>
        </w:rPr>
        <w:t>突增（</w:t>
      </w:r>
      <w:r>
        <w:rPr>
          <w:lang w:eastAsia="zh-TW"/>
        </w:rPr>
        <w:t xml:space="preserve">7 </w:t>
      </w:r>
      <w:r>
        <w:rPr>
          <w:lang w:eastAsia="zh-TW"/>
        </w:rPr>
        <w:t>遠大於其他的</w:t>
      </w:r>
      <w:r>
        <w:rPr>
          <w:lang w:eastAsia="zh-TW"/>
        </w:rPr>
        <w:t xml:space="preserve"> 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3</w:t>
      </w:r>
      <w:r>
        <w:rPr>
          <w:lang w:eastAsia="zh-TW"/>
        </w:rPr>
        <w:t>）是早期警訊；</w:t>
      </w:r>
      <w:r>
        <w:rPr>
          <w:lang w:eastAsia="zh-TW"/>
        </w:rPr>
        <w:t xml:space="preserve">CUSUM </w:t>
      </w:r>
      <w:r>
        <w:rPr>
          <w:lang w:eastAsia="zh-TW"/>
        </w:rPr>
        <w:t>能更早偵測此趨勢。</w:t>
      </w:r>
    </w:p>
    <w:p w14:paraId="35107B8B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lastRenderedPageBreak/>
        <w:t xml:space="preserve">9.4 Z-Score </w:t>
      </w:r>
      <w:r>
        <w:rPr>
          <w:color w:val="2E86AB"/>
          <w:lang w:eastAsia="zh-TW"/>
        </w:rPr>
        <w:t>異常值偵測</w:t>
      </w:r>
    </w:p>
    <w:p w14:paraId="54605278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Z-Score </w:t>
      </w:r>
      <w:r>
        <w:rPr>
          <w:lang w:eastAsia="zh-TW"/>
        </w:rPr>
        <w:t>標準化每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觀測值相對於</w:t>
      </w:r>
      <w:proofErr w:type="gramStart"/>
      <w:r>
        <w:rPr>
          <w:lang w:eastAsia="zh-TW"/>
        </w:rPr>
        <w:t>全體均值和</w:t>
      </w:r>
      <w:proofErr w:type="gramEnd"/>
      <w:r>
        <w:rPr>
          <w:lang w:eastAsia="zh-TW"/>
        </w:rPr>
        <w:t>標準差的偏離程度。當</w:t>
      </w:r>
      <w:r>
        <w:rPr>
          <w:lang w:eastAsia="zh-TW"/>
        </w:rPr>
        <w:t xml:space="preserve"> |Z| &gt; </w:t>
      </w:r>
      <w:proofErr w:type="gramStart"/>
      <w:r>
        <w:rPr>
          <w:lang w:eastAsia="zh-TW"/>
        </w:rPr>
        <w:t>閾</w:t>
      </w:r>
      <w:proofErr w:type="gramEnd"/>
      <w:r>
        <w:rPr>
          <w:lang w:eastAsia="zh-TW"/>
        </w:rPr>
        <w:t>值（通常</w:t>
      </w:r>
      <w:r>
        <w:rPr>
          <w:lang w:eastAsia="zh-TW"/>
        </w:rPr>
        <w:t xml:space="preserve"> 2 </w:t>
      </w:r>
      <w:r>
        <w:rPr>
          <w:lang w:eastAsia="zh-TW"/>
        </w:rPr>
        <w:t>或</w:t>
      </w:r>
      <w:r>
        <w:rPr>
          <w:lang w:eastAsia="zh-TW"/>
        </w:rPr>
        <w:t xml:space="preserve"> 3</w:t>
      </w:r>
      <w:r>
        <w:rPr>
          <w:lang w:eastAsia="zh-TW"/>
        </w:rPr>
        <w:t>），視為潛在異常批次。</w:t>
      </w:r>
    </w:p>
    <w:p w14:paraId="0E48B0AB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Z[t] = (y[t] - </w:t>
      </w:r>
      <w:r>
        <w:rPr>
          <w:rFonts w:ascii="Courier New" w:hAnsi="Courier New"/>
          <w:color w:val="444444"/>
          <w:sz w:val="20"/>
        </w:rPr>
        <w:t>μ</w:t>
      </w:r>
      <w:r>
        <w:rPr>
          <w:rFonts w:ascii="Courier New" w:hAnsi="Courier New"/>
          <w:color w:val="444444"/>
          <w:sz w:val="20"/>
          <w:lang w:eastAsia="zh-TW"/>
        </w:rPr>
        <w:t xml:space="preserve">) / </w:t>
      </w:r>
      <w:r>
        <w:rPr>
          <w:rFonts w:ascii="Courier New" w:hAnsi="Courier New"/>
          <w:color w:val="444444"/>
          <w:sz w:val="20"/>
        </w:rPr>
        <w:t>σ</w:t>
      </w:r>
    </w:p>
    <w:p w14:paraId="15AE5941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2</w:t>
      </w:r>
      <w:r>
        <w:rPr>
          <w:i/>
        </w:rPr>
        <w:t>σ</w:t>
      </w:r>
      <w:r>
        <w:rPr>
          <w:i/>
          <w:lang w:eastAsia="zh-TW"/>
        </w:rPr>
        <w:t xml:space="preserve"> → </w:t>
      </w:r>
      <w:r>
        <w:rPr>
          <w:i/>
          <w:lang w:eastAsia="zh-TW"/>
        </w:rPr>
        <w:t>約</w:t>
      </w:r>
      <w:r>
        <w:rPr>
          <w:i/>
          <w:lang w:eastAsia="zh-TW"/>
        </w:rPr>
        <w:t xml:space="preserve"> 5% </w:t>
      </w:r>
      <w:r>
        <w:rPr>
          <w:i/>
          <w:lang w:eastAsia="zh-TW"/>
        </w:rPr>
        <w:t>樣本超出；</w:t>
      </w:r>
      <w:r>
        <w:rPr>
          <w:i/>
          <w:lang w:eastAsia="zh-TW"/>
        </w:rPr>
        <w:t>3</w:t>
      </w:r>
      <w:r>
        <w:rPr>
          <w:i/>
        </w:rPr>
        <w:t>σ</w:t>
      </w:r>
      <w:r>
        <w:rPr>
          <w:i/>
          <w:lang w:eastAsia="zh-TW"/>
        </w:rPr>
        <w:t xml:space="preserve"> → </w:t>
      </w:r>
      <w:r>
        <w:rPr>
          <w:i/>
          <w:lang w:eastAsia="zh-TW"/>
        </w:rPr>
        <w:t>約</w:t>
      </w:r>
      <w:r>
        <w:rPr>
          <w:i/>
          <w:lang w:eastAsia="zh-TW"/>
        </w:rPr>
        <w:t xml:space="preserve"> 0.3% </w:t>
      </w:r>
      <w:r>
        <w:rPr>
          <w:i/>
          <w:lang w:eastAsia="zh-TW"/>
        </w:rPr>
        <w:t>樣本超出（常態分布下）</w:t>
      </w:r>
    </w:p>
    <w:p w14:paraId="5CA2D0E1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【計算實例】</w:t>
      </w:r>
    </w:p>
    <w:p w14:paraId="6D341F67" w14:textId="77777777" w:rsidR="00B64851" w:rsidRDefault="00000000">
      <w:pPr>
        <w:rPr>
          <w:lang w:eastAsia="zh-TW"/>
        </w:rPr>
      </w:pPr>
      <w:r>
        <w:rPr>
          <w:lang w:eastAsia="zh-TW"/>
        </w:rPr>
        <w:t>全體</w:t>
      </w:r>
      <w:r>
        <w:rPr>
          <w:lang w:eastAsia="zh-TW"/>
        </w:rPr>
        <w:t xml:space="preserve"> 68 </w:t>
      </w:r>
      <w:r>
        <w:rPr>
          <w:lang w:eastAsia="zh-TW"/>
        </w:rPr>
        <w:t>批次：</w:t>
      </w:r>
      <w:r>
        <w:t>μ</w:t>
      </w:r>
      <w:r>
        <w:rPr>
          <w:lang w:eastAsia="zh-TW"/>
        </w:rPr>
        <w:t>=84.2</w:t>
      </w:r>
      <w:r>
        <w:rPr>
          <w:lang w:eastAsia="zh-TW"/>
        </w:rPr>
        <w:t>，</w:t>
      </w:r>
      <w:r>
        <w:t>σ</w:t>
      </w:r>
      <w:r>
        <w:rPr>
          <w:lang w:eastAsia="zh-TW"/>
        </w:rPr>
        <w:t>=5.8</w:t>
      </w:r>
    </w:p>
    <w:p w14:paraId="03A5A031" w14:textId="77777777" w:rsidR="00B64851" w:rsidRDefault="00000000">
      <w:pPr>
        <w:rPr>
          <w:lang w:eastAsia="zh-TW"/>
        </w:rPr>
      </w:pPr>
      <w:r>
        <w:rPr>
          <w:lang w:eastAsia="zh-TW"/>
        </w:rPr>
        <w:t>某批次良率</w:t>
      </w:r>
      <w:r>
        <w:rPr>
          <w:lang w:eastAsia="zh-TW"/>
        </w:rPr>
        <w:t xml:space="preserve"> y=69.5</w:t>
      </w:r>
      <w:r>
        <w:rPr>
          <w:lang w:eastAsia="zh-TW"/>
        </w:rPr>
        <w:t>：</w:t>
      </w:r>
      <w:r>
        <w:rPr>
          <w:lang w:eastAsia="zh-TW"/>
        </w:rPr>
        <w:t>Z = (69.5−84.2)/5.8 = −14.7/5.8 = −2.53</w:t>
      </w:r>
    </w:p>
    <w:p w14:paraId="03FF2F54" w14:textId="77777777" w:rsidR="00B64851" w:rsidRDefault="00000000">
      <w:pPr>
        <w:rPr>
          <w:lang w:eastAsia="zh-TW"/>
        </w:rPr>
      </w:pPr>
      <w:r>
        <w:rPr>
          <w:lang w:eastAsia="zh-TW"/>
        </w:rPr>
        <w:t xml:space="preserve">  |Z|=2.53 &gt; 2 → </w:t>
      </w:r>
      <w:r>
        <w:rPr>
          <w:lang w:eastAsia="zh-TW"/>
        </w:rPr>
        <w:t>標記為</w:t>
      </w:r>
      <w:r>
        <w:rPr>
          <w:lang w:eastAsia="zh-TW"/>
        </w:rPr>
        <w:t xml:space="preserve"> 2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異常（超出約</w:t>
      </w:r>
      <w:r>
        <w:rPr>
          <w:lang w:eastAsia="zh-TW"/>
        </w:rPr>
        <w:t xml:space="preserve"> 1.1% </w:t>
      </w:r>
      <w:r>
        <w:rPr>
          <w:lang w:eastAsia="zh-TW"/>
        </w:rPr>
        <w:t>尾部）</w:t>
      </w:r>
    </w:p>
    <w:p w14:paraId="6FC74D7B" w14:textId="77777777" w:rsidR="00B64851" w:rsidRDefault="00000000">
      <w:pPr>
        <w:rPr>
          <w:lang w:eastAsia="zh-TW"/>
        </w:rPr>
      </w:pPr>
      <w:r>
        <w:rPr>
          <w:lang w:eastAsia="zh-TW"/>
        </w:rPr>
        <w:t>另一批次</w:t>
      </w:r>
      <w:r>
        <w:rPr>
          <w:lang w:eastAsia="zh-TW"/>
        </w:rPr>
        <w:t xml:space="preserve"> y=92.8</w:t>
      </w:r>
      <w:r>
        <w:rPr>
          <w:lang w:eastAsia="zh-TW"/>
        </w:rPr>
        <w:t>：</w:t>
      </w:r>
      <w:r>
        <w:rPr>
          <w:lang w:eastAsia="zh-TW"/>
        </w:rPr>
        <w:t xml:space="preserve">Z = (92.8−84.2)/5.8 = 8.6/5.8 = 1.48 → </w:t>
      </w:r>
      <w:r>
        <w:rPr>
          <w:lang w:eastAsia="zh-TW"/>
        </w:rPr>
        <w:t>正常範圍</w:t>
      </w:r>
    </w:p>
    <w:p w14:paraId="4BF448B7" w14:textId="77777777" w:rsidR="00B64851" w:rsidRDefault="00000000">
      <w:r>
        <w:t>【</w:t>
      </w:r>
      <w:proofErr w:type="spellStart"/>
      <w:r>
        <w:t>Python</w:t>
      </w:r>
      <w:r>
        <w:t>】</w:t>
      </w:r>
      <w:r>
        <w:t>z_scores</w:t>
      </w:r>
      <w:proofErr w:type="spellEnd"/>
      <w:r>
        <w:t xml:space="preserve"> = </w:t>
      </w:r>
      <w:proofErr w:type="spellStart"/>
      <w:proofErr w:type="gramStart"/>
      <w:r>
        <w:t>scipy.stats</w:t>
      </w:r>
      <w:proofErr w:type="gramEnd"/>
      <w:r>
        <w:t>.zscore</w:t>
      </w:r>
      <w:proofErr w:type="spellEnd"/>
      <w:r>
        <w:t>(y)</w:t>
      </w:r>
      <w:r>
        <w:t>；</w:t>
      </w:r>
      <w:r>
        <w:t xml:space="preserve">outliers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z_scores</w:t>
      </w:r>
      <w:proofErr w:type="spellEnd"/>
      <w:r>
        <w:t xml:space="preserve">) &gt; </w:t>
      </w:r>
      <w:proofErr w:type="gramStart"/>
      <w:r>
        <w:t>2)[</w:t>
      </w:r>
      <w:proofErr w:type="gramEnd"/>
      <w:r>
        <w:t>0]</w:t>
      </w:r>
    </w:p>
    <w:p w14:paraId="75967702" w14:textId="77777777" w:rsidR="00826035" w:rsidRDefault="00000000">
      <w:r>
        <w:rPr>
          <w:noProof/>
        </w:rPr>
        <w:drawing>
          <wp:inline distT="0" distB="0" distL="0" distR="0" wp14:anchorId="109DDB80" wp14:editId="12FA7A6B">
            <wp:extent cx="5303520" cy="43335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8276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9.1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proofErr w:type="spellStart"/>
      <w:r>
        <w:rPr>
          <w:i/>
          <w:color w:val="555555"/>
          <w:sz w:val="18"/>
        </w:rPr>
        <w:t>良率</w:t>
      </w:r>
      <w:proofErr w:type="spellEnd"/>
      <w:r>
        <w:rPr>
          <w:i/>
          <w:color w:val="555555"/>
          <w:sz w:val="18"/>
        </w:rPr>
        <w:t xml:space="preserve"> SPC </w:t>
      </w:r>
      <w:proofErr w:type="spellStart"/>
      <w:r>
        <w:rPr>
          <w:i/>
          <w:color w:val="555555"/>
          <w:sz w:val="18"/>
        </w:rPr>
        <w:t>儀表板。由上至下：</w:t>
      </w:r>
      <w:r>
        <w:rPr>
          <w:i/>
          <w:color w:val="555555"/>
          <w:sz w:val="18"/>
        </w:rPr>
        <w:t>EWMA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CUSUM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圖、</w:t>
      </w:r>
      <w:r>
        <w:rPr>
          <w:i/>
          <w:color w:val="555555"/>
          <w:sz w:val="18"/>
        </w:rPr>
        <w:t>MR</w:t>
      </w:r>
      <w:proofErr w:type="spellEnd"/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圖。</w:t>
      </w:r>
    </w:p>
    <w:p w14:paraId="1979B0BA" w14:textId="77777777" w:rsidR="00826035" w:rsidRDefault="00000000">
      <w:r>
        <w:lastRenderedPageBreak/>
        <w:br w:type="page"/>
      </w:r>
    </w:p>
    <w:p w14:paraId="6C7D8A76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第十章　趨勢分析</w:t>
      </w:r>
    </w:p>
    <w:p w14:paraId="2735C83B" w14:textId="77777777" w:rsidR="00826035" w:rsidRDefault="00000000">
      <w:pPr>
        <w:rPr>
          <w:lang w:eastAsia="zh-TW"/>
        </w:rPr>
      </w:pPr>
      <w:r>
        <w:rPr>
          <w:lang w:eastAsia="zh-TW"/>
        </w:rPr>
        <w:t>趨勢分析從時間序列中識別製程參數的長期方向性變化（上升、下降或平穩）。本工具提供線性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歸趨勢與</w:t>
      </w:r>
      <w:r>
        <w:rPr>
          <w:lang w:eastAsia="zh-TW"/>
        </w:rPr>
        <w:t xml:space="preserve"> LOESS </w:t>
      </w:r>
      <w:r>
        <w:rPr>
          <w:lang w:eastAsia="zh-TW"/>
        </w:rPr>
        <w:t>非線性平滑兩種方法。</w:t>
      </w:r>
    </w:p>
    <w:p w14:paraId="554F408C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10.1 </w:t>
      </w:r>
      <w:r>
        <w:rPr>
          <w:color w:val="2E86AB"/>
          <w:lang w:eastAsia="zh-TW"/>
        </w:rPr>
        <w:t>線性</w:t>
      </w:r>
      <w:proofErr w:type="gramStart"/>
      <w:r>
        <w:rPr>
          <w:color w:val="2E86AB"/>
          <w:lang w:eastAsia="zh-TW"/>
        </w:rPr>
        <w:t>迴</w:t>
      </w:r>
      <w:proofErr w:type="gramEnd"/>
      <w:r>
        <w:rPr>
          <w:color w:val="2E86AB"/>
          <w:lang w:eastAsia="zh-TW"/>
        </w:rPr>
        <w:t>歸趨勢</w:t>
      </w:r>
      <w:r>
        <w:rPr>
          <w:color w:val="2E86AB"/>
          <w:lang w:eastAsia="zh-TW"/>
        </w:rPr>
        <w:t xml:space="preserve"> + 95% </w:t>
      </w:r>
      <w:r>
        <w:rPr>
          <w:color w:val="2E86AB"/>
          <w:lang w:eastAsia="zh-TW"/>
        </w:rPr>
        <w:t>信賴區間</w:t>
      </w:r>
    </w:p>
    <w:p w14:paraId="5C6C0EC7" w14:textId="77777777" w:rsidR="00826035" w:rsidRDefault="00000000">
      <w:pPr>
        <w:rPr>
          <w:lang w:eastAsia="zh-TW"/>
        </w:rPr>
      </w:pPr>
      <w:r>
        <w:rPr>
          <w:lang w:eastAsia="zh-TW"/>
        </w:rPr>
        <w:t>以批次序號為</w:t>
      </w:r>
      <w:r>
        <w:rPr>
          <w:lang w:eastAsia="zh-TW"/>
        </w:rPr>
        <w:t xml:space="preserve"> X</w:t>
      </w:r>
      <w:r>
        <w:rPr>
          <w:lang w:eastAsia="zh-TW"/>
        </w:rPr>
        <w:t>、製程參數值為</w:t>
      </w:r>
      <w:r>
        <w:rPr>
          <w:lang w:eastAsia="zh-TW"/>
        </w:rPr>
        <w:t xml:space="preserve"> Y</w:t>
      </w:r>
      <w:r>
        <w:rPr>
          <w:lang w:eastAsia="zh-TW"/>
        </w:rPr>
        <w:t>，建立普通最小平方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歸（</w:t>
      </w:r>
      <w:r>
        <w:rPr>
          <w:lang w:eastAsia="zh-TW"/>
        </w:rPr>
        <w:t>OLS</w:t>
      </w:r>
      <w:r>
        <w:rPr>
          <w:lang w:eastAsia="zh-TW"/>
        </w:rPr>
        <w:t>）。斜率顯著異於</w:t>
      </w:r>
      <w:r>
        <w:rPr>
          <w:lang w:eastAsia="zh-TW"/>
        </w:rPr>
        <w:t xml:space="preserve"> 0</w:t>
      </w:r>
      <w:r>
        <w:rPr>
          <w:lang w:eastAsia="zh-TW"/>
        </w:rPr>
        <w:t>（</w:t>
      </w:r>
      <w:r>
        <w:rPr>
          <w:lang w:eastAsia="zh-TW"/>
        </w:rPr>
        <w:t>p &lt; 0.05</w:t>
      </w:r>
      <w:r>
        <w:rPr>
          <w:lang w:eastAsia="zh-TW"/>
        </w:rPr>
        <w:t>）表示存在統計意義上的長期趨勢。</w:t>
      </w:r>
      <w:r>
        <w:rPr>
          <w:lang w:eastAsia="zh-TW"/>
        </w:rPr>
        <w:t xml:space="preserve">95% </w:t>
      </w:r>
      <w:r>
        <w:rPr>
          <w:lang w:eastAsia="zh-TW"/>
        </w:rPr>
        <w:t>信賴帶（</w:t>
      </w:r>
      <w:r>
        <w:rPr>
          <w:lang w:eastAsia="zh-TW"/>
        </w:rPr>
        <w:t>Confidence Band</w:t>
      </w:r>
      <w:r>
        <w:rPr>
          <w:lang w:eastAsia="zh-TW"/>
        </w:rPr>
        <w:t>）顯示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歸線本身的不確定性範圍。</w:t>
      </w:r>
    </w:p>
    <w:p w14:paraId="387FD2EB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ŷ = 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₀ + 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₁t  </w:t>
      </w:r>
      <w:r>
        <w:rPr>
          <w:rFonts w:ascii="Courier New" w:hAnsi="Courier New"/>
          <w:color w:val="444444"/>
          <w:sz w:val="20"/>
          <w:lang w:eastAsia="zh-TW"/>
        </w:rPr>
        <w:t>（</w:t>
      </w:r>
      <w:proofErr w:type="spellStart"/>
      <w:r>
        <w:rPr>
          <w:rFonts w:ascii="Courier New" w:hAnsi="Courier New"/>
          <w:color w:val="444444"/>
          <w:sz w:val="20"/>
          <w:lang w:eastAsia="zh-TW"/>
        </w:rPr>
        <w:t>t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 = </w:t>
      </w:r>
      <w:r>
        <w:rPr>
          <w:rFonts w:ascii="Courier New" w:hAnsi="Courier New"/>
          <w:color w:val="444444"/>
          <w:sz w:val="20"/>
          <w:lang w:eastAsia="zh-TW"/>
        </w:rPr>
        <w:t>批次序號）</w:t>
      </w:r>
    </w:p>
    <w:p w14:paraId="1ACB470F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斜率：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₁ =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(tᵢ-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t̄)(</w:t>
      </w:r>
      <w:proofErr w:type="gramEnd"/>
      <w:r>
        <w:rPr>
          <w:rFonts w:ascii="Courier New" w:hAnsi="Courier New"/>
          <w:color w:val="444444"/>
          <w:sz w:val="20"/>
          <w:lang w:eastAsia="zh-TW"/>
        </w:rPr>
        <w:t xml:space="preserve">yᵢ-ȳ) /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(tᵢ-</w:t>
      </w:r>
      <w:proofErr w:type="gramStart"/>
      <w:r>
        <w:rPr>
          <w:rFonts w:ascii="Courier New" w:hAnsi="Courier New"/>
          <w:color w:val="444444"/>
          <w:sz w:val="20"/>
          <w:lang w:eastAsia="zh-TW"/>
        </w:rPr>
        <w:t>t̄)²</w:t>
      </w:r>
      <w:proofErr w:type="gramEnd"/>
    </w:p>
    <w:p w14:paraId="0371BB15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</w:t>
      </w:r>
      <w:r>
        <w:rPr>
          <w:lang w:eastAsia="zh-TW"/>
        </w:rPr>
        <w:t xml:space="preserve">5 </w:t>
      </w:r>
      <w:r>
        <w:rPr>
          <w:lang w:eastAsia="zh-TW"/>
        </w:rPr>
        <w:t>批次）】</w:t>
      </w:r>
    </w:p>
    <w:p w14:paraId="3D22C3AF" w14:textId="77777777" w:rsidR="00B64851" w:rsidRDefault="00000000">
      <w:pPr>
        <w:rPr>
          <w:lang w:eastAsia="zh-TW"/>
        </w:rPr>
      </w:pPr>
      <w:r>
        <w:rPr>
          <w:lang w:eastAsia="zh-TW"/>
        </w:rPr>
        <w:t>t</w:t>
      </w:r>
      <w:r>
        <w:rPr>
          <w:lang w:eastAsia="zh-TW"/>
        </w:rPr>
        <w:t>（批次序號）</w:t>
      </w:r>
      <w:r>
        <w:rPr>
          <w:lang w:eastAsia="zh-TW"/>
        </w:rPr>
        <w:t>= [1,2,3,4,5]</w:t>
      </w:r>
      <w:r>
        <w:rPr>
          <w:lang w:eastAsia="zh-TW"/>
        </w:rPr>
        <w:t>，</w:t>
      </w:r>
      <w:r>
        <w:rPr>
          <w:lang w:eastAsia="zh-TW"/>
        </w:rPr>
        <w:t>y</w:t>
      </w:r>
      <w:r>
        <w:rPr>
          <w:lang w:eastAsia="zh-TW"/>
        </w:rPr>
        <w:t>（良率）</w:t>
      </w:r>
      <w:r>
        <w:rPr>
          <w:lang w:eastAsia="zh-TW"/>
        </w:rPr>
        <w:t>= [88,86,84,83,79]</w:t>
      </w:r>
    </w:p>
    <w:p w14:paraId="79B9ED1C" w14:textId="77777777" w:rsidR="00B64851" w:rsidRDefault="00000000">
      <w:r>
        <w:rPr>
          <w:lang w:eastAsia="zh-TW"/>
        </w:rPr>
        <w:t xml:space="preserve">  </w:t>
      </w:r>
      <w:r>
        <w:t>t̄ = 3.0</w:t>
      </w:r>
      <w:r>
        <w:t>，</w:t>
      </w:r>
      <w:r>
        <w:t>ȳ = 84.0</w:t>
      </w:r>
    </w:p>
    <w:p w14:paraId="6CCA3186" w14:textId="77777777" w:rsidR="00B64851" w:rsidRDefault="00000000">
      <w:r>
        <w:t xml:space="preserve">  Σ(tᵢ−</w:t>
      </w:r>
      <w:proofErr w:type="gramStart"/>
      <w:r>
        <w:t>t̄)(</w:t>
      </w:r>
      <w:proofErr w:type="gramEnd"/>
      <w:r>
        <w:t>yᵢ−ȳ) = (−</w:t>
      </w:r>
      <w:proofErr w:type="gramStart"/>
      <w:r>
        <w:t>2)(4)+(</w:t>
      </w:r>
      <w:proofErr w:type="gramEnd"/>
      <w:r>
        <w:t>−</w:t>
      </w:r>
      <w:proofErr w:type="gramStart"/>
      <w:r>
        <w:t>1)(2)+(</w:t>
      </w:r>
      <w:proofErr w:type="gramEnd"/>
      <w:r>
        <w:t>0)(</w:t>
      </w:r>
      <w:proofErr w:type="gramStart"/>
      <w:r>
        <w:t>0)+(1)(</w:t>
      </w:r>
      <w:proofErr w:type="gramEnd"/>
      <w:r>
        <w:t>−</w:t>
      </w:r>
      <w:proofErr w:type="gramStart"/>
      <w:r>
        <w:t>1)+(2)(</w:t>
      </w:r>
      <w:proofErr w:type="gramEnd"/>
      <w:r>
        <w:t>−5) = −8−2+0−1−10 = −21</w:t>
      </w:r>
    </w:p>
    <w:p w14:paraId="23DAC051" w14:textId="77777777" w:rsidR="00B64851" w:rsidRDefault="00000000">
      <w:r>
        <w:t xml:space="preserve">  Σ(tᵢ−</w:t>
      </w:r>
      <w:proofErr w:type="gramStart"/>
      <w:r>
        <w:t>t̄)²</w:t>
      </w:r>
      <w:proofErr w:type="gramEnd"/>
      <w:r>
        <w:t xml:space="preserve"> = 4+1+0+1+4 = 10</w:t>
      </w:r>
    </w:p>
    <w:p w14:paraId="1A10A6CA" w14:textId="77777777" w:rsidR="00B64851" w:rsidRDefault="00000000">
      <w:r>
        <w:t xml:space="preserve">  β₁ = −21/10 = −2.10</w:t>
      </w:r>
      <w:r>
        <w:t>（每批次下降</w:t>
      </w:r>
      <w:r>
        <w:t xml:space="preserve"> 2.10%</w:t>
      </w:r>
      <w:r>
        <w:t>）</w:t>
      </w:r>
    </w:p>
    <w:p w14:paraId="0BDB522D" w14:textId="77777777" w:rsidR="00B64851" w:rsidRDefault="00000000">
      <w:r>
        <w:t xml:space="preserve">  β₀ = ȳ − β₁×t̄ = 84.0 − (−2.</w:t>
      </w:r>
      <w:proofErr w:type="gramStart"/>
      <w:r>
        <w:t>10)×</w:t>
      </w:r>
      <w:proofErr w:type="gramEnd"/>
      <w:r>
        <w:t>3 = 84.0+6.3 = 90.3</w:t>
      </w:r>
    </w:p>
    <w:p w14:paraId="77EC4410" w14:textId="77777777" w:rsidR="00B64851" w:rsidRDefault="00000000">
      <w:r>
        <w:t xml:space="preserve">  </w:t>
      </w:r>
      <w:proofErr w:type="spellStart"/>
      <w:r>
        <w:t>擬合方程：</w:t>
      </w:r>
      <w:r>
        <w:t>ŷ</w:t>
      </w:r>
      <w:proofErr w:type="spellEnd"/>
      <w:r>
        <w:t xml:space="preserve"> = 90.3 − 2.10t</w:t>
      </w:r>
    </w:p>
    <w:p w14:paraId="3DFC1119" w14:textId="77777777" w:rsidR="00B64851" w:rsidRDefault="00000000">
      <w:r>
        <w:t>【</w:t>
      </w:r>
      <w:proofErr w:type="spellStart"/>
      <w:r>
        <w:t>Python</w:t>
      </w:r>
      <w:r>
        <w:t>】</w:t>
      </w:r>
      <w:r>
        <w:t>from</w:t>
      </w:r>
      <w:proofErr w:type="spellEnd"/>
      <w: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linregress</w:t>
      </w:r>
      <w:r>
        <w:t>；</w:t>
      </w:r>
      <w:proofErr w:type="gramStart"/>
      <w:r>
        <w:t>slope,intercept</w:t>
      </w:r>
      <w:proofErr w:type="gramEnd"/>
      <w:r>
        <w:t>,</w:t>
      </w:r>
      <w:proofErr w:type="gramStart"/>
      <w:r>
        <w:t>r,p</w:t>
      </w:r>
      <w:proofErr w:type="gramEnd"/>
      <w:r>
        <w:t>,se</w:t>
      </w:r>
      <w:proofErr w:type="spellEnd"/>
      <w:r>
        <w:t xml:space="preserve"> = </w:t>
      </w:r>
      <w:proofErr w:type="spellStart"/>
      <w:proofErr w:type="gramStart"/>
      <w:r>
        <w:t>linregress</w:t>
      </w:r>
      <w:proofErr w:type="spellEnd"/>
      <w:r>
        <w:t>(</w:t>
      </w:r>
      <w:proofErr w:type="gramEnd"/>
      <w:r>
        <w:t>t, y)</w:t>
      </w:r>
    </w:p>
    <w:p w14:paraId="0A28CC8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95% </w:t>
      </w:r>
      <w:proofErr w:type="spellStart"/>
      <w:r>
        <w:rPr>
          <w:rFonts w:ascii="Courier New" w:hAnsi="Courier New"/>
          <w:color w:val="444444"/>
          <w:sz w:val="20"/>
        </w:rPr>
        <w:t>CI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ŷ</w:t>
      </w:r>
      <w:proofErr w:type="spellEnd"/>
      <w:r>
        <w:rPr>
          <w:rFonts w:ascii="Courier New" w:hAnsi="Courier New"/>
          <w:color w:val="444444"/>
          <w:sz w:val="20"/>
        </w:rPr>
        <w:t xml:space="preserve"> ± t</w:t>
      </w:r>
      <w:proofErr w:type="gramStart"/>
      <w:r>
        <w:rPr>
          <w:rFonts w:ascii="Courier New" w:hAnsi="Courier New"/>
          <w:color w:val="444444"/>
          <w:sz w:val="20"/>
        </w:rPr>
        <w:t>_{</w:t>
      </w:r>
      <w:proofErr w:type="gramEnd"/>
      <w:r>
        <w:rPr>
          <w:rFonts w:ascii="Courier New" w:hAnsi="Courier New"/>
          <w:color w:val="444444"/>
          <w:sz w:val="20"/>
        </w:rPr>
        <w:t xml:space="preserve">α/2, n-2} × </w:t>
      </w:r>
      <w:proofErr w:type="spellStart"/>
      <w:r>
        <w:rPr>
          <w:rFonts w:ascii="Courier New" w:hAnsi="Courier New"/>
          <w:color w:val="444444"/>
          <w:sz w:val="20"/>
        </w:rPr>
        <w:t>SE_</w:t>
      </w:r>
      <w:proofErr w:type="gramStart"/>
      <w:r>
        <w:rPr>
          <w:rFonts w:ascii="Courier New" w:hAnsi="Courier New"/>
          <w:color w:val="444444"/>
          <w:sz w:val="20"/>
        </w:rPr>
        <w:t>fit</w:t>
      </w:r>
      <w:proofErr w:type="spellEnd"/>
      <w:r>
        <w:rPr>
          <w:rFonts w:ascii="Courier New" w:hAnsi="Courier New"/>
          <w:color w:val="444444"/>
          <w:sz w:val="20"/>
        </w:rPr>
        <w:t xml:space="preserve">  ,</w:t>
      </w:r>
      <w:proofErr w:type="gramEnd"/>
      <w:r>
        <w:rPr>
          <w:rFonts w:ascii="Courier New" w:hAnsi="Courier New"/>
          <w:color w:val="444444"/>
          <w:sz w:val="20"/>
        </w:rPr>
        <w:t xml:space="preserve">  </w:t>
      </w:r>
      <w:proofErr w:type="spellStart"/>
      <w:r>
        <w:rPr>
          <w:rFonts w:ascii="Courier New" w:hAnsi="Courier New"/>
          <w:color w:val="444444"/>
          <w:sz w:val="20"/>
        </w:rPr>
        <w:t>SE_fit</w:t>
      </w:r>
      <w:proofErr w:type="spellEnd"/>
      <w:r>
        <w:rPr>
          <w:rFonts w:ascii="Courier New" w:hAnsi="Courier New"/>
          <w:color w:val="444444"/>
          <w:sz w:val="20"/>
        </w:rPr>
        <w:t xml:space="preserve"> = s</w:t>
      </w:r>
      <w:proofErr w:type="gramStart"/>
      <w:r>
        <w:rPr>
          <w:rFonts w:ascii="Courier New" w:hAnsi="Courier New"/>
          <w:color w:val="444444"/>
          <w:sz w:val="20"/>
        </w:rPr>
        <w:t>√(</w:t>
      </w:r>
      <w:proofErr w:type="gramEnd"/>
      <w:r>
        <w:rPr>
          <w:rFonts w:ascii="Courier New" w:hAnsi="Courier New"/>
          <w:color w:val="444444"/>
          <w:sz w:val="20"/>
        </w:rPr>
        <w:t>1/n + (t-</w:t>
      </w:r>
      <w:proofErr w:type="gramStart"/>
      <w:r>
        <w:rPr>
          <w:rFonts w:ascii="Courier New" w:hAnsi="Courier New"/>
          <w:color w:val="444444"/>
          <w:sz w:val="20"/>
        </w:rPr>
        <w:t>t̄)²</w:t>
      </w:r>
      <w:proofErr w:type="gramEnd"/>
      <w:r>
        <w:rPr>
          <w:rFonts w:ascii="Courier New" w:hAnsi="Courier New"/>
          <w:color w:val="444444"/>
          <w:sz w:val="20"/>
        </w:rPr>
        <w:t>/</w:t>
      </w:r>
      <w:proofErr w:type="spellStart"/>
      <w:r>
        <w:rPr>
          <w:rFonts w:ascii="Courier New" w:hAnsi="Courier New"/>
          <w:color w:val="444444"/>
          <w:sz w:val="20"/>
        </w:rPr>
        <w:t>Stt</w:t>
      </w:r>
      <w:proofErr w:type="spellEnd"/>
      <w:r>
        <w:rPr>
          <w:rFonts w:ascii="Courier New" w:hAnsi="Courier New"/>
          <w:color w:val="444444"/>
          <w:sz w:val="20"/>
        </w:rPr>
        <w:t>)</w:t>
      </w:r>
    </w:p>
    <w:p w14:paraId="5A3AB50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10.2 LOESS</w:t>
      </w:r>
      <w:r>
        <w:rPr>
          <w:color w:val="2E86AB"/>
          <w:lang w:eastAsia="zh-TW"/>
        </w:rPr>
        <w:t>（局部加權</w:t>
      </w:r>
      <w:proofErr w:type="gramStart"/>
      <w:r>
        <w:rPr>
          <w:color w:val="2E86AB"/>
          <w:lang w:eastAsia="zh-TW"/>
        </w:rPr>
        <w:t>迴</w:t>
      </w:r>
      <w:proofErr w:type="gramEnd"/>
      <w:r>
        <w:rPr>
          <w:color w:val="2E86AB"/>
          <w:lang w:eastAsia="zh-TW"/>
        </w:rPr>
        <w:t>歸平滑）</w:t>
      </w:r>
    </w:p>
    <w:p w14:paraId="193F958D" w14:textId="77777777" w:rsidR="00826035" w:rsidRDefault="00000000">
      <w:proofErr w:type="spellStart"/>
      <w:r>
        <w:t>LOESS</w:t>
      </w:r>
      <w:r>
        <w:t>（</w:t>
      </w:r>
      <w:r>
        <w:t>Locally</w:t>
      </w:r>
      <w:proofErr w:type="spellEnd"/>
      <w:r>
        <w:t xml:space="preserve"> Estimated Scatterplot Smoothing</w:t>
      </w:r>
      <w:r>
        <w:t>）在每個計算點的鄰域內進行局部多項式擬合，並以距離倒數加權（距離越近，權重越高）。無需假設全局函數形式，能捕捉非線性趨勢。</w:t>
      </w:r>
      <w:r>
        <w:t xml:space="preserve">frac </w:t>
      </w:r>
      <w:r>
        <w:t>參數控制平滑程度（</w:t>
      </w:r>
      <w:r>
        <w:t xml:space="preserve">0.2-0.5 </w:t>
      </w:r>
      <w:proofErr w:type="spellStart"/>
      <w:r>
        <w:t>為常用範圍</w:t>
      </w:r>
      <w:proofErr w:type="spellEnd"/>
      <w:r>
        <w:t>）。</w:t>
      </w:r>
    </w:p>
    <w:p w14:paraId="37590B0E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ŷ(t₀) = </w:t>
      </w:r>
      <w:proofErr w:type="spellStart"/>
      <w:r>
        <w:rPr>
          <w:rFonts w:ascii="Courier New" w:hAnsi="Courier New"/>
          <w:color w:val="444444"/>
          <w:sz w:val="20"/>
        </w:rPr>
        <w:t>argmin</w:t>
      </w:r>
      <w:proofErr w:type="spellEnd"/>
      <w:r>
        <w:rPr>
          <w:rFonts w:ascii="Courier New" w:hAnsi="Courier New"/>
          <w:color w:val="444444"/>
          <w:sz w:val="20"/>
        </w:rPr>
        <w:t xml:space="preserve"> Σᵢ K(|tᵢ-t₀|/h) × (yᵢ - β₀ - β₁</w:t>
      </w:r>
      <w:proofErr w:type="gramStart"/>
      <w:r>
        <w:rPr>
          <w:rFonts w:ascii="Courier New" w:hAnsi="Courier New"/>
          <w:color w:val="444444"/>
          <w:sz w:val="20"/>
        </w:rPr>
        <w:t>tᵢ)²</w:t>
      </w:r>
      <w:proofErr w:type="gramEnd"/>
    </w:p>
    <w:p w14:paraId="6E09E0D7" w14:textId="77777777" w:rsidR="00826035" w:rsidRDefault="00000000">
      <w:r>
        <w:rPr>
          <w:i/>
        </w:rPr>
        <w:t>K(u) = (1-u</w:t>
      </w:r>
      <w:proofErr w:type="gramStart"/>
      <w:r>
        <w:rPr>
          <w:i/>
        </w:rPr>
        <w:t>³)³</w:t>
      </w:r>
      <w:proofErr w:type="gramEnd"/>
      <w:r>
        <w:rPr>
          <w:i/>
        </w:rPr>
        <w:t xml:space="preserve"> × 1{u&lt;1</w:t>
      </w:r>
      <w:proofErr w:type="gramStart"/>
      <w:r>
        <w:rPr>
          <w:i/>
        </w:rPr>
        <w:t xml:space="preserve">}  </w:t>
      </w:r>
      <w:r>
        <w:rPr>
          <w:i/>
        </w:rPr>
        <w:t>（</w:t>
      </w:r>
      <w:proofErr w:type="spellStart"/>
      <w:proofErr w:type="gramEnd"/>
      <w:r>
        <w:rPr>
          <w:i/>
        </w:rPr>
        <w:t>三次方核函數</w:t>
      </w:r>
      <w:proofErr w:type="spellEnd"/>
      <w:r>
        <w:rPr>
          <w:i/>
        </w:rPr>
        <w:t>）</w:t>
      </w:r>
    </w:p>
    <w:p w14:paraId="0C038042" w14:textId="77777777" w:rsidR="00826035" w:rsidRDefault="00000000">
      <w:r>
        <w:rPr>
          <w:noProof/>
        </w:rPr>
        <w:lastRenderedPageBreak/>
        <w:drawing>
          <wp:inline distT="0" distB="0" distL="0" distR="0" wp14:anchorId="2E372833" wp14:editId="150DF164">
            <wp:extent cx="5303520" cy="23531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2A08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10.1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proofErr w:type="spellStart"/>
      <w:r>
        <w:rPr>
          <w:i/>
          <w:color w:val="555555"/>
          <w:sz w:val="18"/>
        </w:rPr>
        <w:t>良率趨勢。左：線性迴歸（斜率</w:t>
      </w:r>
      <w:proofErr w:type="spellEnd"/>
      <w:r>
        <w:rPr>
          <w:i/>
          <w:color w:val="555555"/>
          <w:sz w:val="18"/>
        </w:rPr>
        <w:t>=-0.1783/</w:t>
      </w:r>
      <w:proofErr w:type="spellStart"/>
      <w:r>
        <w:rPr>
          <w:i/>
          <w:color w:val="555555"/>
          <w:sz w:val="18"/>
        </w:rPr>
        <w:t>批次</w:t>
      </w:r>
      <w:proofErr w:type="spellEnd"/>
      <w:r>
        <w:rPr>
          <w:i/>
          <w:color w:val="555555"/>
          <w:sz w:val="18"/>
        </w:rPr>
        <w:t>）；</w:t>
      </w:r>
      <w:proofErr w:type="spellStart"/>
      <w:r>
        <w:rPr>
          <w:i/>
          <w:color w:val="555555"/>
          <w:sz w:val="18"/>
        </w:rPr>
        <w:t>右：</w:t>
      </w:r>
      <w:r>
        <w:rPr>
          <w:i/>
          <w:color w:val="555555"/>
          <w:sz w:val="18"/>
        </w:rPr>
        <w:t>LOESS</w:t>
      </w:r>
      <w:proofErr w:type="spellEnd"/>
      <w:r>
        <w:rPr>
          <w:i/>
          <w:color w:val="555555"/>
          <w:sz w:val="18"/>
        </w:rPr>
        <w:t xml:space="preserve"> vs </w:t>
      </w:r>
      <w:proofErr w:type="spellStart"/>
      <w:r>
        <w:rPr>
          <w:i/>
          <w:color w:val="555555"/>
          <w:sz w:val="18"/>
        </w:rPr>
        <w:t>線性比較</w:t>
      </w:r>
      <w:proofErr w:type="spellEnd"/>
      <w:r>
        <w:rPr>
          <w:i/>
          <w:color w:val="555555"/>
          <w:sz w:val="18"/>
        </w:rPr>
        <w:t>。</w:t>
      </w:r>
    </w:p>
    <w:p w14:paraId="53C56EBD" w14:textId="77777777" w:rsidR="00826035" w:rsidRDefault="00000000">
      <w:r>
        <w:rPr>
          <w:noProof/>
        </w:rPr>
        <w:drawing>
          <wp:inline distT="0" distB="0" distL="0" distR="0" wp14:anchorId="52F23A08" wp14:editId="31A9214B">
            <wp:extent cx="5303520" cy="2626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2FFC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10.2</w:t>
      </w:r>
      <w:r>
        <w:rPr>
          <w:i/>
          <w:color w:val="555555"/>
          <w:sz w:val="18"/>
          <w:lang w:eastAsia="zh-TW"/>
        </w:rPr>
        <w:t xml:space="preserve">　所有製程步驟良率的趨勢線比較。斜率顯示長期變化方向與速率。</w:t>
      </w:r>
    </w:p>
    <w:p w14:paraId="31DBC2E5" w14:textId="77777777" w:rsidR="00B64851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10.3 Mann-Kendall </w:t>
      </w:r>
      <w:r>
        <w:rPr>
          <w:lang w:eastAsia="zh-TW"/>
        </w:rPr>
        <w:t>非參數趨勢檢定</w:t>
      </w:r>
    </w:p>
    <w:p w14:paraId="56D097B1" w14:textId="77777777" w:rsidR="00B64851" w:rsidRDefault="00000000">
      <w:pPr>
        <w:rPr>
          <w:lang w:eastAsia="zh-TW"/>
        </w:rPr>
      </w:pPr>
      <w:r>
        <w:rPr>
          <w:lang w:eastAsia="zh-TW"/>
        </w:rPr>
        <w:t>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歸趨勢的顯著性</w:t>
      </w:r>
      <w:r>
        <w:rPr>
          <w:lang w:eastAsia="zh-TW"/>
        </w:rPr>
        <w:t xml:space="preserve"> t </w:t>
      </w:r>
      <w:r>
        <w:rPr>
          <w:lang w:eastAsia="zh-TW"/>
        </w:rPr>
        <w:t>檢定</w:t>
      </w:r>
      <w:proofErr w:type="gramStart"/>
      <w:r>
        <w:rPr>
          <w:lang w:eastAsia="zh-TW"/>
        </w:rPr>
        <w:t>假設殘差服從</w:t>
      </w:r>
      <w:proofErr w:type="gramEnd"/>
      <w:r>
        <w:rPr>
          <w:lang w:eastAsia="zh-TW"/>
        </w:rPr>
        <w:t>常態分布；</w:t>
      </w:r>
      <w:proofErr w:type="gramStart"/>
      <w:r>
        <w:rPr>
          <w:lang w:eastAsia="zh-TW"/>
        </w:rPr>
        <w:t>當良率</w:t>
      </w:r>
      <w:proofErr w:type="gramEnd"/>
      <w:r>
        <w:rPr>
          <w:lang w:eastAsia="zh-TW"/>
        </w:rPr>
        <w:t>數據呈</w:t>
      </w:r>
      <w:proofErr w:type="gramStart"/>
      <w:r>
        <w:rPr>
          <w:lang w:eastAsia="zh-TW"/>
        </w:rPr>
        <w:t>偏態或含有</w:t>
      </w:r>
      <w:proofErr w:type="gramEnd"/>
      <w:r>
        <w:rPr>
          <w:lang w:eastAsia="zh-TW"/>
        </w:rPr>
        <w:t>離群批次時，型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錯誤率（</w:t>
      </w:r>
      <w:r>
        <w:rPr>
          <w:lang w:eastAsia="zh-TW"/>
        </w:rPr>
        <w:t>False Positive Rate</w:t>
      </w:r>
      <w:r>
        <w:rPr>
          <w:lang w:eastAsia="zh-TW"/>
        </w:rPr>
        <w:t>）可能失控。</w:t>
      </w:r>
      <w:r>
        <w:rPr>
          <w:lang w:eastAsia="zh-TW"/>
        </w:rPr>
        <w:t>Mann-Kendall</w:t>
      </w:r>
      <w:r>
        <w:rPr>
          <w:lang w:eastAsia="zh-TW"/>
        </w:rPr>
        <w:t>（</w:t>
      </w:r>
      <w:r>
        <w:rPr>
          <w:lang w:eastAsia="zh-TW"/>
        </w:rPr>
        <w:t>MK</w:t>
      </w:r>
      <w:r>
        <w:rPr>
          <w:lang w:eastAsia="zh-TW"/>
        </w:rPr>
        <w:t>）趨勢檢定是完全非參數的方法，以序列觀測值的相對排序（一致對</w:t>
      </w:r>
      <w:r>
        <w:rPr>
          <w:lang w:eastAsia="zh-TW"/>
        </w:rPr>
        <w:t xml:space="preserve"> vs </w:t>
      </w:r>
      <w:r>
        <w:rPr>
          <w:lang w:eastAsia="zh-TW"/>
        </w:rPr>
        <w:t>不一致對）取代原始數值，對異常值和非常態分布均極為穩健，是製程趨勢監控的黃金標準之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1B584C9A" w14:textId="77777777" w:rsidR="00B64851" w:rsidRDefault="00000000">
      <w:proofErr w:type="spellStart"/>
      <w:r>
        <w:t>檢定統計量</w:t>
      </w:r>
      <w:proofErr w:type="spellEnd"/>
      <w:r>
        <w:t xml:space="preserve"> </w:t>
      </w:r>
      <w:proofErr w:type="spellStart"/>
      <w:r>
        <w:t>S</w:t>
      </w:r>
      <w:r>
        <w:t>（符號函數求和</w:t>
      </w:r>
      <w:proofErr w:type="spellEnd"/>
      <w:r>
        <w:t>）：</w:t>
      </w:r>
      <w:r>
        <w:br/>
        <w:t>S = Σ</w:t>
      </w:r>
      <w:proofErr w:type="gramStart"/>
      <w:r>
        <w:t>_{</w:t>
      </w:r>
      <w:proofErr w:type="gramEnd"/>
      <w:r>
        <w:t xml:space="preserve">k &lt; j} </w:t>
      </w:r>
      <w:proofErr w:type="gramStart"/>
      <w:r>
        <w:t>sign(</w:t>
      </w:r>
      <w:proofErr w:type="gramEnd"/>
      <w:r>
        <w:t>yⱼ − yₖ)</w:t>
      </w:r>
      <w:r>
        <w:br/>
        <w:t>sign(x) = +1</w:t>
      </w:r>
      <w:r>
        <w:t>（</w:t>
      </w:r>
      <w:r>
        <w:t>x &gt; 0</w:t>
      </w:r>
      <w:r>
        <w:t>），</w:t>
      </w:r>
      <w:r>
        <w:t>0</w:t>
      </w:r>
      <w:r>
        <w:t>（</w:t>
      </w:r>
      <w:r>
        <w:t>x = 0</w:t>
      </w:r>
      <w:r>
        <w:t>），</w:t>
      </w:r>
      <w:r>
        <w:t>−1</w:t>
      </w:r>
      <w:r>
        <w:t>（</w:t>
      </w:r>
      <w:r>
        <w:t>x &lt; 0</w:t>
      </w:r>
      <w:r>
        <w:t>）</w:t>
      </w:r>
      <w:r>
        <w:br/>
        <w:t xml:space="preserve">S &gt; 0 → </w:t>
      </w:r>
      <w:proofErr w:type="spellStart"/>
      <w:r>
        <w:t>整體呈上升趨勢；</w:t>
      </w:r>
      <w:r>
        <w:t>S</w:t>
      </w:r>
      <w:proofErr w:type="spellEnd"/>
      <w:r>
        <w:t xml:space="preserve"> &lt; 0 → </w:t>
      </w:r>
      <w:proofErr w:type="spellStart"/>
      <w:r>
        <w:t>下降趨勢</w:t>
      </w:r>
      <w:proofErr w:type="spellEnd"/>
      <w:r>
        <w:t>；</w:t>
      </w:r>
      <w:r>
        <w:t xml:space="preserve">|S| </w:t>
      </w:r>
      <w:proofErr w:type="spellStart"/>
      <w:r>
        <w:t>越大</w:t>
      </w:r>
      <w:proofErr w:type="spellEnd"/>
      <w:r>
        <w:t xml:space="preserve"> → </w:t>
      </w:r>
      <w:proofErr w:type="spellStart"/>
      <w:r>
        <w:t>趨勢越強</w:t>
      </w:r>
      <w:proofErr w:type="spellEnd"/>
    </w:p>
    <w:p w14:paraId="257F679E" w14:textId="77777777" w:rsidR="00B64851" w:rsidRDefault="00000000">
      <w:pPr>
        <w:rPr>
          <w:lang w:eastAsia="zh-TW"/>
        </w:rPr>
      </w:pPr>
      <w:r>
        <w:rPr>
          <w:lang w:eastAsia="zh-TW"/>
        </w:rPr>
        <w:lastRenderedPageBreak/>
        <w:t>【計算實例（</w:t>
      </w:r>
      <w:r>
        <w:rPr>
          <w:lang w:eastAsia="zh-TW"/>
        </w:rPr>
        <w:t>n=6</w:t>
      </w:r>
      <w:r>
        <w:rPr>
          <w:lang w:eastAsia="zh-TW"/>
        </w:rPr>
        <w:t>）】</w:t>
      </w:r>
    </w:p>
    <w:p w14:paraId="23B6F0AB" w14:textId="77777777" w:rsidR="00B64851" w:rsidRDefault="00000000">
      <w:pPr>
        <w:rPr>
          <w:lang w:eastAsia="zh-TW"/>
        </w:rPr>
      </w:pPr>
      <w:r>
        <w:rPr>
          <w:lang w:eastAsia="zh-TW"/>
        </w:rPr>
        <w:t>良率序列</w:t>
      </w:r>
      <w:r>
        <w:rPr>
          <w:lang w:eastAsia="zh-TW"/>
        </w:rPr>
        <w:t xml:space="preserve"> y = [88, 86, 85, 83, 80, 78]</w:t>
      </w:r>
      <w:r>
        <w:rPr>
          <w:lang w:eastAsia="zh-TW"/>
        </w:rPr>
        <w:t>（持續下降）</w:t>
      </w:r>
    </w:p>
    <w:p w14:paraId="3C3B828C" w14:textId="77777777" w:rsidR="00B64851" w:rsidRDefault="00000000">
      <w:proofErr w:type="spellStart"/>
      <w:r>
        <w:t>步驟</w:t>
      </w:r>
      <w:proofErr w:type="spellEnd"/>
      <w:r>
        <w:t xml:space="preserve"> 1 — </w:t>
      </w:r>
      <w:proofErr w:type="spellStart"/>
      <w:r>
        <w:t>計算所有</w:t>
      </w:r>
      <w:proofErr w:type="spellEnd"/>
      <w:r>
        <w:t xml:space="preserve"> </w:t>
      </w:r>
      <w:proofErr w:type="gramStart"/>
      <w:r>
        <w:t>C(</w:t>
      </w:r>
      <w:proofErr w:type="gramEnd"/>
      <w:r>
        <w:t>6,</w:t>
      </w:r>
      <w:proofErr w:type="gramStart"/>
      <w:r>
        <w:t>2)=</w:t>
      </w:r>
      <w:proofErr w:type="gramEnd"/>
      <w:r>
        <w:t xml:space="preserve">15 </w:t>
      </w:r>
      <w:proofErr w:type="spellStart"/>
      <w:r>
        <w:t>對的</w:t>
      </w:r>
      <w:proofErr w:type="spellEnd"/>
      <w:r>
        <w:t xml:space="preserve"> sign(yⱼ−</w:t>
      </w:r>
      <w:proofErr w:type="gramStart"/>
      <w:r>
        <w:t>yₖ)</w:t>
      </w:r>
      <w:r>
        <w:t>，</w:t>
      </w:r>
      <w:proofErr w:type="gramEnd"/>
      <w:r>
        <w:t>j&gt;k</w:t>
      </w:r>
      <w:r>
        <w:t>：</w:t>
      </w:r>
    </w:p>
    <w:p w14:paraId="520C1810" w14:textId="77777777" w:rsidR="00B64851" w:rsidRDefault="00000000">
      <w:r>
        <w:t xml:space="preserve">  (y₂−y</w:t>
      </w:r>
      <w:proofErr w:type="gramStart"/>
      <w:r>
        <w:t>₁)=</w:t>
      </w:r>
      <w:proofErr w:type="gramEnd"/>
      <w:r>
        <w:t>−2→−1</w:t>
      </w:r>
      <w:r>
        <w:t>，</w:t>
      </w:r>
      <w:r>
        <w:t>(y₃−y</w:t>
      </w:r>
      <w:proofErr w:type="gramStart"/>
      <w:r>
        <w:t>₁)=</w:t>
      </w:r>
      <w:proofErr w:type="gramEnd"/>
      <w:r>
        <w:t>−3→−1</w:t>
      </w:r>
      <w:r>
        <w:t>，</w:t>
      </w:r>
      <w:r>
        <w:t>(y₄−y</w:t>
      </w:r>
      <w:proofErr w:type="gramStart"/>
      <w:r>
        <w:t>₁)=</w:t>
      </w:r>
      <w:proofErr w:type="gramEnd"/>
      <w:r>
        <w:t>−5→−1</w:t>
      </w:r>
      <w:r>
        <w:t>，</w:t>
      </w:r>
      <w:r>
        <w:t>(y₅−y</w:t>
      </w:r>
      <w:proofErr w:type="gramStart"/>
      <w:r>
        <w:t>₁)=</w:t>
      </w:r>
      <w:proofErr w:type="gramEnd"/>
      <w:r>
        <w:t>−8→−1</w:t>
      </w:r>
      <w:r>
        <w:t>，</w:t>
      </w:r>
      <w:r>
        <w:t>(y₆−y</w:t>
      </w:r>
      <w:proofErr w:type="gramStart"/>
      <w:r>
        <w:t>₁)=</w:t>
      </w:r>
      <w:proofErr w:type="gramEnd"/>
      <w:r>
        <w:t>−10→−1</w:t>
      </w:r>
    </w:p>
    <w:p w14:paraId="35040A89" w14:textId="77777777" w:rsidR="00B64851" w:rsidRDefault="00000000">
      <w:r>
        <w:t xml:space="preserve">  (y₃−y</w:t>
      </w:r>
      <w:proofErr w:type="gramStart"/>
      <w:r>
        <w:t>₂)=</w:t>
      </w:r>
      <w:proofErr w:type="gramEnd"/>
      <w:r>
        <w:t>−1→−1</w:t>
      </w:r>
      <w:r>
        <w:t>，</w:t>
      </w:r>
      <w:r>
        <w:t>(y₄−y</w:t>
      </w:r>
      <w:proofErr w:type="gramStart"/>
      <w:r>
        <w:t>₂)=</w:t>
      </w:r>
      <w:proofErr w:type="gramEnd"/>
      <w:r>
        <w:t>−3→−1</w:t>
      </w:r>
      <w:r>
        <w:t>，</w:t>
      </w:r>
      <w:r>
        <w:t>(y₅−y</w:t>
      </w:r>
      <w:proofErr w:type="gramStart"/>
      <w:r>
        <w:t>₂)=</w:t>
      </w:r>
      <w:proofErr w:type="gramEnd"/>
      <w:r>
        <w:t>−6→−1</w:t>
      </w:r>
      <w:r>
        <w:t>，</w:t>
      </w:r>
      <w:r>
        <w:t>(y₆−y</w:t>
      </w:r>
      <w:proofErr w:type="gramStart"/>
      <w:r>
        <w:t>₂)=</w:t>
      </w:r>
      <w:proofErr w:type="gramEnd"/>
      <w:r>
        <w:t>−8→−1</w:t>
      </w:r>
    </w:p>
    <w:p w14:paraId="7714F2BF" w14:textId="77777777" w:rsidR="00B64851" w:rsidRDefault="00000000">
      <w:r>
        <w:t xml:space="preserve">  (y₄−y</w:t>
      </w:r>
      <w:proofErr w:type="gramStart"/>
      <w:r>
        <w:t>₃)=</w:t>
      </w:r>
      <w:proofErr w:type="gramEnd"/>
      <w:r>
        <w:t>−2→−1</w:t>
      </w:r>
      <w:r>
        <w:t>，</w:t>
      </w:r>
      <w:r>
        <w:t>(y₅−y</w:t>
      </w:r>
      <w:proofErr w:type="gramStart"/>
      <w:r>
        <w:t>₃)=</w:t>
      </w:r>
      <w:proofErr w:type="gramEnd"/>
      <w:r>
        <w:t>−5→−1</w:t>
      </w:r>
      <w:r>
        <w:t>，</w:t>
      </w:r>
      <w:r>
        <w:t>(y₆−y</w:t>
      </w:r>
      <w:proofErr w:type="gramStart"/>
      <w:r>
        <w:t>₃)=</w:t>
      </w:r>
      <w:proofErr w:type="gramEnd"/>
      <w:r>
        <w:t>−7→−1</w:t>
      </w:r>
    </w:p>
    <w:p w14:paraId="79B18670" w14:textId="77777777" w:rsidR="00B64851" w:rsidRDefault="00000000">
      <w:r>
        <w:t xml:space="preserve">  (y₅−y</w:t>
      </w:r>
      <w:proofErr w:type="gramStart"/>
      <w:r>
        <w:t>₄)=</w:t>
      </w:r>
      <w:proofErr w:type="gramEnd"/>
      <w:r>
        <w:t>−3→−1</w:t>
      </w:r>
      <w:r>
        <w:t>，</w:t>
      </w:r>
      <w:r>
        <w:t>(y₆−y</w:t>
      </w:r>
      <w:proofErr w:type="gramStart"/>
      <w:r>
        <w:t>₄)=</w:t>
      </w:r>
      <w:proofErr w:type="gramEnd"/>
      <w:r>
        <w:t>−5→−1</w:t>
      </w:r>
      <w:r>
        <w:t>；</w:t>
      </w:r>
      <w:r>
        <w:t>(y₆−y</w:t>
      </w:r>
      <w:proofErr w:type="gramStart"/>
      <w:r>
        <w:t>₅)=</w:t>
      </w:r>
      <w:proofErr w:type="gramEnd"/>
      <w:r>
        <w:t>−2→−1</w:t>
      </w:r>
    </w:p>
    <w:p w14:paraId="2A7F7D09" w14:textId="77777777" w:rsidR="00B64851" w:rsidRDefault="00000000">
      <w:pPr>
        <w:rPr>
          <w:lang w:eastAsia="zh-TW"/>
        </w:rPr>
      </w:pPr>
      <w:r>
        <w:t xml:space="preserve">  </w:t>
      </w:r>
      <w:r>
        <w:rPr>
          <w:lang w:eastAsia="zh-TW"/>
        </w:rPr>
        <w:t>S = 15×(−1) = −15</w:t>
      </w:r>
      <w:r>
        <w:rPr>
          <w:lang w:eastAsia="zh-TW"/>
        </w:rPr>
        <w:t>（所有對均為不一致，完美下降趨勢）</w:t>
      </w:r>
    </w:p>
    <w:p w14:paraId="77EC8FF8" w14:textId="77777777" w:rsidR="00B64851" w:rsidRDefault="00000000">
      <w:proofErr w:type="spellStart"/>
      <w:r>
        <w:t>步驟</w:t>
      </w:r>
      <w:proofErr w:type="spellEnd"/>
      <w:r>
        <w:t xml:space="preserve"> 2 — </w:t>
      </w:r>
      <w:proofErr w:type="spellStart"/>
      <w:r>
        <w:t>大樣本</w:t>
      </w:r>
      <w:proofErr w:type="spellEnd"/>
      <w:r>
        <w:t xml:space="preserve"> Z</w:t>
      </w:r>
      <w:r>
        <w:t>：</w:t>
      </w:r>
    </w:p>
    <w:p w14:paraId="495C04CB" w14:textId="77777777" w:rsidR="00B64851" w:rsidRDefault="00000000">
      <w:r>
        <w:t xml:space="preserve">  Var(S) = 6×5×17/18 = 28.33</w:t>
      </w:r>
      <w:r>
        <w:t>；</w:t>
      </w:r>
      <w:r>
        <w:t>√Var = 5.322</w:t>
      </w:r>
    </w:p>
    <w:p w14:paraId="6A30C892" w14:textId="77777777" w:rsidR="00B64851" w:rsidRDefault="00000000">
      <w:r>
        <w:t xml:space="preserve">  Z = (−15−(−1))/5.322 = −14/5.322 = −2.63</w:t>
      </w:r>
    </w:p>
    <w:p w14:paraId="6C8B674C" w14:textId="77777777" w:rsidR="00B64851" w:rsidRDefault="00000000">
      <w:r>
        <w:t xml:space="preserve">  p = 2×(1−</w:t>
      </w:r>
      <w:proofErr w:type="gramStart"/>
      <w:r>
        <w:t>Φ(</w:t>
      </w:r>
      <w:proofErr w:type="gramEnd"/>
      <w:r>
        <w:t xml:space="preserve">2.63)) = 2×0.0043 = 0.0086 &lt; </w:t>
      </w:r>
      <w:proofErr w:type="gramStart"/>
      <w:r>
        <w:t>0.05  →</w:t>
      </w:r>
      <w:proofErr w:type="gramEnd"/>
      <w:r>
        <w:t xml:space="preserve">  </w:t>
      </w:r>
      <w:proofErr w:type="spellStart"/>
      <w:r>
        <w:t>顯著下降趨勢</w:t>
      </w:r>
      <w:proofErr w:type="spellEnd"/>
    </w:p>
    <w:p w14:paraId="3B06BBC8" w14:textId="77777777" w:rsidR="00B64851" w:rsidRDefault="00000000">
      <w:proofErr w:type="spellStart"/>
      <w:r>
        <w:t>大樣本近似（建議</w:t>
      </w:r>
      <w:proofErr w:type="spellEnd"/>
      <w:r>
        <w:t xml:space="preserve"> n &gt; 10</w:t>
      </w:r>
      <w:r>
        <w:t>）：</w:t>
      </w:r>
      <w:r>
        <w:br/>
        <w:t>Var(S) = n(n−1)(2n+5) / 18</w:t>
      </w:r>
      <w:r>
        <w:br/>
        <w:t xml:space="preserve">Z = (S − sign(S)) / √Var(S)  </w:t>
      </w:r>
      <w:r>
        <w:t>（</w:t>
      </w:r>
      <w:proofErr w:type="spellStart"/>
      <w:r>
        <w:t>連續性校正，避免離散</w:t>
      </w:r>
      <w:proofErr w:type="spellEnd"/>
      <w:r>
        <w:t xml:space="preserve"> S </w:t>
      </w:r>
      <w:proofErr w:type="spellStart"/>
      <w:r>
        <w:t>的近似誤差</w:t>
      </w:r>
      <w:proofErr w:type="spellEnd"/>
      <w:r>
        <w:t>）</w:t>
      </w:r>
      <w:r>
        <w:br/>
        <w:t xml:space="preserve">p </w:t>
      </w:r>
      <w:proofErr w:type="spellStart"/>
      <w:r>
        <w:t>值（雙尾</w:t>
      </w:r>
      <w:proofErr w:type="spellEnd"/>
      <w:r>
        <w:t>）</w:t>
      </w:r>
      <w:r>
        <w:t>= 2 × (1 − Φ(|Z|))</w:t>
      </w:r>
      <w:r>
        <w:t>，</w:t>
      </w:r>
      <w:r>
        <w:t xml:space="preserve">Φ </w:t>
      </w:r>
      <w:proofErr w:type="spellStart"/>
      <w:r>
        <w:t>為標準常態累積分布函數</w:t>
      </w:r>
      <w:proofErr w:type="spellEnd"/>
      <w:r>
        <w:br/>
        <w:t>H₀</w:t>
      </w:r>
      <w:r>
        <w:t>：</w:t>
      </w:r>
      <w:proofErr w:type="spellStart"/>
      <w:r>
        <w:t>序列無單調趨勢（製程穩定</w:t>
      </w:r>
      <w:proofErr w:type="spellEnd"/>
      <w:r>
        <w:t>）</w:t>
      </w:r>
      <w:r>
        <w:br/>
        <w:t>H₁</w:t>
      </w:r>
      <w:r>
        <w:t>：</w:t>
      </w:r>
      <w:proofErr w:type="spellStart"/>
      <w:r>
        <w:t>序列存在單調上升或下降趨勢</w:t>
      </w:r>
      <w:proofErr w:type="spellEnd"/>
      <w:r>
        <w:br/>
      </w:r>
      <w:proofErr w:type="spellStart"/>
      <w:r>
        <w:t>顯著水準</w:t>
      </w:r>
      <w:proofErr w:type="spellEnd"/>
      <w:r>
        <w:t>：</w:t>
      </w:r>
      <w:r>
        <w:t>α = 0.05</w:t>
      </w:r>
      <w:r>
        <w:t>（</w:t>
      </w:r>
      <w:r>
        <w:t xml:space="preserve">p &lt; 0.05 → </w:t>
      </w:r>
      <w:proofErr w:type="spellStart"/>
      <w:r>
        <w:t>拒絕</w:t>
      </w:r>
      <w:proofErr w:type="spellEnd"/>
      <w:r>
        <w:t xml:space="preserve"> H₀</w:t>
      </w:r>
      <w:r>
        <w:t>，</w:t>
      </w:r>
      <w:proofErr w:type="spellStart"/>
      <w:r>
        <w:t>存在統計顯著趨勢</w:t>
      </w:r>
      <w:proofErr w:type="spellEnd"/>
      <w:r>
        <w:t>）</w:t>
      </w:r>
    </w:p>
    <w:p w14:paraId="0C5EB429" w14:textId="77777777" w:rsidR="00B64851" w:rsidRDefault="00000000">
      <w:r>
        <w:t xml:space="preserve">Sen's </w:t>
      </w:r>
      <w:proofErr w:type="spellStart"/>
      <w:r>
        <w:t>Slope</w:t>
      </w:r>
      <w:r>
        <w:t>（趨勢斜率的穩健估計</w:t>
      </w:r>
      <w:proofErr w:type="spellEnd"/>
      <w:r>
        <w:t>）：</w:t>
      </w:r>
      <w:r>
        <w:br/>
        <w:t xml:space="preserve">β̂ = </w:t>
      </w:r>
      <w:proofErr w:type="gramStart"/>
      <w:r>
        <w:t>median{ (</w:t>
      </w:r>
      <w:proofErr w:type="gramEnd"/>
      <w:r>
        <w:t>yⱼ − yₖ) / (j − k</w:t>
      </w:r>
      <w:proofErr w:type="gramStart"/>
      <w:r>
        <w:t>) }</w:t>
      </w:r>
      <w:proofErr w:type="gramEnd"/>
      <w:r>
        <w:t xml:space="preserve">  for all pairs j &gt; k</w:t>
      </w:r>
      <w:r>
        <w:br/>
        <w:t xml:space="preserve">Sen's Slope </w:t>
      </w:r>
      <w:proofErr w:type="spellStart"/>
      <w:r>
        <w:t>是所有成對斜率的中位數，比</w:t>
      </w:r>
      <w:proofErr w:type="spellEnd"/>
      <w:r>
        <w:t xml:space="preserve"> OLS </w:t>
      </w:r>
      <w:proofErr w:type="spellStart"/>
      <w:r>
        <w:t>斜率對離群批次更穩健，是描述趨勢速率（單位：每批次良率百分點變化）的首選估計量。即使</w:t>
      </w:r>
      <w:proofErr w:type="spellEnd"/>
      <w:r>
        <w:t xml:space="preserve"> Mann-Kendall </w:t>
      </w:r>
      <w:proofErr w:type="spellStart"/>
      <w:r>
        <w:t>趨勢顯著，</w:t>
      </w:r>
      <w:r>
        <w:t>OLS</w:t>
      </w:r>
      <w:proofErr w:type="spellEnd"/>
      <w:r>
        <w:t xml:space="preserve"> </w:t>
      </w:r>
      <w:proofErr w:type="spellStart"/>
      <w:r>
        <w:t>斜率與</w:t>
      </w:r>
      <w:proofErr w:type="spellEnd"/>
      <w:r>
        <w:t xml:space="preserve"> Sen's Slope </w:t>
      </w:r>
      <w:proofErr w:type="spellStart"/>
      <w:r>
        <w:t>應接近；若兩者差異大，表示資料中存在影響</w:t>
      </w:r>
      <w:proofErr w:type="spellEnd"/>
      <w:r>
        <w:t xml:space="preserve"> OLS </w:t>
      </w:r>
      <w:proofErr w:type="spellStart"/>
      <w:r>
        <w:t>的離群批次</w:t>
      </w:r>
      <w:proofErr w:type="spellEnd"/>
      <w:r>
        <w:t>。</w:t>
      </w:r>
    </w:p>
    <w:p w14:paraId="28324DD5" w14:textId="77777777" w:rsidR="00B64851" w:rsidRDefault="00000000">
      <w:r>
        <w:t xml:space="preserve">  Sen's Slope </w:t>
      </w:r>
      <w:r>
        <w:t>計算（同例，</w:t>
      </w:r>
      <w:r>
        <w:t xml:space="preserve">15 </w:t>
      </w:r>
      <w:proofErr w:type="spellStart"/>
      <w:r>
        <w:t>對斜率</w:t>
      </w:r>
      <w:proofErr w:type="spellEnd"/>
      <w:r>
        <w:t>）：</w:t>
      </w:r>
    </w:p>
    <w:p w14:paraId="2CE09C0D" w14:textId="77777777" w:rsidR="00B64851" w:rsidRDefault="00000000">
      <w:r>
        <w:t xml:space="preserve">  (y₂−y₁)</w:t>
      </w:r>
      <w:proofErr w:type="gramStart"/>
      <w:r>
        <w:t>/(1)=</w:t>
      </w:r>
      <w:proofErr w:type="gramEnd"/>
      <w:r>
        <w:t>−2, (y₃−y₁)</w:t>
      </w:r>
      <w:proofErr w:type="gramStart"/>
      <w:r>
        <w:t>/(2)=</w:t>
      </w:r>
      <w:proofErr w:type="gramEnd"/>
      <w:r>
        <w:t>−1.5, (y₄−y₁)</w:t>
      </w:r>
      <w:proofErr w:type="gramStart"/>
      <w:r>
        <w:t>/(3)=</w:t>
      </w:r>
      <w:proofErr w:type="gramEnd"/>
      <w:r>
        <w:t>−1.67, (y₅−y₁)</w:t>
      </w:r>
      <w:proofErr w:type="gramStart"/>
      <w:r>
        <w:t>/(4)=</w:t>
      </w:r>
      <w:proofErr w:type="gramEnd"/>
      <w:r>
        <w:t>−2, (y₆−y₁)</w:t>
      </w:r>
      <w:proofErr w:type="gramStart"/>
      <w:r>
        <w:t>/(5)=</w:t>
      </w:r>
      <w:proofErr w:type="gramEnd"/>
      <w:r>
        <w:t>−2</w:t>
      </w:r>
    </w:p>
    <w:p w14:paraId="3FCF76FD" w14:textId="77777777" w:rsidR="00B64851" w:rsidRDefault="00000000">
      <w:r>
        <w:t xml:space="preserve">  (y₃−y₂)</w:t>
      </w:r>
      <w:proofErr w:type="gramStart"/>
      <w:r>
        <w:t>/(1)=</w:t>
      </w:r>
      <w:proofErr w:type="gramEnd"/>
      <w:r>
        <w:t>−1, (y₄−y₂)</w:t>
      </w:r>
      <w:proofErr w:type="gramStart"/>
      <w:r>
        <w:t>/(2)=</w:t>
      </w:r>
      <w:proofErr w:type="gramEnd"/>
      <w:r>
        <w:t>−1.5, (y₅−y₂)</w:t>
      </w:r>
      <w:proofErr w:type="gramStart"/>
      <w:r>
        <w:t>/(3)=</w:t>
      </w:r>
      <w:proofErr w:type="gramEnd"/>
      <w:r>
        <w:t>−2, (y₆−y₂)</w:t>
      </w:r>
      <w:proofErr w:type="gramStart"/>
      <w:r>
        <w:t>/(4)=</w:t>
      </w:r>
      <w:proofErr w:type="gramEnd"/>
      <w:r>
        <w:t>−2</w:t>
      </w:r>
    </w:p>
    <w:p w14:paraId="1514A0B4" w14:textId="77777777" w:rsidR="00B64851" w:rsidRDefault="00000000">
      <w:r>
        <w:t xml:space="preserve">  (y₄−y₃)</w:t>
      </w:r>
      <w:proofErr w:type="gramStart"/>
      <w:r>
        <w:t>/(1)=</w:t>
      </w:r>
      <w:proofErr w:type="gramEnd"/>
      <w:r>
        <w:t>−2, (y₅−y₃)</w:t>
      </w:r>
      <w:proofErr w:type="gramStart"/>
      <w:r>
        <w:t>/(2)=</w:t>
      </w:r>
      <w:proofErr w:type="gramEnd"/>
      <w:r>
        <w:t>−2.5, (y₆−y₃)</w:t>
      </w:r>
      <w:proofErr w:type="gramStart"/>
      <w:r>
        <w:t>/(3)=</w:t>
      </w:r>
      <w:proofErr w:type="gramEnd"/>
      <w:r>
        <w:t>−2.33</w:t>
      </w:r>
    </w:p>
    <w:p w14:paraId="5365D63B" w14:textId="77777777" w:rsidR="00B64851" w:rsidRDefault="00000000">
      <w:r>
        <w:lastRenderedPageBreak/>
        <w:t xml:space="preserve">  (y₅−y₄)</w:t>
      </w:r>
      <w:proofErr w:type="gramStart"/>
      <w:r>
        <w:t>/(1)=</w:t>
      </w:r>
      <w:proofErr w:type="gramEnd"/>
      <w:r>
        <w:t>−3, (y₆−y₄)/(</w:t>
      </w:r>
      <w:proofErr w:type="gramStart"/>
      <w:r>
        <w:t>2)=</w:t>
      </w:r>
      <w:proofErr w:type="gramEnd"/>
      <w:r>
        <w:t>−2.5</w:t>
      </w:r>
      <w:r>
        <w:t>；</w:t>
      </w:r>
      <w:r>
        <w:t>(y₆−y₅)</w:t>
      </w:r>
      <w:proofErr w:type="gramStart"/>
      <w:r>
        <w:t>/(1)=</w:t>
      </w:r>
      <w:proofErr w:type="gramEnd"/>
      <w:r>
        <w:t>−2</w:t>
      </w:r>
    </w:p>
    <w:p w14:paraId="04D88229" w14:textId="77777777" w:rsidR="00B64851" w:rsidRDefault="00000000">
      <w:r>
        <w:t xml:space="preserve">  </w:t>
      </w:r>
      <w:proofErr w:type="spellStart"/>
      <w:r>
        <w:t>排序取中位數</w:t>
      </w:r>
      <w:proofErr w:type="spellEnd"/>
      <w:r>
        <w:t xml:space="preserve"> → Sen's Slope ≈ −2.0 %/</w:t>
      </w:r>
      <w:proofErr w:type="spellStart"/>
      <w:r>
        <w:t>批次</w:t>
      </w:r>
      <w:proofErr w:type="spellEnd"/>
    </w:p>
    <w:p w14:paraId="01060184" w14:textId="77777777" w:rsidR="00B64851" w:rsidRDefault="00000000">
      <w:r>
        <w:t xml:space="preserve">  </w:t>
      </w:r>
      <w:proofErr w:type="spellStart"/>
      <w:r>
        <w:t>解讀：製程每批次平均下降約</w:t>
      </w:r>
      <w:proofErr w:type="spellEnd"/>
      <w:r>
        <w:t xml:space="preserve"> 2.0 </w:t>
      </w:r>
      <w:proofErr w:type="spellStart"/>
      <w:r>
        <w:t>個百分點（比</w:t>
      </w:r>
      <w:proofErr w:type="spellEnd"/>
      <w:r>
        <w:t xml:space="preserve"> OLS </w:t>
      </w:r>
      <w:r>
        <w:t>斜率</w:t>
      </w:r>
      <w:r>
        <w:t xml:space="preserve">−2.10 </w:t>
      </w:r>
      <w:proofErr w:type="spellStart"/>
      <w:r>
        <w:t>略穩健</w:t>
      </w:r>
      <w:proofErr w:type="spellEnd"/>
      <w:r>
        <w:t>）。</w:t>
      </w:r>
    </w:p>
    <w:p w14:paraId="5E74D548" w14:textId="77777777" w:rsidR="00B64851" w:rsidRDefault="00000000">
      <w:r>
        <w:t>【</w:t>
      </w:r>
      <w:r>
        <w:t>Python</w:t>
      </w:r>
      <w:r>
        <w:t>】</w:t>
      </w:r>
    </w:p>
    <w:p w14:paraId="43270B11" w14:textId="77777777" w:rsidR="00B64851" w:rsidRDefault="00000000">
      <w:r>
        <w:t xml:space="preserve">  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kendalltau</w:t>
      </w:r>
      <w:proofErr w:type="spellEnd"/>
    </w:p>
    <w:p w14:paraId="4BE05D4C" w14:textId="77777777" w:rsidR="00B64851" w:rsidRDefault="00000000">
      <w:r>
        <w:t xml:space="preserve">  tau, p = </w:t>
      </w:r>
      <w:proofErr w:type="spellStart"/>
      <w:r>
        <w:t>kendalltau</w:t>
      </w:r>
      <w:proofErr w:type="spellEnd"/>
      <w:r>
        <w:t>(range(</w:t>
      </w:r>
      <w:proofErr w:type="spellStart"/>
      <w:r>
        <w:t>len</w:t>
      </w:r>
      <w:proofErr w:type="spellEnd"/>
      <w:r>
        <w:t xml:space="preserve">(y)), </w:t>
      </w:r>
      <w:proofErr w:type="gramStart"/>
      <w:r>
        <w:t>y)  #</w:t>
      </w:r>
      <w:proofErr w:type="gramEnd"/>
      <w:r>
        <w:t xml:space="preserve"> tau&lt;</w:t>
      </w:r>
      <w:proofErr w:type="gramStart"/>
      <w:r>
        <w:t xml:space="preserve">0 </w:t>
      </w:r>
      <w:r>
        <w:t>且</w:t>
      </w:r>
      <w:r>
        <w:t xml:space="preserve"> p</w:t>
      </w:r>
      <w:proofErr w:type="gramEnd"/>
      <w:r>
        <w:t xml:space="preserve">&lt;0.05 → </w:t>
      </w:r>
      <w:proofErr w:type="spellStart"/>
      <w:r>
        <w:t>下降趨勢</w:t>
      </w:r>
      <w:proofErr w:type="spellEnd"/>
    </w:p>
    <w:p w14:paraId="79680971" w14:textId="77777777" w:rsidR="00B64851" w:rsidRDefault="00000000">
      <w:r>
        <w:t xml:space="preserve">  # Sen's </w:t>
      </w:r>
      <w:proofErr w:type="spellStart"/>
      <w:r>
        <w:t>Slope</w:t>
      </w:r>
      <w:r>
        <w:t>（手算</w:t>
      </w:r>
      <w:proofErr w:type="spellEnd"/>
      <w:r>
        <w:t>）：</w:t>
      </w:r>
    </w:p>
    <w:p w14:paraId="273F3647" w14:textId="77777777" w:rsidR="00B64851" w:rsidRDefault="00000000">
      <w:r>
        <w:t xml:space="preserve">  slopes = [(y[j]-y[</w:t>
      </w:r>
      <w:proofErr w:type="spellStart"/>
      <w:r>
        <w:t>i</w:t>
      </w:r>
      <w:proofErr w:type="spellEnd"/>
      <w:r>
        <w:t>])/(j-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(y)) for j in range(i+</w:t>
      </w:r>
      <w:proofErr w:type="gramStart"/>
      <w:r>
        <w:t>1,len</w:t>
      </w:r>
      <w:proofErr w:type="gramEnd"/>
      <w:r>
        <w:t>(y))]</w:t>
      </w:r>
    </w:p>
    <w:p w14:paraId="3F120FF2" w14:textId="77777777" w:rsidR="00B64851" w:rsidRDefault="00000000">
      <w:r>
        <w:t xml:space="preserve">  </w:t>
      </w:r>
      <w:proofErr w:type="spellStart"/>
      <w:r>
        <w:t>sens_slope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(slopes)</w:t>
      </w:r>
    </w:p>
    <w:p w14:paraId="32FA7BB3" w14:textId="77777777" w:rsidR="00B64851" w:rsidRDefault="00000000">
      <w:r>
        <w:t xml:space="preserve">  # </w:t>
      </w:r>
      <w:proofErr w:type="spellStart"/>
      <w:r>
        <w:t>或直接用</w:t>
      </w:r>
      <w:proofErr w:type="spellEnd"/>
      <w:r>
        <w:t xml:space="preserve"> </w:t>
      </w:r>
      <w:proofErr w:type="spellStart"/>
      <w:r>
        <w:t>pymannkendall</w:t>
      </w:r>
      <w:proofErr w:type="spellEnd"/>
      <w:r>
        <w:t xml:space="preserve"> </w:t>
      </w:r>
      <w:proofErr w:type="spellStart"/>
      <w:r>
        <w:t>套件：</w:t>
      </w:r>
      <w:r>
        <w:t>import</w:t>
      </w:r>
      <w:proofErr w:type="spellEnd"/>
      <w:r>
        <w:t xml:space="preserve"> </w:t>
      </w:r>
      <w:proofErr w:type="spellStart"/>
      <w:r>
        <w:t>pymannkendall</w:t>
      </w:r>
      <w:proofErr w:type="spellEnd"/>
      <w:r>
        <w:t xml:space="preserve"> as </w:t>
      </w:r>
      <w:proofErr w:type="spellStart"/>
      <w:r>
        <w:t>mk</w:t>
      </w:r>
      <w:r>
        <w:t>；</w:t>
      </w:r>
      <w:r>
        <w:t>result</w:t>
      </w:r>
      <w:proofErr w:type="spellEnd"/>
      <w:r>
        <w:t xml:space="preserve"> = </w:t>
      </w:r>
      <w:proofErr w:type="spellStart"/>
      <w:proofErr w:type="gramStart"/>
      <w:r>
        <w:t>mk.original</w:t>
      </w:r>
      <w:proofErr w:type="gramEnd"/>
      <w:r>
        <w:t>_test</w:t>
      </w:r>
      <w:proofErr w:type="spellEnd"/>
      <w:r>
        <w:t>(y)</w:t>
      </w:r>
    </w:p>
    <w:p w14:paraId="4E685220" w14:textId="77777777" w:rsidR="00B64851" w:rsidRDefault="00000000">
      <w:r>
        <w:rPr>
          <w:lang w:eastAsia="zh-TW"/>
        </w:rPr>
        <w:t>對比</w:t>
      </w:r>
      <w:proofErr w:type="gramStart"/>
      <w:r>
        <w:rPr>
          <w:lang w:eastAsia="zh-TW"/>
        </w:rPr>
        <w:t>與聯用建議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  <w:t xml:space="preserve">Mann-Kendall vs </w:t>
      </w:r>
      <w:r>
        <w:rPr>
          <w:lang w:eastAsia="zh-TW"/>
        </w:rPr>
        <w:t>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</w:t>
      </w:r>
      <w:r>
        <w:rPr>
          <w:lang w:eastAsia="zh-TW"/>
        </w:rPr>
        <w:t xml:space="preserve"> t </w:t>
      </w:r>
      <w:r>
        <w:rPr>
          <w:lang w:eastAsia="zh-TW"/>
        </w:rPr>
        <w:t>檢定：</w:t>
      </w:r>
      <w:r>
        <w:rPr>
          <w:lang w:eastAsia="zh-TW"/>
        </w:rPr>
        <w:t xml:space="preserve">MK </w:t>
      </w:r>
      <w:r>
        <w:rPr>
          <w:lang w:eastAsia="zh-TW"/>
        </w:rPr>
        <w:t>只檢定趨勢方向（有無單調趨勢），不假設線性形式；線性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歸估計斜率大小但依賴常態性假設。兩者可互補。</w:t>
      </w:r>
      <w:r>
        <w:rPr>
          <w:lang w:eastAsia="zh-TW"/>
        </w:rPr>
        <w:br/>
        <w:t>Mann-Kendall vs CUSUM</w:t>
      </w:r>
      <w:r>
        <w:rPr>
          <w:lang w:eastAsia="zh-TW"/>
        </w:rPr>
        <w:t>：</w:t>
      </w:r>
      <w:r>
        <w:rPr>
          <w:lang w:eastAsia="zh-TW"/>
        </w:rPr>
        <w:t xml:space="preserve">MK </w:t>
      </w:r>
      <w:r>
        <w:rPr>
          <w:lang w:eastAsia="zh-TW"/>
        </w:rPr>
        <w:t>是全局趨勢檢定（對整段序列），</w:t>
      </w:r>
      <w:r>
        <w:rPr>
          <w:lang w:eastAsia="zh-TW"/>
        </w:rPr>
        <w:t xml:space="preserve">CUSUM </w:t>
      </w:r>
      <w:r>
        <w:rPr>
          <w:lang w:eastAsia="zh-TW"/>
        </w:rPr>
        <w:t>是局部變點偵測（對基線期後的漂移）。兩者均顯著時，結論更具說服力。若</w:t>
      </w:r>
      <w:r>
        <w:rPr>
          <w:lang w:eastAsia="zh-TW"/>
        </w:rPr>
        <w:t xml:space="preserve"> MK </w:t>
      </w:r>
      <w:r>
        <w:rPr>
          <w:lang w:eastAsia="zh-TW"/>
        </w:rPr>
        <w:t>顯著但</w:t>
      </w:r>
      <w:r>
        <w:rPr>
          <w:lang w:eastAsia="zh-TW"/>
        </w:rPr>
        <w:t xml:space="preserve"> CUSUM </w:t>
      </w:r>
      <w:r>
        <w:rPr>
          <w:lang w:eastAsia="zh-TW"/>
        </w:rPr>
        <w:t>未發報，可能暗示緩慢漸進式下滑（每批次</w:t>
      </w:r>
      <w:r>
        <w:rPr>
          <w:lang w:eastAsia="zh-TW"/>
        </w:rPr>
        <w:t xml:space="preserve"> &lt; 0.5</w:t>
      </w:r>
      <w:r>
        <w:t>σ</w:t>
      </w:r>
      <w:r>
        <w:rPr>
          <w:lang w:eastAsia="zh-TW"/>
        </w:rPr>
        <w:t xml:space="preserve"> </w:t>
      </w:r>
      <w:r>
        <w:rPr>
          <w:lang w:eastAsia="zh-TW"/>
        </w:rPr>
        <w:t>的偏移），</w:t>
      </w:r>
      <w:r>
        <w:rPr>
          <w:lang w:eastAsia="zh-TW"/>
        </w:rPr>
        <w:t xml:space="preserve">CUSUM </w:t>
      </w:r>
      <w:r>
        <w:rPr>
          <w:lang w:eastAsia="zh-TW"/>
        </w:rPr>
        <w:t>靈敏度不足但</w:t>
      </w:r>
      <w:r>
        <w:rPr>
          <w:lang w:eastAsia="zh-TW"/>
        </w:rPr>
        <w:t xml:space="preserve"> MK </w:t>
      </w:r>
      <w:r>
        <w:rPr>
          <w:lang w:eastAsia="zh-TW"/>
        </w:rPr>
        <w:t>仍能偵測。</w:t>
      </w:r>
      <w:r>
        <w:rPr>
          <w:lang w:eastAsia="zh-TW"/>
        </w:rPr>
        <w:br/>
      </w:r>
      <w:r>
        <w:t>Mann-Kendall vs LOESS</w:t>
      </w:r>
      <w:r>
        <w:t>：</w:t>
      </w:r>
      <w:r>
        <w:t xml:space="preserve">MK </w:t>
      </w:r>
      <w:proofErr w:type="spellStart"/>
      <w:r>
        <w:t>檢定方向，</w:t>
      </w:r>
      <w:r>
        <w:t>LOESS</w:t>
      </w:r>
      <w:proofErr w:type="spellEnd"/>
      <w:r>
        <w:t xml:space="preserve"> </w:t>
      </w:r>
      <w:proofErr w:type="spellStart"/>
      <w:r>
        <w:t>顯示形態；</w:t>
      </w:r>
      <w:r>
        <w:t>MK</w:t>
      </w:r>
      <w:proofErr w:type="spellEnd"/>
      <w:r>
        <w:t xml:space="preserve"> </w:t>
      </w:r>
      <w:proofErr w:type="spellStart"/>
      <w:r>
        <w:t>顯著</w:t>
      </w:r>
      <w:proofErr w:type="spellEnd"/>
      <w:r>
        <w:t xml:space="preserve"> + LOESS </w:t>
      </w:r>
      <w:proofErr w:type="spellStart"/>
      <w:r>
        <w:t>呈非線性（如加速下滑</w:t>
      </w:r>
      <w:proofErr w:type="spellEnd"/>
      <w:r>
        <w:t>）</w:t>
      </w:r>
      <w:r>
        <w:t xml:space="preserve">→ </w:t>
      </w:r>
      <w:proofErr w:type="spellStart"/>
      <w:r>
        <w:t>趨勢問題嚴重，需緊急調查</w:t>
      </w:r>
      <w:proofErr w:type="spellEnd"/>
      <w:r>
        <w:t>。</w:t>
      </w:r>
    </w:p>
    <w:p w14:paraId="13237623" w14:textId="77777777" w:rsidR="00B64851" w:rsidRDefault="00000000">
      <w:r>
        <w:t>圖</w:t>
      </w:r>
      <w:r>
        <w:t xml:space="preserve"> 10.3</w:t>
      </w:r>
      <w:r>
        <w:t xml:space="preserve">　</w:t>
      </w:r>
      <w:r>
        <w:t xml:space="preserve">Phenyl Yield Rate </w:t>
      </w:r>
      <w:r>
        <w:t>的</w:t>
      </w:r>
      <w:r>
        <w:t xml:space="preserve"> Mann-Kendall </w:t>
      </w:r>
      <w:proofErr w:type="spellStart"/>
      <w:r>
        <w:t>趨勢檢定結果。左：序列圖</w:t>
      </w:r>
      <w:proofErr w:type="spellEnd"/>
      <w:r>
        <w:t xml:space="preserve"> + Sen's Slope </w:t>
      </w:r>
      <w:proofErr w:type="spellStart"/>
      <w:r>
        <w:t>趨勢線（橙色</w:t>
      </w:r>
      <w:proofErr w:type="spellEnd"/>
      <w:r>
        <w:t>）</w:t>
      </w:r>
      <w:r>
        <w:t xml:space="preserve">+ </w:t>
      </w:r>
      <w:proofErr w:type="spellStart"/>
      <w:r>
        <w:t>線性迴歸趨勢（藍色</w:t>
      </w:r>
      <w:proofErr w:type="spellEnd"/>
      <w:r>
        <w:t>）；</w:t>
      </w:r>
      <w:proofErr w:type="spellStart"/>
      <w:r>
        <w:t>右：</w:t>
      </w:r>
      <w:r>
        <w:t>S</w:t>
      </w:r>
      <w:proofErr w:type="spellEnd"/>
      <w:r>
        <w:t xml:space="preserve"> </w:t>
      </w:r>
      <w:proofErr w:type="spellStart"/>
      <w:r>
        <w:t>統計量的排列分布與觀察</w:t>
      </w:r>
      <w:proofErr w:type="spellEnd"/>
      <w:r>
        <w:t xml:space="preserve"> Z </w:t>
      </w:r>
      <w:proofErr w:type="spellStart"/>
      <w:r>
        <w:t>值位置</w:t>
      </w:r>
      <w:proofErr w:type="spellEnd"/>
      <w:r>
        <w:t>。</w:t>
      </w:r>
    </w:p>
    <w:p w14:paraId="5277CE64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935BC93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第十一章　因果推論</w:t>
      </w:r>
    </w:p>
    <w:p w14:paraId="7D9042F8" w14:textId="77777777" w:rsidR="00826035" w:rsidRDefault="00000000">
      <w:pPr>
        <w:rPr>
          <w:lang w:eastAsia="zh-TW"/>
        </w:rPr>
      </w:pPr>
      <w:r>
        <w:rPr>
          <w:lang w:eastAsia="zh-TW"/>
        </w:rPr>
        <w:t>相關性分析告訴我們「</w:t>
      </w:r>
      <w:r>
        <w:rPr>
          <w:lang w:eastAsia="zh-TW"/>
        </w:rPr>
        <w:t xml:space="preserve">X </w:t>
      </w:r>
      <w:r>
        <w:rPr>
          <w:lang w:eastAsia="zh-TW"/>
        </w:rPr>
        <w:t>與</w:t>
      </w:r>
      <w:r>
        <w:rPr>
          <w:lang w:eastAsia="zh-TW"/>
        </w:rPr>
        <w:t xml:space="preserve"> Y </w:t>
      </w:r>
      <w:r>
        <w:rPr>
          <w:lang w:eastAsia="zh-TW"/>
        </w:rPr>
        <w:t>一起變動」，但不能告訴我們「改變</w:t>
      </w:r>
      <w:r>
        <w:rPr>
          <w:lang w:eastAsia="zh-TW"/>
        </w:rPr>
        <w:t xml:space="preserve"> X </w:t>
      </w:r>
      <w:r>
        <w:rPr>
          <w:lang w:eastAsia="zh-TW"/>
        </w:rPr>
        <w:t>是否會導致</w:t>
      </w:r>
      <w:r>
        <w:rPr>
          <w:lang w:eastAsia="zh-TW"/>
        </w:rPr>
        <w:t xml:space="preserve"> Y </w:t>
      </w:r>
      <w:r>
        <w:rPr>
          <w:lang w:eastAsia="zh-TW"/>
        </w:rPr>
        <w:t>改變」。因果推論提供從觀察性資料估計因果效應的統計框架，是製程最佳化的關鍵工具。</w:t>
      </w:r>
    </w:p>
    <w:p w14:paraId="22660FB1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11.1 </w:t>
      </w:r>
      <w:r>
        <w:rPr>
          <w:color w:val="2E86AB"/>
          <w:lang w:eastAsia="zh-TW"/>
        </w:rPr>
        <w:t>偏相關矩陣（控制混淆因子）</w:t>
      </w:r>
    </w:p>
    <w:p w14:paraId="4074CCD9" w14:textId="77777777" w:rsidR="00826035" w:rsidRDefault="00000000">
      <w:pPr>
        <w:rPr>
          <w:lang w:eastAsia="zh-TW"/>
        </w:rPr>
      </w:pPr>
      <w:r>
        <w:rPr>
          <w:lang w:eastAsia="zh-TW"/>
        </w:rPr>
        <w:t>在特徵間存在多重共線性時，普通相關係數</w:t>
      </w:r>
      <w:proofErr w:type="gramStart"/>
      <w:r>
        <w:rPr>
          <w:lang w:eastAsia="zh-TW"/>
        </w:rPr>
        <w:t>可能虛高</w:t>
      </w:r>
      <w:proofErr w:type="gramEnd"/>
      <w:r>
        <w:rPr>
          <w:lang w:eastAsia="zh-TW"/>
        </w:rPr>
        <w:t>（</w:t>
      </w:r>
      <w:r>
        <w:rPr>
          <w:lang w:eastAsia="zh-TW"/>
        </w:rPr>
        <w:t>Spurious Correlation</w:t>
      </w:r>
      <w:r>
        <w:rPr>
          <w:lang w:eastAsia="zh-TW"/>
        </w:rPr>
        <w:t>）。偏相關矩陣控制所有其他變數後，揭示真正的直接線性關聯。本工具採用</w:t>
      </w:r>
      <w:r>
        <w:rPr>
          <w:lang w:eastAsia="zh-TW"/>
        </w:rPr>
        <w:t xml:space="preserve"> Ridge </w:t>
      </w:r>
      <w:proofErr w:type="gramStart"/>
      <w:r>
        <w:rPr>
          <w:lang w:eastAsia="zh-TW"/>
        </w:rPr>
        <w:t>迴歸殘差</w:t>
      </w:r>
      <w:proofErr w:type="gramEnd"/>
      <w:r>
        <w:rPr>
          <w:lang w:eastAsia="zh-TW"/>
        </w:rPr>
        <w:t>法計算，避免矩陣奇異性問題。</w:t>
      </w:r>
    </w:p>
    <w:p w14:paraId="5BE3689D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partial_</w:t>
      </w:r>
      <w:proofErr w:type="gramStart"/>
      <w:r>
        <w:rPr>
          <w:rFonts w:ascii="Courier New" w:hAnsi="Courier New"/>
          <w:color w:val="444444"/>
          <w:sz w:val="20"/>
        </w:rPr>
        <w:t>r</w:t>
      </w:r>
      <w:proofErr w:type="spellEnd"/>
      <w:r>
        <w:rPr>
          <w:rFonts w:ascii="Courier New" w:hAnsi="Courier New"/>
          <w:color w:val="444444"/>
          <w:sz w:val="20"/>
        </w:rPr>
        <w:t>(</w:t>
      </w:r>
      <w:proofErr w:type="gramEnd"/>
      <w:r>
        <w:rPr>
          <w:rFonts w:ascii="Courier New" w:hAnsi="Courier New"/>
          <w:color w:val="444444"/>
          <w:sz w:val="20"/>
        </w:rPr>
        <w:t xml:space="preserve">Xᵢ, Xⱼ | </w:t>
      </w:r>
      <w:proofErr w:type="spellStart"/>
      <w:r>
        <w:rPr>
          <w:rFonts w:ascii="Courier New" w:hAnsi="Courier New"/>
          <w:color w:val="444444"/>
          <w:sz w:val="20"/>
        </w:rPr>
        <w:t>X_rest</w:t>
      </w:r>
      <w:proofErr w:type="spellEnd"/>
      <w:r>
        <w:rPr>
          <w:rFonts w:ascii="Courier New" w:hAnsi="Courier New"/>
          <w:color w:val="444444"/>
          <w:sz w:val="20"/>
        </w:rPr>
        <w:t xml:space="preserve">) = </w:t>
      </w:r>
      <w:proofErr w:type="spellStart"/>
      <w:r>
        <w:rPr>
          <w:rFonts w:ascii="Courier New" w:hAnsi="Courier New"/>
          <w:color w:val="444444"/>
          <w:sz w:val="20"/>
        </w:rPr>
        <w:t>Pearson_</w:t>
      </w:r>
      <w:proofErr w:type="gramStart"/>
      <w:r>
        <w:rPr>
          <w:rFonts w:ascii="Courier New" w:hAnsi="Courier New"/>
          <w:color w:val="444444"/>
          <w:sz w:val="20"/>
        </w:rPr>
        <w:t>r</w:t>
      </w:r>
      <w:proofErr w:type="spellEnd"/>
      <w:r>
        <w:rPr>
          <w:rFonts w:ascii="Courier New" w:hAnsi="Courier New"/>
          <w:color w:val="444444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res_i</w:t>
      </w:r>
      <w:proofErr w:type="spellEnd"/>
      <w:r>
        <w:rPr>
          <w:rFonts w:ascii="Courier New" w:hAnsi="Courier New"/>
          <w:color w:val="444444"/>
          <w:sz w:val="20"/>
        </w:rPr>
        <w:t xml:space="preserve">, </w:t>
      </w:r>
      <w:proofErr w:type="spellStart"/>
      <w:r>
        <w:rPr>
          <w:rFonts w:ascii="Courier New" w:hAnsi="Courier New"/>
          <w:color w:val="444444"/>
          <w:sz w:val="20"/>
        </w:rPr>
        <w:t>res_j</w:t>
      </w:r>
      <w:proofErr w:type="spellEnd"/>
      <w:r>
        <w:rPr>
          <w:rFonts w:ascii="Courier New" w:hAnsi="Courier New"/>
          <w:color w:val="444444"/>
          <w:sz w:val="20"/>
        </w:rPr>
        <w:t>)</w:t>
      </w:r>
    </w:p>
    <w:p w14:paraId="3E312953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res_i</w:t>
      </w:r>
      <w:proofErr w:type="spellEnd"/>
      <w:r>
        <w:rPr>
          <w:rFonts w:ascii="Courier New" w:hAnsi="Courier New"/>
          <w:color w:val="444444"/>
          <w:sz w:val="20"/>
        </w:rPr>
        <w:t xml:space="preserve"> = Xᵢ - </w:t>
      </w:r>
      <w:proofErr w:type="gramStart"/>
      <w:r>
        <w:rPr>
          <w:rFonts w:ascii="Courier New" w:hAnsi="Courier New"/>
          <w:color w:val="444444"/>
          <w:sz w:val="20"/>
        </w:rPr>
        <w:t>Ridge(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X_rest</w:t>
      </w:r>
      <w:proofErr w:type="spellEnd"/>
      <w:r>
        <w:rPr>
          <w:rFonts w:ascii="Courier New" w:hAnsi="Courier New"/>
          <w:color w:val="444444"/>
          <w:sz w:val="20"/>
        </w:rPr>
        <w:t xml:space="preserve"> → Xᵢ</w:t>
      </w:r>
      <w:proofErr w:type="gramStart"/>
      <w:r>
        <w:rPr>
          <w:rFonts w:ascii="Courier New" w:hAnsi="Courier New"/>
          <w:color w:val="444444"/>
          <w:sz w:val="20"/>
        </w:rPr>
        <w:t xml:space="preserve">),  </w:t>
      </w:r>
      <w:proofErr w:type="spellStart"/>
      <w:r>
        <w:rPr>
          <w:rFonts w:ascii="Courier New" w:hAnsi="Courier New"/>
          <w:color w:val="444444"/>
          <w:sz w:val="20"/>
        </w:rPr>
        <w:t>res</w:t>
      </w:r>
      <w:proofErr w:type="gramEnd"/>
      <w:r>
        <w:rPr>
          <w:rFonts w:ascii="Courier New" w:hAnsi="Courier New"/>
          <w:color w:val="444444"/>
          <w:sz w:val="20"/>
        </w:rPr>
        <w:t>_j</w:t>
      </w:r>
      <w:proofErr w:type="spellEnd"/>
      <w:r>
        <w:rPr>
          <w:rFonts w:ascii="Courier New" w:hAnsi="Courier New"/>
          <w:color w:val="444444"/>
          <w:sz w:val="20"/>
        </w:rPr>
        <w:t xml:space="preserve"> = Xⱼ - </w:t>
      </w:r>
      <w:proofErr w:type="gramStart"/>
      <w:r>
        <w:rPr>
          <w:rFonts w:ascii="Courier New" w:hAnsi="Courier New"/>
          <w:color w:val="444444"/>
          <w:sz w:val="20"/>
        </w:rPr>
        <w:t>Ridge(</w:t>
      </w:r>
      <w:proofErr w:type="spellStart"/>
      <w:proofErr w:type="gramEnd"/>
      <w:r>
        <w:rPr>
          <w:rFonts w:ascii="Courier New" w:hAnsi="Courier New"/>
          <w:color w:val="444444"/>
          <w:sz w:val="20"/>
        </w:rPr>
        <w:t>X_rest</w:t>
      </w:r>
      <w:proofErr w:type="spellEnd"/>
      <w:r>
        <w:rPr>
          <w:rFonts w:ascii="Courier New" w:hAnsi="Courier New"/>
          <w:color w:val="444444"/>
          <w:sz w:val="20"/>
        </w:rPr>
        <w:t xml:space="preserve"> → Xⱼ)</w:t>
      </w:r>
    </w:p>
    <w:p w14:paraId="7F0B2A44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11.2 PC </w:t>
      </w:r>
      <w:r>
        <w:rPr>
          <w:color w:val="2E86AB"/>
          <w:lang w:eastAsia="zh-TW"/>
        </w:rPr>
        <w:t>演算法（因果圖骨架）</w:t>
      </w:r>
    </w:p>
    <w:p w14:paraId="6A618017" w14:textId="77777777" w:rsidR="00826035" w:rsidRDefault="00000000">
      <w:r>
        <w:t xml:space="preserve">PC </w:t>
      </w:r>
      <w:proofErr w:type="spellStart"/>
      <w:r>
        <w:t>演算法（</w:t>
      </w:r>
      <w:r>
        <w:t>Peter-Clark</w:t>
      </w:r>
      <w:proofErr w:type="spellEnd"/>
      <w:r>
        <w:t xml:space="preserve"> </w:t>
      </w:r>
      <w:proofErr w:type="spellStart"/>
      <w:r>
        <w:t>Algorithm</w:t>
      </w:r>
      <w:r>
        <w:t>）從完整連接圖出發，逐步以條件獨立性測試（</w:t>
      </w:r>
      <w:r>
        <w:t>Fisher</w:t>
      </w:r>
      <w:proofErr w:type="spellEnd"/>
      <w:r>
        <w:t xml:space="preserve"> Z </w:t>
      </w:r>
      <w:proofErr w:type="spellStart"/>
      <w:r>
        <w:t>轉換）移除無因果關係的邊，建立「道德圖</w:t>
      </w:r>
      <w:proofErr w:type="spellEnd"/>
      <w:r>
        <w:t>」（</w:t>
      </w:r>
      <w:r>
        <w:t>Skeleton</w:t>
      </w:r>
      <w:r>
        <w:t>），</w:t>
      </w:r>
      <w:proofErr w:type="spellStart"/>
      <w:r>
        <w:t>再判斷部分邊的方向</w:t>
      </w:r>
      <w:proofErr w:type="spellEnd"/>
      <w:r>
        <w:t>。</w:t>
      </w:r>
    </w:p>
    <w:p w14:paraId="397BE944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Fisher </w:t>
      </w:r>
      <w:proofErr w:type="spellStart"/>
      <w:r>
        <w:rPr>
          <w:rFonts w:ascii="Courier New" w:hAnsi="Courier New"/>
          <w:color w:val="444444"/>
          <w:sz w:val="20"/>
        </w:rPr>
        <w:t>Z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z</w:t>
      </w:r>
      <w:proofErr w:type="spellEnd"/>
      <w:r>
        <w:rPr>
          <w:rFonts w:ascii="Courier New" w:hAnsi="Courier New"/>
          <w:color w:val="444444"/>
          <w:sz w:val="20"/>
        </w:rPr>
        <w:t xml:space="preserve"> = 0.5 × ln((1+r)/(1-r</w:t>
      </w:r>
      <w:proofErr w:type="gramStart"/>
      <w:r>
        <w:rPr>
          <w:rFonts w:ascii="Courier New" w:hAnsi="Courier New"/>
          <w:color w:val="444444"/>
          <w:sz w:val="20"/>
        </w:rPr>
        <w:t>))  ,</w:t>
      </w:r>
      <w:proofErr w:type="gramEnd"/>
      <w:r>
        <w:rPr>
          <w:rFonts w:ascii="Courier New" w:hAnsi="Courier New"/>
          <w:color w:val="444444"/>
          <w:sz w:val="20"/>
        </w:rPr>
        <w:t xml:space="preserve">  SE = 1/√(n-3)</w:t>
      </w:r>
    </w:p>
    <w:p w14:paraId="61B0B9A8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p_value</w:t>
      </w:r>
      <w:proofErr w:type="spellEnd"/>
      <w:r>
        <w:rPr>
          <w:rFonts w:ascii="Courier New" w:hAnsi="Courier New"/>
          <w:color w:val="444444"/>
          <w:sz w:val="20"/>
        </w:rPr>
        <w:t xml:space="preserve"> = 2(1-Φ(|z|/SE</w:t>
      </w:r>
      <w:proofErr w:type="gramStart"/>
      <w:r>
        <w:rPr>
          <w:rFonts w:ascii="Courier New" w:hAnsi="Courier New"/>
          <w:color w:val="444444"/>
          <w:sz w:val="20"/>
        </w:rPr>
        <w:t>))  ,</w:t>
      </w:r>
      <w:proofErr w:type="gramEnd"/>
      <w:r>
        <w:rPr>
          <w:rFonts w:ascii="Courier New" w:hAnsi="Courier New"/>
          <w:color w:val="444444"/>
          <w:sz w:val="20"/>
        </w:rPr>
        <w:t xml:space="preserve">  </w:t>
      </w:r>
      <w:proofErr w:type="spellStart"/>
      <w:r>
        <w:rPr>
          <w:rFonts w:ascii="Courier New" w:hAnsi="Courier New"/>
          <w:color w:val="444444"/>
          <w:sz w:val="20"/>
        </w:rPr>
        <w:t>移除邊條件：</w:t>
      </w:r>
      <w:r>
        <w:rPr>
          <w:rFonts w:ascii="Courier New" w:hAnsi="Courier New"/>
          <w:color w:val="444444"/>
          <w:sz w:val="20"/>
        </w:rPr>
        <w:t>p</w:t>
      </w:r>
      <w:proofErr w:type="spellEnd"/>
      <w:r>
        <w:rPr>
          <w:rFonts w:ascii="Courier New" w:hAnsi="Courier New"/>
          <w:color w:val="444444"/>
          <w:sz w:val="20"/>
        </w:rPr>
        <w:t xml:space="preserve"> &gt; α</w:t>
      </w:r>
      <w:r>
        <w:rPr>
          <w:rFonts w:ascii="Courier New" w:hAnsi="Courier New"/>
          <w:color w:val="444444"/>
          <w:sz w:val="20"/>
        </w:rPr>
        <w:t>（</w:t>
      </w:r>
      <w:proofErr w:type="spellStart"/>
      <w:r>
        <w:rPr>
          <w:rFonts w:ascii="Courier New" w:hAnsi="Courier New"/>
          <w:color w:val="444444"/>
          <w:sz w:val="20"/>
        </w:rPr>
        <w:t>通常</w:t>
      </w:r>
      <w:proofErr w:type="spellEnd"/>
      <w:r>
        <w:rPr>
          <w:rFonts w:ascii="Courier New" w:hAnsi="Courier New"/>
          <w:color w:val="444444"/>
          <w:sz w:val="20"/>
        </w:rPr>
        <w:t xml:space="preserve"> 0.05</w:t>
      </w:r>
      <w:r>
        <w:rPr>
          <w:rFonts w:ascii="Courier New" w:hAnsi="Courier New"/>
          <w:color w:val="444444"/>
          <w:sz w:val="20"/>
        </w:rPr>
        <w:t>）</w:t>
      </w:r>
    </w:p>
    <w:p w14:paraId="53CF47B5" w14:textId="77777777" w:rsidR="00826035" w:rsidRDefault="00000000">
      <w:pPr>
        <w:pStyle w:val="21"/>
      </w:pPr>
      <w:r>
        <w:rPr>
          <w:color w:val="2E86AB"/>
        </w:rPr>
        <w:t xml:space="preserve">11.3 </w:t>
      </w:r>
      <w:proofErr w:type="spellStart"/>
      <w:r>
        <w:rPr>
          <w:color w:val="2E86AB"/>
        </w:rPr>
        <w:t>LiNGAM</w:t>
      </w:r>
      <w:r>
        <w:rPr>
          <w:color w:val="2E86AB"/>
        </w:rPr>
        <w:t>（線性非高斯因果方向判定</w:t>
      </w:r>
      <w:proofErr w:type="spellEnd"/>
      <w:r>
        <w:rPr>
          <w:color w:val="2E86AB"/>
        </w:rPr>
        <w:t>）</w:t>
      </w:r>
    </w:p>
    <w:p w14:paraId="51FED740" w14:textId="77777777" w:rsidR="00826035" w:rsidRDefault="00000000">
      <w:proofErr w:type="spellStart"/>
      <w:r>
        <w:t>LiNGAM</w:t>
      </w:r>
      <w:r>
        <w:t>（</w:t>
      </w:r>
      <w:r>
        <w:t>Linear</w:t>
      </w:r>
      <w:proofErr w:type="spellEnd"/>
      <w:r>
        <w:t xml:space="preserve"> Non-Gaussian Acyclic </w:t>
      </w:r>
      <w:proofErr w:type="spellStart"/>
      <w:r>
        <w:t>Model</w:t>
      </w:r>
      <w:r>
        <w:t>）利用殘差的偏態（</w:t>
      </w:r>
      <w:r>
        <w:t>Skewness</w:t>
      </w:r>
      <w:r>
        <w:t>）判斷因果方向：若</w:t>
      </w:r>
      <w:proofErr w:type="spellEnd"/>
      <w:r>
        <w:t xml:space="preserve"> Y = f(X) + </w:t>
      </w:r>
      <w:proofErr w:type="spellStart"/>
      <w:r>
        <w:t>noise</w:t>
      </w:r>
      <w:r>
        <w:t>，正確的因果方向使殘差更接近高斯分布（偏態更低</w:t>
      </w:r>
      <w:proofErr w:type="spellEnd"/>
      <w:r>
        <w:t>）。</w:t>
      </w:r>
    </w:p>
    <w:p w14:paraId="38948CB0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方向分數：</w:t>
      </w:r>
      <w:r>
        <w:rPr>
          <w:rFonts w:ascii="Courier New" w:hAnsi="Courier New"/>
          <w:color w:val="444444"/>
          <w:sz w:val="20"/>
        </w:rPr>
        <w:t>score</w:t>
      </w:r>
      <w:proofErr w:type="spellEnd"/>
      <w:r>
        <w:rPr>
          <w:rFonts w:ascii="Courier New" w:hAnsi="Courier New"/>
          <w:color w:val="444444"/>
          <w:sz w:val="20"/>
        </w:rPr>
        <w:t xml:space="preserve">(X→Y) = </w:t>
      </w:r>
      <w:proofErr w:type="gramStart"/>
      <w:r>
        <w:rPr>
          <w:rFonts w:ascii="Courier New" w:hAnsi="Courier New"/>
          <w:color w:val="444444"/>
          <w:sz w:val="20"/>
        </w:rPr>
        <w:t>skew(</w:t>
      </w:r>
      <w:proofErr w:type="gramEnd"/>
      <w:r>
        <w:rPr>
          <w:rFonts w:ascii="Courier New" w:hAnsi="Courier New"/>
          <w:color w:val="444444"/>
          <w:sz w:val="20"/>
        </w:rPr>
        <w:t xml:space="preserve">Y - β̂X) × skew(X) - </w:t>
      </w:r>
      <w:proofErr w:type="gramStart"/>
      <w:r>
        <w:rPr>
          <w:rFonts w:ascii="Courier New" w:hAnsi="Courier New"/>
          <w:color w:val="444444"/>
          <w:sz w:val="20"/>
        </w:rPr>
        <w:t>skew(</w:t>
      </w:r>
      <w:proofErr w:type="gramEnd"/>
      <w:r>
        <w:rPr>
          <w:rFonts w:ascii="Courier New" w:hAnsi="Courier New"/>
          <w:color w:val="444444"/>
          <w:sz w:val="20"/>
        </w:rPr>
        <w:t>X - β̂Y) × skew(Y)</w:t>
      </w:r>
    </w:p>
    <w:p w14:paraId="35E61EFE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分數</w:t>
      </w:r>
      <w:r>
        <w:rPr>
          <w:i/>
          <w:lang w:eastAsia="zh-TW"/>
        </w:rPr>
        <w:t xml:space="preserve"> &gt; 0 → X </w:t>
      </w:r>
      <w:r>
        <w:rPr>
          <w:i/>
          <w:lang w:eastAsia="zh-TW"/>
        </w:rPr>
        <w:t>很可能是</w:t>
      </w:r>
      <w:r>
        <w:rPr>
          <w:i/>
          <w:lang w:eastAsia="zh-TW"/>
        </w:rPr>
        <w:t xml:space="preserve"> Y </w:t>
      </w:r>
      <w:r>
        <w:rPr>
          <w:i/>
          <w:lang w:eastAsia="zh-TW"/>
        </w:rPr>
        <w:t>的原因；分數</w:t>
      </w:r>
      <w:r>
        <w:rPr>
          <w:i/>
          <w:lang w:eastAsia="zh-TW"/>
        </w:rPr>
        <w:t xml:space="preserve"> &lt; 0 → Y </w:t>
      </w:r>
      <w:r>
        <w:rPr>
          <w:i/>
          <w:lang w:eastAsia="zh-TW"/>
        </w:rPr>
        <w:t>很可能是</w:t>
      </w:r>
      <w:r>
        <w:rPr>
          <w:i/>
          <w:lang w:eastAsia="zh-TW"/>
        </w:rPr>
        <w:t xml:space="preserve"> X </w:t>
      </w:r>
      <w:r>
        <w:rPr>
          <w:i/>
          <w:lang w:eastAsia="zh-TW"/>
        </w:rPr>
        <w:t>的原因</w:t>
      </w:r>
    </w:p>
    <w:p w14:paraId="583FD50E" w14:textId="77777777" w:rsidR="00826035" w:rsidRDefault="00000000">
      <w:pPr>
        <w:pStyle w:val="21"/>
      </w:pPr>
      <w:r>
        <w:rPr>
          <w:color w:val="2E86AB"/>
        </w:rPr>
        <w:t xml:space="preserve">11.4 </w:t>
      </w:r>
      <w:proofErr w:type="spellStart"/>
      <w:r>
        <w:rPr>
          <w:color w:val="2E86AB"/>
        </w:rPr>
        <w:t>平均處理效應（</w:t>
      </w:r>
      <w:r>
        <w:rPr>
          <w:color w:val="2E86AB"/>
        </w:rPr>
        <w:t>Average</w:t>
      </w:r>
      <w:proofErr w:type="spellEnd"/>
      <w:r>
        <w:rPr>
          <w:color w:val="2E86AB"/>
        </w:rPr>
        <w:t xml:space="preserve"> Treatment Effect, ATE</w:t>
      </w:r>
      <w:r>
        <w:rPr>
          <w:color w:val="2E86AB"/>
        </w:rPr>
        <w:t>）</w:t>
      </w:r>
    </w:p>
    <w:p w14:paraId="23DD71AC" w14:textId="77777777" w:rsidR="00826035" w:rsidRDefault="00000000">
      <w:r>
        <w:t xml:space="preserve">ATE </w:t>
      </w:r>
      <w:proofErr w:type="spellStart"/>
      <w:r>
        <w:t>估計將某製程參數（處理變數</w:t>
      </w:r>
      <w:proofErr w:type="spellEnd"/>
      <w:r>
        <w:t xml:space="preserve"> </w:t>
      </w:r>
      <w:proofErr w:type="spellStart"/>
      <w:r>
        <w:t>T</w:t>
      </w:r>
      <w:r>
        <w:t>）固定在特定值時，對結果</w:t>
      </w:r>
      <w:proofErr w:type="spellEnd"/>
      <w:r>
        <w:t xml:space="preserve"> </w:t>
      </w:r>
      <w:proofErr w:type="spellStart"/>
      <w:r>
        <w:t>Y</w:t>
      </w:r>
      <w:r>
        <w:t>（良率）的期望影響。本工具以線性迴歸估計</w:t>
      </w:r>
      <w:proofErr w:type="spellEnd"/>
      <w:r>
        <w:t xml:space="preserve"> </w:t>
      </w:r>
      <w:proofErr w:type="gramStart"/>
      <w:r>
        <w:t>E[</w:t>
      </w:r>
      <w:proofErr w:type="gramEnd"/>
      <w:r>
        <w:t>Y | do(T=t</w:t>
      </w:r>
      <w:proofErr w:type="gramStart"/>
      <w:r>
        <w:t>)]</w:t>
      </w:r>
      <w:r>
        <w:t>，</w:t>
      </w:r>
      <w:proofErr w:type="spellStart"/>
      <w:proofErr w:type="gramEnd"/>
      <w:r>
        <w:t>並用</w:t>
      </w:r>
      <w:proofErr w:type="spellEnd"/>
      <w:r>
        <w:t xml:space="preserve"> Bootstrap </w:t>
      </w:r>
      <w:proofErr w:type="spellStart"/>
      <w:r>
        <w:t>重抽樣建立</w:t>
      </w:r>
      <w:proofErr w:type="spellEnd"/>
      <w:r>
        <w:t xml:space="preserve"> 95% </w:t>
      </w:r>
      <w:proofErr w:type="spellStart"/>
      <w:r>
        <w:t>信賴區間</w:t>
      </w:r>
      <w:proofErr w:type="spellEnd"/>
      <w:r>
        <w:t>。</w:t>
      </w:r>
    </w:p>
    <w:p w14:paraId="015EA96E" w14:textId="77777777" w:rsidR="00826035" w:rsidRDefault="00000000">
      <w:pPr>
        <w:ind w:left="850"/>
      </w:pPr>
      <w:proofErr w:type="gramStart"/>
      <w:r>
        <w:rPr>
          <w:rFonts w:ascii="Courier New" w:hAnsi="Courier New"/>
          <w:color w:val="444444"/>
          <w:sz w:val="20"/>
        </w:rPr>
        <w:t>ATE(</w:t>
      </w:r>
      <w:proofErr w:type="gramEnd"/>
      <w:r>
        <w:rPr>
          <w:rFonts w:ascii="Courier New" w:hAnsi="Courier New"/>
          <w:color w:val="444444"/>
          <w:sz w:val="20"/>
        </w:rPr>
        <w:t xml:space="preserve">t₁, t₂) = </w:t>
      </w:r>
      <w:proofErr w:type="gramStart"/>
      <w:r>
        <w:rPr>
          <w:rFonts w:ascii="Courier New" w:hAnsi="Courier New"/>
          <w:color w:val="444444"/>
          <w:sz w:val="20"/>
        </w:rPr>
        <w:t>E[</w:t>
      </w:r>
      <w:proofErr w:type="gramEnd"/>
      <w:r>
        <w:rPr>
          <w:rFonts w:ascii="Courier New" w:hAnsi="Courier New"/>
          <w:color w:val="444444"/>
          <w:sz w:val="20"/>
        </w:rPr>
        <w:t xml:space="preserve">Y | T=t₁] - </w:t>
      </w:r>
      <w:proofErr w:type="gramStart"/>
      <w:r>
        <w:rPr>
          <w:rFonts w:ascii="Courier New" w:hAnsi="Courier New"/>
          <w:color w:val="444444"/>
          <w:sz w:val="20"/>
        </w:rPr>
        <w:t>E[</w:t>
      </w:r>
      <w:proofErr w:type="gramEnd"/>
      <w:r>
        <w:rPr>
          <w:rFonts w:ascii="Courier New" w:hAnsi="Courier New"/>
          <w:color w:val="444444"/>
          <w:sz w:val="20"/>
        </w:rPr>
        <w:t>Y | T=t</w:t>
      </w:r>
      <w:proofErr w:type="gramStart"/>
      <w:r>
        <w:rPr>
          <w:rFonts w:ascii="Courier New" w:hAnsi="Courier New"/>
          <w:color w:val="444444"/>
          <w:sz w:val="20"/>
        </w:rPr>
        <w:t>₂]  ≈</w:t>
      </w:r>
      <w:proofErr w:type="gramEnd"/>
      <w:r>
        <w:rPr>
          <w:rFonts w:ascii="Courier New" w:hAnsi="Courier New"/>
          <w:color w:val="444444"/>
          <w:sz w:val="20"/>
        </w:rPr>
        <w:t xml:space="preserve">  β_T × (t₁ - t₂)</w:t>
      </w:r>
    </w:p>
    <w:p w14:paraId="2796A18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Bootstrap CI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 xml:space="preserve">B=200 </w:t>
      </w:r>
      <w:proofErr w:type="spellStart"/>
      <w:r>
        <w:rPr>
          <w:rFonts w:ascii="Courier New" w:hAnsi="Courier New"/>
          <w:color w:val="444444"/>
          <w:sz w:val="20"/>
        </w:rPr>
        <w:t>次重抽，取</w:t>
      </w:r>
      <w:proofErr w:type="spellEnd"/>
      <w:r>
        <w:rPr>
          <w:rFonts w:ascii="Courier New" w:hAnsi="Courier New"/>
          <w:color w:val="444444"/>
          <w:sz w:val="20"/>
        </w:rPr>
        <w:t xml:space="preserve"> 2.5% </w:t>
      </w:r>
      <w:r>
        <w:rPr>
          <w:rFonts w:ascii="Courier New" w:hAnsi="Courier New"/>
          <w:color w:val="444444"/>
          <w:sz w:val="20"/>
        </w:rPr>
        <w:t>和</w:t>
      </w:r>
      <w:r>
        <w:rPr>
          <w:rFonts w:ascii="Courier New" w:hAnsi="Courier New"/>
          <w:color w:val="444444"/>
          <w:sz w:val="20"/>
        </w:rPr>
        <w:t xml:space="preserve"> 97.5% </w:t>
      </w:r>
      <w:proofErr w:type="spellStart"/>
      <w:r>
        <w:rPr>
          <w:rFonts w:ascii="Courier New" w:hAnsi="Courier New"/>
          <w:color w:val="444444"/>
          <w:sz w:val="20"/>
        </w:rPr>
        <w:t>分位數</w:t>
      </w:r>
      <w:proofErr w:type="spellEnd"/>
    </w:p>
    <w:p w14:paraId="58C067BA" w14:textId="77777777" w:rsidR="00826035" w:rsidRDefault="00000000">
      <w:r>
        <w:rPr>
          <w:noProof/>
        </w:rPr>
        <w:lastRenderedPageBreak/>
        <w:drawing>
          <wp:inline distT="0" distB="0" distL="0" distR="0" wp14:anchorId="406F12A9" wp14:editId="002BC420">
            <wp:extent cx="5303520" cy="26181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372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11.1</w:t>
      </w:r>
      <w:r>
        <w:rPr>
          <w:i/>
          <w:color w:val="555555"/>
          <w:sz w:val="18"/>
          <w:lang w:eastAsia="zh-TW"/>
        </w:rPr>
        <w:t xml:space="preserve">　有向</w:t>
      </w:r>
      <w:proofErr w:type="gramStart"/>
      <w:r>
        <w:rPr>
          <w:i/>
          <w:color w:val="555555"/>
          <w:sz w:val="18"/>
          <w:lang w:eastAsia="zh-TW"/>
        </w:rPr>
        <w:t>無環圖</w:t>
      </w:r>
      <w:proofErr w:type="gramEnd"/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DAG</w:t>
      </w:r>
      <w:r>
        <w:rPr>
          <w:i/>
          <w:color w:val="555555"/>
          <w:sz w:val="18"/>
          <w:lang w:eastAsia="zh-TW"/>
        </w:rPr>
        <w:t>）示例：展示直接效應</w:t>
      </w:r>
      <w:proofErr w:type="gramStart"/>
      <w:r>
        <w:rPr>
          <w:i/>
          <w:color w:val="555555"/>
          <w:sz w:val="18"/>
          <w:lang w:eastAsia="zh-TW"/>
        </w:rPr>
        <w:t>（</w:t>
      </w:r>
      <w:proofErr w:type="gramEnd"/>
      <w:r>
        <w:rPr>
          <w:i/>
          <w:color w:val="555555"/>
          <w:sz w:val="18"/>
          <w:lang w:eastAsia="zh-TW"/>
        </w:rPr>
        <w:t>X₁→Y</w:t>
      </w:r>
      <w:r>
        <w:rPr>
          <w:i/>
          <w:color w:val="555555"/>
          <w:sz w:val="18"/>
          <w:lang w:eastAsia="zh-TW"/>
        </w:rPr>
        <w:t>）與間接效應（</w:t>
      </w:r>
      <w:r>
        <w:rPr>
          <w:i/>
          <w:color w:val="555555"/>
          <w:sz w:val="18"/>
          <w:lang w:eastAsia="zh-TW"/>
        </w:rPr>
        <w:t>X₁→X₃→Y</w:t>
      </w:r>
      <w:r>
        <w:rPr>
          <w:i/>
          <w:color w:val="555555"/>
          <w:sz w:val="18"/>
          <w:lang w:eastAsia="zh-TW"/>
        </w:rPr>
        <w:t>）。</w:t>
      </w:r>
    </w:p>
    <w:p w14:paraId="1B49B163" w14:textId="77777777" w:rsidR="00826035" w:rsidRDefault="00000000">
      <w:r>
        <w:rPr>
          <w:noProof/>
        </w:rPr>
        <w:drawing>
          <wp:inline distT="0" distB="0" distL="0" distR="0" wp14:anchorId="2A0FB43A" wp14:editId="3781DC2E">
            <wp:extent cx="5303520" cy="197570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5F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11.2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Pearson </w:t>
      </w:r>
      <w:r>
        <w:rPr>
          <w:i/>
          <w:color w:val="555555"/>
          <w:sz w:val="18"/>
          <w:lang w:eastAsia="zh-TW"/>
        </w:rPr>
        <w:t>相關（左）與偏相關（右）矩陣對比。偏相關去除其他變數的混淆效應後，直接線性關聯更為精確。</w:t>
      </w:r>
    </w:p>
    <w:p w14:paraId="6DEC3F7F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B4CDD41" w14:textId="77777777" w:rsidR="00826035" w:rsidRDefault="00000000">
      <w:pPr>
        <w:pStyle w:val="1"/>
      </w:pPr>
      <w:proofErr w:type="spellStart"/>
      <w:r>
        <w:rPr>
          <w:color w:val="1F6AA5"/>
        </w:rPr>
        <w:lastRenderedPageBreak/>
        <w:t>第七章補充</w:t>
      </w:r>
      <w:proofErr w:type="spellEnd"/>
      <w:r>
        <w:rPr>
          <w:color w:val="1F6AA5"/>
        </w:rPr>
        <w:t xml:space="preserve">　</w:t>
      </w:r>
      <w:r>
        <w:rPr>
          <w:color w:val="1F6AA5"/>
        </w:rPr>
        <w:t xml:space="preserve">SHAP </w:t>
      </w:r>
      <w:proofErr w:type="spellStart"/>
      <w:r>
        <w:rPr>
          <w:color w:val="1F6AA5"/>
        </w:rPr>
        <w:t>值（</w:t>
      </w:r>
      <w:r>
        <w:rPr>
          <w:color w:val="1F6AA5"/>
        </w:rPr>
        <w:t>SHapley</w:t>
      </w:r>
      <w:proofErr w:type="spellEnd"/>
      <w:r>
        <w:rPr>
          <w:color w:val="1F6AA5"/>
        </w:rPr>
        <w:t xml:space="preserve"> Additive </w:t>
      </w:r>
      <w:proofErr w:type="spellStart"/>
      <w:proofErr w:type="gramStart"/>
      <w:r>
        <w:rPr>
          <w:color w:val="1F6AA5"/>
        </w:rPr>
        <w:t>exPlanations</w:t>
      </w:r>
      <w:proofErr w:type="spellEnd"/>
      <w:r>
        <w:rPr>
          <w:color w:val="1F6AA5"/>
        </w:rPr>
        <w:t>）</w:t>
      </w:r>
      <w:proofErr w:type="gramEnd"/>
    </w:p>
    <w:p w14:paraId="6ED0D2AA" w14:textId="77777777" w:rsidR="00826035" w:rsidRDefault="00000000">
      <w:r>
        <w:t xml:space="preserve">SHAP </w:t>
      </w:r>
      <w:proofErr w:type="spellStart"/>
      <w:r>
        <w:t>是目前最嚴謹的模型可解釋性（</w:t>
      </w:r>
      <w:r>
        <w:t>Explainability</w:t>
      </w:r>
      <w:r>
        <w:t>）框架，源自博弈論中的</w:t>
      </w:r>
      <w:proofErr w:type="spellEnd"/>
      <w:r>
        <w:t xml:space="preserve"> Shapley </w:t>
      </w:r>
      <w:proofErr w:type="spellStart"/>
      <w:r>
        <w:t>值理論，能將任何機器學習模型的預測結果精確分解為每個特徵的「邊際貢獻</w:t>
      </w:r>
      <w:proofErr w:type="spellEnd"/>
      <w:r>
        <w:t>」。</w:t>
      </w:r>
      <w:proofErr w:type="spellStart"/>
      <w:r>
        <w:t>本工具整合於特徵重要性</w:t>
      </w:r>
      <w:proofErr w:type="spellEnd"/>
      <w:r>
        <w:t xml:space="preserve"> </w:t>
      </w:r>
      <w:proofErr w:type="spellStart"/>
      <w:r>
        <w:t>Tab</w:t>
      </w:r>
      <w:r>
        <w:t>，使用</w:t>
      </w:r>
      <w:proofErr w:type="spellEnd"/>
      <w:r>
        <w:t xml:space="preserve"> </w:t>
      </w:r>
      <w:proofErr w:type="spellStart"/>
      <w:r>
        <w:t>TreeExplainer</w:t>
      </w:r>
      <w:proofErr w:type="spellEnd"/>
      <w:r>
        <w:t xml:space="preserve"> </w:t>
      </w:r>
      <w:proofErr w:type="spellStart"/>
      <w:r>
        <w:t>快速計算隨機森林模型的</w:t>
      </w:r>
      <w:proofErr w:type="spellEnd"/>
      <w:r>
        <w:t xml:space="preserve"> SHAP </w:t>
      </w:r>
      <w:r>
        <w:t>值。</w:t>
      </w:r>
    </w:p>
    <w:p w14:paraId="5C2EAB9B" w14:textId="77777777" w:rsidR="00826035" w:rsidRDefault="00000000">
      <w:pPr>
        <w:pStyle w:val="21"/>
      </w:pPr>
      <w:r>
        <w:rPr>
          <w:color w:val="2E86AB"/>
        </w:rPr>
        <w:t xml:space="preserve">7.4.1 Shapley </w:t>
      </w:r>
      <w:proofErr w:type="spellStart"/>
      <w:r>
        <w:rPr>
          <w:color w:val="2E86AB"/>
        </w:rPr>
        <w:t>值的數學原理</w:t>
      </w:r>
      <w:proofErr w:type="spellEnd"/>
    </w:p>
    <w:p w14:paraId="057A5039" w14:textId="77777777" w:rsidR="00826035" w:rsidRDefault="00000000">
      <w:pPr>
        <w:rPr>
          <w:lang w:eastAsia="zh-TW"/>
        </w:rPr>
      </w:pPr>
      <w:r>
        <w:t xml:space="preserve">Shapley </w:t>
      </w:r>
      <w:proofErr w:type="spellStart"/>
      <w:r>
        <w:t>值源自合作博弈論（</w:t>
      </w:r>
      <w:r>
        <w:t>Cooperative</w:t>
      </w:r>
      <w:proofErr w:type="spellEnd"/>
      <w:r>
        <w:t xml:space="preserve"> Game Theory</w:t>
      </w:r>
      <w:r>
        <w:t>），</w:t>
      </w:r>
      <w:proofErr w:type="spellStart"/>
      <w:r>
        <w:t>將預測「收益」依特徵在所有可能聯合中的平均邊際貢獻加以分配</w:t>
      </w:r>
      <w:proofErr w:type="spellEnd"/>
      <w:r>
        <w:t>。</w:t>
      </w:r>
      <w:r>
        <w:rPr>
          <w:lang w:eastAsia="zh-TW"/>
        </w:rPr>
        <w:t>關鍵特性：效率性（所有特徵貢獻總和等於預測偏差）、對稱性、啞元性（無貢獻特徵得</w:t>
      </w:r>
      <w:r>
        <w:rPr>
          <w:lang w:eastAsia="zh-TW"/>
        </w:rPr>
        <w:t xml:space="preserve"> 0</w:t>
      </w:r>
      <w:r>
        <w:rPr>
          <w:lang w:eastAsia="zh-TW"/>
        </w:rPr>
        <w:t>）、加法性。</w:t>
      </w:r>
    </w:p>
    <w:p w14:paraId="4064584C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</w:rPr>
        <w:t>SHAP(Xⱼ) = Σ_{S⊆F\{j}} [|S</w:t>
      </w:r>
      <w:proofErr w:type="gramStart"/>
      <w:r>
        <w:rPr>
          <w:rFonts w:ascii="Courier New" w:hAnsi="Courier New"/>
          <w:color w:val="444444"/>
          <w:sz w:val="20"/>
        </w:rPr>
        <w:t>|!(</w:t>
      </w:r>
      <w:proofErr w:type="gramEnd"/>
      <w:r>
        <w:rPr>
          <w:rFonts w:ascii="Courier New" w:hAnsi="Courier New"/>
          <w:color w:val="444444"/>
          <w:sz w:val="20"/>
        </w:rPr>
        <w:t>|F|-|S|-1</w:t>
      </w:r>
      <w:proofErr w:type="gramStart"/>
      <w:r>
        <w:rPr>
          <w:rFonts w:ascii="Courier New" w:hAnsi="Courier New"/>
          <w:color w:val="444444"/>
          <w:sz w:val="20"/>
        </w:rPr>
        <w:t>)!/</w:t>
      </w:r>
      <w:proofErr w:type="gramEnd"/>
      <w:r>
        <w:rPr>
          <w:rFonts w:ascii="Courier New" w:hAnsi="Courier New"/>
          <w:color w:val="444444"/>
          <w:sz w:val="20"/>
        </w:rPr>
        <w:t xml:space="preserve">|F|!] </w:t>
      </w:r>
      <w:r>
        <w:rPr>
          <w:rFonts w:ascii="Courier New" w:hAnsi="Courier New"/>
          <w:color w:val="444444"/>
          <w:sz w:val="20"/>
          <w:lang w:eastAsia="zh-TW"/>
        </w:rPr>
        <w:t>× [f(S∪{j}) - f(S)]</w:t>
      </w:r>
    </w:p>
    <w:p w14:paraId="649C4149" w14:textId="77777777" w:rsidR="00B64851" w:rsidRDefault="00000000">
      <w:pPr>
        <w:rPr>
          <w:lang w:eastAsia="zh-TW"/>
        </w:rPr>
      </w:pPr>
      <w:r>
        <w:rPr>
          <w:lang w:eastAsia="zh-TW"/>
        </w:rPr>
        <w:t>【計算實例（</w:t>
      </w:r>
      <w:r>
        <w:rPr>
          <w:lang w:eastAsia="zh-TW"/>
        </w:rPr>
        <w:t xml:space="preserve">2 </w:t>
      </w:r>
      <w:r>
        <w:rPr>
          <w:lang w:eastAsia="zh-TW"/>
        </w:rPr>
        <w:t>特徵，博弈論示意）】</w:t>
      </w:r>
    </w:p>
    <w:p w14:paraId="59817A04" w14:textId="77777777" w:rsidR="00B64851" w:rsidRDefault="00000000">
      <w:pPr>
        <w:rPr>
          <w:lang w:eastAsia="zh-TW"/>
        </w:rPr>
      </w:pPr>
      <w:r>
        <w:rPr>
          <w:lang w:eastAsia="zh-TW"/>
        </w:rPr>
        <w:t>設模型有</w:t>
      </w:r>
      <w:r>
        <w:rPr>
          <w:lang w:eastAsia="zh-TW"/>
        </w:rPr>
        <w:t xml:space="preserve"> F={X₁, X₂}</w:t>
      </w:r>
      <w:r>
        <w:rPr>
          <w:lang w:eastAsia="zh-TW"/>
        </w:rPr>
        <w:t>，基準值（無特徵）</w:t>
      </w:r>
      <w:r>
        <w:rPr>
          <w:lang w:eastAsia="zh-TW"/>
        </w:rPr>
        <w:t>= 80</w:t>
      </w:r>
      <w:r>
        <w:rPr>
          <w:lang w:eastAsia="zh-TW"/>
        </w:rPr>
        <w:t>，單特徵及雙特徵預測如下：</w:t>
      </w:r>
    </w:p>
    <w:p w14:paraId="5732C5E4" w14:textId="77777777" w:rsidR="00B64851" w:rsidRDefault="00000000">
      <w:r>
        <w:rPr>
          <w:lang w:eastAsia="zh-TW"/>
        </w:rPr>
        <w:t xml:space="preserve">  </w:t>
      </w:r>
      <w:proofErr w:type="gramStart"/>
      <w:r>
        <w:t>f(</w:t>
      </w:r>
      <w:proofErr w:type="gramEnd"/>
      <w:r>
        <w:t>{}) = 80</w:t>
      </w:r>
      <w:r>
        <w:t>，</w:t>
      </w:r>
      <w:r>
        <w:t>f({X₁}) = 85</w:t>
      </w:r>
      <w:r>
        <w:t>，</w:t>
      </w:r>
      <w:r>
        <w:t>f({X₂}) = 82</w:t>
      </w:r>
      <w:r>
        <w:t>，</w:t>
      </w:r>
      <w:r>
        <w:t>f({X</w:t>
      </w:r>
      <w:proofErr w:type="gramStart"/>
      <w:r>
        <w:t>₁,X</w:t>
      </w:r>
      <w:proofErr w:type="gramEnd"/>
      <w:r>
        <w:t>₂}) = 89</w:t>
      </w:r>
    </w:p>
    <w:p w14:paraId="51DE9EE2" w14:textId="77777777" w:rsidR="00B64851" w:rsidRDefault="00000000">
      <w:r>
        <w:t xml:space="preserve">SHAP(X₁) </w:t>
      </w:r>
      <w:proofErr w:type="spellStart"/>
      <w:r>
        <w:t>的計算（所有包含</w:t>
      </w:r>
      <w:proofErr w:type="spellEnd"/>
      <w:r>
        <w:t>/</w:t>
      </w:r>
      <w:proofErr w:type="spellStart"/>
      <w:r>
        <w:t>不包含</w:t>
      </w:r>
      <w:proofErr w:type="spellEnd"/>
      <w:r>
        <w:t xml:space="preserve"> X₁ </w:t>
      </w:r>
      <w:proofErr w:type="spellStart"/>
      <w:r>
        <w:t>的子集</w:t>
      </w:r>
      <w:proofErr w:type="spellEnd"/>
      <w:r>
        <w:t>）：</w:t>
      </w:r>
    </w:p>
    <w:p w14:paraId="648222E2" w14:textId="77777777" w:rsidR="00B64851" w:rsidRDefault="00000000">
      <w:r>
        <w:t xml:space="preserve">  </w:t>
      </w:r>
      <w:proofErr w:type="spellStart"/>
      <w:r>
        <w:t>子集</w:t>
      </w:r>
      <w:proofErr w:type="spellEnd"/>
      <w:r>
        <w:t xml:space="preserve"> S</w:t>
      </w:r>
      <w:proofErr w:type="gramStart"/>
      <w:r>
        <w:t>={</w:t>
      </w:r>
      <w:proofErr w:type="gramEnd"/>
      <w:r>
        <w:t>}</w:t>
      </w:r>
      <w:r>
        <w:t>：</w:t>
      </w:r>
      <w:r>
        <w:t>|S|=0</w:t>
      </w:r>
      <w:r>
        <w:t>，貢獻</w:t>
      </w:r>
      <w:r>
        <w:t xml:space="preserve"> = [</w:t>
      </w:r>
      <w:proofErr w:type="gramStart"/>
      <w:r>
        <w:t>0!×1!/</w:t>
      </w:r>
      <w:proofErr w:type="gramEnd"/>
      <w:r>
        <w:t>2</w:t>
      </w:r>
      <w:proofErr w:type="gramStart"/>
      <w:r>
        <w:t>!]×</w:t>
      </w:r>
      <w:proofErr w:type="gramEnd"/>
      <w:r>
        <w:t>[f({X₁</w:t>
      </w:r>
      <w:proofErr w:type="gramStart"/>
      <w:r>
        <w:t>})−f(</w:t>
      </w:r>
      <w:proofErr w:type="gramEnd"/>
      <w:r>
        <w:t>{})] = (1/</w:t>
      </w:r>
      <w:proofErr w:type="gramStart"/>
      <w:r>
        <w:t>2)×</w:t>
      </w:r>
      <w:proofErr w:type="gramEnd"/>
      <w:r>
        <w:t>(85−80) = 2.5</w:t>
      </w:r>
    </w:p>
    <w:p w14:paraId="6F812FAF" w14:textId="77777777" w:rsidR="00B64851" w:rsidRDefault="00000000">
      <w:r>
        <w:t xml:space="preserve">  </w:t>
      </w:r>
      <w:proofErr w:type="spellStart"/>
      <w:r>
        <w:t>子集</w:t>
      </w:r>
      <w:proofErr w:type="spellEnd"/>
      <w:r>
        <w:t xml:space="preserve"> S={X</w:t>
      </w:r>
      <w:proofErr w:type="gramStart"/>
      <w:r>
        <w:t>₂}</w:t>
      </w:r>
      <w:r>
        <w:t>：</w:t>
      </w:r>
      <w:proofErr w:type="gramEnd"/>
      <w:r>
        <w:t>|S|=1</w:t>
      </w:r>
      <w:r>
        <w:t>，貢獻</w:t>
      </w:r>
      <w:r>
        <w:t xml:space="preserve"> = [</w:t>
      </w:r>
      <w:proofErr w:type="gramStart"/>
      <w:r>
        <w:t>1!×0!/</w:t>
      </w:r>
      <w:proofErr w:type="gramEnd"/>
      <w:r>
        <w:t>2</w:t>
      </w:r>
      <w:proofErr w:type="gramStart"/>
      <w:r>
        <w:t>!]×</w:t>
      </w:r>
      <w:proofErr w:type="gramEnd"/>
      <w:r>
        <w:t>[f({X</w:t>
      </w:r>
      <w:proofErr w:type="gramStart"/>
      <w:r>
        <w:t>₁,X</w:t>
      </w:r>
      <w:proofErr w:type="gramEnd"/>
      <w:r>
        <w:t>₂</w:t>
      </w:r>
      <w:proofErr w:type="gramStart"/>
      <w:r>
        <w:t>})−</w:t>
      </w:r>
      <w:proofErr w:type="gramEnd"/>
      <w:r>
        <w:t>f({X₂})] = (1/</w:t>
      </w:r>
      <w:proofErr w:type="gramStart"/>
      <w:r>
        <w:t>2)×</w:t>
      </w:r>
      <w:proofErr w:type="gramEnd"/>
      <w:r>
        <w:t>(89−82) = 3.5</w:t>
      </w:r>
    </w:p>
    <w:p w14:paraId="4A0F48E1" w14:textId="77777777" w:rsidR="00B64851" w:rsidRDefault="00000000">
      <w:r>
        <w:t xml:space="preserve">  SHAP(X₁) = 2.5 + 3.5 = 6.0</w:t>
      </w:r>
    </w:p>
    <w:p w14:paraId="476BC6C4" w14:textId="77777777" w:rsidR="00B64851" w:rsidRDefault="00000000">
      <w:r>
        <w:t xml:space="preserve">SHAP(X₂) </w:t>
      </w:r>
      <w:proofErr w:type="spellStart"/>
      <w:r>
        <w:t>類似計算</w:t>
      </w:r>
      <w:proofErr w:type="spellEnd"/>
      <w:r>
        <w:t>：</w:t>
      </w:r>
    </w:p>
    <w:p w14:paraId="0CB51DAE" w14:textId="77777777" w:rsidR="00B64851" w:rsidRDefault="00000000">
      <w:r>
        <w:t xml:space="preserve">  S</w:t>
      </w:r>
      <w:proofErr w:type="gramStart"/>
      <w:r>
        <w:t>={</w:t>
      </w:r>
      <w:proofErr w:type="gramEnd"/>
      <w:r>
        <w:t>}</w:t>
      </w:r>
      <w:proofErr w:type="gramStart"/>
      <w:r>
        <w:t>：</w:t>
      </w:r>
      <w:r>
        <w:t>(</w:t>
      </w:r>
      <w:proofErr w:type="gramEnd"/>
      <w:r>
        <w:t>1/</w:t>
      </w:r>
      <w:proofErr w:type="gramStart"/>
      <w:r>
        <w:t>2)×</w:t>
      </w:r>
      <w:proofErr w:type="gramEnd"/>
      <w:r>
        <w:t>(82−80) = 1.0</w:t>
      </w:r>
      <w:r>
        <w:t>；</w:t>
      </w:r>
      <w:r>
        <w:t>S={X</w:t>
      </w:r>
      <w:proofErr w:type="gramStart"/>
      <w:r>
        <w:t>₁}</w:t>
      </w:r>
      <w:r>
        <w:t>：</w:t>
      </w:r>
      <w:proofErr w:type="gramEnd"/>
      <w:r>
        <w:t>(1/</w:t>
      </w:r>
      <w:proofErr w:type="gramStart"/>
      <w:r>
        <w:t>2)×</w:t>
      </w:r>
      <w:proofErr w:type="gramEnd"/>
      <w:r>
        <w:t>(89−85) = 2.0</w:t>
      </w:r>
    </w:p>
    <w:p w14:paraId="1B4052D6" w14:textId="77777777" w:rsidR="00B64851" w:rsidRDefault="00000000">
      <w:r>
        <w:t xml:space="preserve">  SHAP(X₂) = 1.0 + 2.0 = 3.0</w:t>
      </w:r>
    </w:p>
    <w:p w14:paraId="0DB69F2E" w14:textId="77777777" w:rsidR="00B64851" w:rsidRDefault="00000000">
      <w:proofErr w:type="spellStart"/>
      <w:r>
        <w:t>驗證（效率性</w:t>
      </w:r>
      <w:proofErr w:type="spellEnd"/>
      <w:r>
        <w:t>）：</w:t>
      </w:r>
      <w:r>
        <w:t>SHAP(X</w:t>
      </w:r>
      <w:proofErr w:type="gramStart"/>
      <w:r>
        <w:t>₁)+</w:t>
      </w:r>
      <w:proofErr w:type="gramEnd"/>
      <w:r>
        <w:t>SHAP(X₂) = 6.0+3.0 = 9.0 = f({X</w:t>
      </w:r>
      <w:proofErr w:type="gramStart"/>
      <w:r>
        <w:t>₁,X</w:t>
      </w:r>
      <w:proofErr w:type="gramEnd"/>
      <w:r>
        <w:t>₂</w:t>
      </w:r>
      <w:proofErr w:type="gramStart"/>
      <w:r>
        <w:t>})−f(</w:t>
      </w:r>
      <w:proofErr w:type="gramEnd"/>
      <w:r>
        <w:t>{}) = 89−80 ✓</w:t>
      </w:r>
    </w:p>
    <w:p w14:paraId="32056D78" w14:textId="77777777" w:rsidR="00B64851" w:rsidRDefault="00000000">
      <w:r>
        <w:t xml:space="preserve">  </w:t>
      </w:r>
      <w:proofErr w:type="spellStart"/>
      <w:r>
        <w:t>即：所有特徵</w:t>
      </w:r>
      <w:proofErr w:type="spellEnd"/>
      <w:r>
        <w:t xml:space="preserve"> SHAP </w:t>
      </w:r>
      <w:proofErr w:type="spellStart"/>
      <w:r>
        <w:t>總和</w:t>
      </w:r>
      <w:proofErr w:type="spellEnd"/>
      <w:r>
        <w:t xml:space="preserve"> = </w:t>
      </w:r>
      <w:proofErr w:type="spellStart"/>
      <w:r>
        <w:t>預測值</w:t>
      </w:r>
      <w:proofErr w:type="spellEnd"/>
      <w:r>
        <w:t xml:space="preserve"> − </w:t>
      </w:r>
      <w:proofErr w:type="spellStart"/>
      <w:r>
        <w:t>基準值（全局均值</w:t>
      </w:r>
      <w:proofErr w:type="spellEnd"/>
      <w:r>
        <w:t>），</w:t>
      </w:r>
      <w:proofErr w:type="spellStart"/>
      <w:r>
        <w:t>這是</w:t>
      </w:r>
      <w:proofErr w:type="spellEnd"/>
      <w:r>
        <w:t xml:space="preserve"> SHAP </w:t>
      </w:r>
      <w:proofErr w:type="spellStart"/>
      <w:r>
        <w:t>的核心保證</w:t>
      </w:r>
      <w:proofErr w:type="spellEnd"/>
      <w:r>
        <w:t>。</w:t>
      </w:r>
    </w:p>
    <w:p w14:paraId="1545728F" w14:textId="77777777" w:rsidR="00826035" w:rsidRDefault="00000000">
      <w:proofErr w:type="spellStart"/>
      <w:r>
        <w:rPr>
          <w:i/>
        </w:rPr>
        <w:t>其中</w:t>
      </w:r>
      <w:proofErr w:type="spellEnd"/>
      <w:r>
        <w:rPr>
          <w:i/>
        </w:rPr>
        <w:t xml:space="preserve"> F = </w:t>
      </w:r>
      <w:proofErr w:type="spellStart"/>
      <w:r>
        <w:rPr>
          <w:i/>
        </w:rPr>
        <w:t>所有特徵集合，</w:t>
      </w:r>
      <w:r>
        <w:rPr>
          <w:i/>
        </w:rPr>
        <w:t>S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不含特徵</w:t>
      </w:r>
      <w:proofErr w:type="spellEnd"/>
      <w:r>
        <w:rPr>
          <w:i/>
        </w:rPr>
        <w:t xml:space="preserve"> j </w:t>
      </w:r>
      <w:proofErr w:type="spellStart"/>
      <w:r>
        <w:rPr>
          <w:i/>
        </w:rPr>
        <w:t>的子集，</w:t>
      </w:r>
      <w:r>
        <w:rPr>
          <w:i/>
        </w:rPr>
        <w:t>f</w:t>
      </w:r>
      <w:proofErr w:type="spellEnd"/>
      <w:r>
        <w:rPr>
          <w:i/>
        </w:rPr>
        <w:t xml:space="preserve">(S) = </w:t>
      </w:r>
      <w:proofErr w:type="spellStart"/>
      <w:r>
        <w:rPr>
          <w:i/>
        </w:rPr>
        <w:t>只用特徵子集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時的模型輸出</w:t>
      </w:r>
      <w:proofErr w:type="spellEnd"/>
      <w:r>
        <w:rPr>
          <w:i/>
        </w:rPr>
        <w:t>。</w:t>
      </w:r>
    </w:p>
    <w:p w14:paraId="244882E3" w14:textId="77777777" w:rsidR="00826035" w:rsidRDefault="00000000">
      <w:pPr>
        <w:ind w:left="850"/>
      </w:pPr>
      <w:proofErr w:type="spellStart"/>
      <w:r>
        <w:rPr>
          <w:rFonts w:ascii="Courier New" w:hAnsi="Courier New"/>
          <w:color w:val="444444"/>
          <w:sz w:val="20"/>
        </w:rPr>
        <w:t>預測分解：</w:t>
      </w:r>
      <w:r>
        <w:rPr>
          <w:rFonts w:ascii="Courier New" w:hAnsi="Courier New"/>
          <w:color w:val="444444"/>
          <w:sz w:val="20"/>
        </w:rPr>
        <w:t>f</w:t>
      </w:r>
      <w:proofErr w:type="spellEnd"/>
      <w:r>
        <w:rPr>
          <w:rFonts w:ascii="Courier New" w:hAnsi="Courier New"/>
          <w:color w:val="444444"/>
          <w:sz w:val="20"/>
        </w:rPr>
        <w:t>(x) = E[f(X)] + Σⱼ SHAP(Xⱼ)</w:t>
      </w:r>
    </w:p>
    <w:p w14:paraId="0CD1F504" w14:textId="77777777" w:rsidR="00826035" w:rsidRDefault="00000000">
      <w:pPr>
        <w:rPr>
          <w:lang w:eastAsia="zh-TW"/>
        </w:rPr>
      </w:pP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批次的預測</w:t>
      </w:r>
      <w:r>
        <w:rPr>
          <w:lang w:eastAsia="zh-TW"/>
        </w:rPr>
        <w:t xml:space="preserve"> = </w:t>
      </w:r>
      <w:r>
        <w:rPr>
          <w:lang w:eastAsia="zh-TW"/>
        </w:rPr>
        <w:t>全局基準值（</w:t>
      </w:r>
      <w:r>
        <w:rPr>
          <w:lang w:eastAsia="zh-TW"/>
        </w:rPr>
        <w:t xml:space="preserve">base value = </w:t>
      </w:r>
      <w:r>
        <w:rPr>
          <w:lang w:eastAsia="zh-TW"/>
        </w:rPr>
        <w:t>訓練集均值）</w:t>
      </w:r>
      <w:r>
        <w:rPr>
          <w:lang w:eastAsia="zh-TW"/>
        </w:rPr>
        <w:t xml:space="preserve">+ </w:t>
      </w:r>
      <w:r>
        <w:rPr>
          <w:lang w:eastAsia="zh-TW"/>
        </w:rPr>
        <w:t>各特徵的</w:t>
      </w:r>
      <w:r>
        <w:rPr>
          <w:lang w:eastAsia="zh-TW"/>
        </w:rPr>
        <w:t xml:space="preserve"> SHAP </w:t>
      </w:r>
      <w:r>
        <w:rPr>
          <w:lang w:eastAsia="zh-TW"/>
        </w:rPr>
        <w:t>貢獻總和。</w:t>
      </w:r>
      <w:proofErr w:type="spellStart"/>
      <w:r>
        <w:rPr>
          <w:lang w:eastAsia="zh-TW"/>
        </w:rPr>
        <w:t>SHAP</w:t>
      </w:r>
      <w:proofErr w:type="spellEnd"/>
      <w:r>
        <w:rPr>
          <w:lang w:eastAsia="zh-TW"/>
        </w:rPr>
        <w:t xml:space="preserve"> &gt; 0 </w:t>
      </w:r>
      <w:r>
        <w:rPr>
          <w:lang w:eastAsia="zh-TW"/>
        </w:rPr>
        <w:t>表示該特徵使預測值高於基準；</w:t>
      </w:r>
      <w:r>
        <w:rPr>
          <w:lang w:eastAsia="zh-TW"/>
        </w:rPr>
        <w:t xml:space="preserve">SHAP &lt; 0 </w:t>
      </w:r>
      <w:r>
        <w:rPr>
          <w:lang w:eastAsia="zh-TW"/>
        </w:rPr>
        <w:t>表示使預測值降低。</w:t>
      </w:r>
    </w:p>
    <w:p w14:paraId="6DB156EB" w14:textId="77777777" w:rsidR="00826035" w:rsidRDefault="00000000">
      <w:pPr>
        <w:pStyle w:val="21"/>
      </w:pPr>
      <w:r>
        <w:rPr>
          <w:color w:val="2E86AB"/>
        </w:rPr>
        <w:lastRenderedPageBreak/>
        <w:t xml:space="preserve">7.4.2 </w:t>
      </w:r>
      <w:proofErr w:type="spellStart"/>
      <w:r>
        <w:rPr>
          <w:color w:val="2E86AB"/>
        </w:rPr>
        <w:t>TreeExplainer</w:t>
      </w:r>
      <w:r>
        <w:rPr>
          <w:color w:val="2E86AB"/>
        </w:rPr>
        <w:t>（樹模型的精確快速</w:t>
      </w:r>
      <w:proofErr w:type="spellEnd"/>
      <w:r>
        <w:rPr>
          <w:color w:val="2E86AB"/>
        </w:rPr>
        <w:t xml:space="preserve"> SHAP</w:t>
      </w:r>
      <w:r>
        <w:rPr>
          <w:color w:val="2E86AB"/>
        </w:rPr>
        <w:t>）</w:t>
      </w:r>
    </w:p>
    <w:p w14:paraId="4760659D" w14:textId="77777777" w:rsidR="00826035" w:rsidRDefault="00000000">
      <w:proofErr w:type="spellStart"/>
      <w:r>
        <w:t>計算精確</w:t>
      </w:r>
      <w:proofErr w:type="spellEnd"/>
      <w:r>
        <w:t xml:space="preserve"> Shapley </w:t>
      </w:r>
      <w:proofErr w:type="spellStart"/>
      <w:r>
        <w:t>值的複雜度為</w:t>
      </w:r>
      <w:proofErr w:type="spellEnd"/>
      <w:r>
        <w:t xml:space="preserve"> O(2^</w:t>
      </w:r>
      <w:proofErr w:type="gramStart"/>
      <w:r>
        <w:t>p)</w:t>
      </w:r>
      <w:r>
        <w:t>，</w:t>
      </w:r>
      <w:proofErr w:type="spellStart"/>
      <w:proofErr w:type="gramEnd"/>
      <w:r>
        <w:t>在高維資料中不可行。</w:t>
      </w:r>
      <w:r>
        <w:t>TreeExplainer</w:t>
      </w:r>
      <w:proofErr w:type="spellEnd"/>
      <w:r>
        <w:t xml:space="preserve"> </w:t>
      </w:r>
      <w:proofErr w:type="spellStart"/>
      <w:r>
        <w:t>利用決策樹結構的遞迴特性，將計算複雜度從指數降至</w:t>
      </w:r>
      <w:proofErr w:type="spellEnd"/>
      <w:r>
        <w:t xml:space="preserve"> O(TLD</w:t>
      </w:r>
      <w:proofErr w:type="gramStart"/>
      <w:r>
        <w:t>²)</w:t>
      </w:r>
      <w:r>
        <w:t>，</w:t>
      </w:r>
      <w:proofErr w:type="spellStart"/>
      <w:proofErr w:type="gramEnd"/>
      <w:r>
        <w:t>其中</w:t>
      </w:r>
      <w:proofErr w:type="spellEnd"/>
      <w:r>
        <w:t xml:space="preserve"> T = </w:t>
      </w:r>
      <w:proofErr w:type="spellStart"/>
      <w:r>
        <w:t>樹數量，</w:t>
      </w:r>
      <w:r>
        <w:t>L</w:t>
      </w:r>
      <w:proofErr w:type="spellEnd"/>
      <w:r>
        <w:t xml:space="preserve"> = </w:t>
      </w:r>
      <w:proofErr w:type="spellStart"/>
      <w:r>
        <w:t>最大葉節點數，</w:t>
      </w:r>
      <w:r>
        <w:t>D</w:t>
      </w:r>
      <w:proofErr w:type="spellEnd"/>
      <w:r>
        <w:t xml:space="preserve"> = </w:t>
      </w:r>
      <w:proofErr w:type="spellStart"/>
      <w:r>
        <w:t>最大深度。對於隨機森林，</w:t>
      </w:r>
      <w:r>
        <w:t>TreeExplainer</w:t>
      </w:r>
      <w:proofErr w:type="spellEnd"/>
      <w:r>
        <w:t xml:space="preserve"> </w:t>
      </w:r>
      <w:proofErr w:type="spellStart"/>
      <w:r>
        <w:t>計算的</w:t>
      </w:r>
      <w:proofErr w:type="spellEnd"/>
      <w:r>
        <w:t xml:space="preserve"> SHAP </w:t>
      </w:r>
      <w:proofErr w:type="spellStart"/>
      <w:r>
        <w:t>值是精確的（非近似</w:t>
      </w:r>
      <w:proofErr w:type="spellEnd"/>
      <w:r>
        <w:t>），</w:t>
      </w:r>
      <w:proofErr w:type="spellStart"/>
      <w:r>
        <w:t>且保留所有</w:t>
      </w:r>
      <w:proofErr w:type="spellEnd"/>
      <w:r>
        <w:t xml:space="preserve"> Shapley </w:t>
      </w:r>
      <w:proofErr w:type="spellStart"/>
      <w:r>
        <w:t>公理</w:t>
      </w:r>
      <w:proofErr w:type="spellEnd"/>
      <w:r>
        <w:t>。</w:t>
      </w:r>
    </w:p>
    <w:p w14:paraId="582715C5" w14:textId="77777777" w:rsidR="00826035" w:rsidRDefault="00000000">
      <w:pPr>
        <w:ind w:left="850"/>
        <w:rPr>
          <w:lang w:eastAsia="zh-TW"/>
        </w:rPr>
      </w:pPr>
      <w:proofErr w:type="spellStart"/>
      <w:r>
        <w:rPr>
          <w:rFonts w:ascii="Courier New" w:hAnsi="Courier New"/>
          <w:color w:val="444444"/>
          <w:sz w:val="20"/>
          <w:lang w:eastAsia="zh-TW"/>
        </w:rPr>
        <w:t>SHAP_tree</w:t>
      </w:r>
      <w:proofErr w:type="spellEnd"/>
      <w:r>
        <w:rPr>
          <w:rFonts w:ascii="Courier New" w:hAnsi="Courier New"/>
          <w:color w:val="444444"/>
          <w:sz w:val="20"/>
          <w:lang w:eastAsia="zh-TW"/>
        </w:rPr>
        <w:t xml:space="preserve">(Xⱼ) = </w:t>
      </w:r>
      <w:r>
        <w:rPr>
          <w:rFonts w:ascii="Courier New" w:hAnsi="Courier New"/>
          <w:color w:val="444444"/>
          <w:sz w:val="20"/>
          <w:lang w:eastAsia="zh-TW"/>
        </w:rPr>
        <w:t>對每棵樹遞迴計算各節點路徑的邊際貢獻，再取平均</w:t>
      </w:r>
    </w:p>
    <w:p w14:paraId="6E7B0952" w14:textId="77777777" w:rsidR="00B64851" w:rsidRDefault="00000000">
      <w:r>
        <w:t>【</w:t>
      </w:r>
      <w:r>
        <w:t xml:space="preserve">Python </w:t>
      </w:r>
      <w:proofErr w:type="spellStart"/>
      <w:r>
        <w:t>重要注意事項</w:t>
      </w:r>
      <w:proofErr w:type="spellEnd"/>
      <w:r>
        <w:t>】</w:t>
      </w:r>
    </w:p>
    <w:p w14:paraId="01217811" w14:textId="77777777" w:rsidR="00B64851" w:rsidRDefault="00000000">
      <w:r>
        <w:t xml:space="preserve">  import </w:t>
      </w:r>
      <w:proofErr w:type="spellStart"/>
      <w:r>
        <w:t>shap</w:t>
      </w:r>
      <w:proofErr w:type="spellEnd"/>
    </w:p>
    <w:p w14:paraId="7C07DF97" w14:textId="77777777" w:rsidR="00B64851" w:rsidRDefault="00000000">
      <w:r>
        <w:t xml:space="preserve">  explainer = </w:t>
      </w:r>
      <w:proofErr w:type="spellStart"/>
      <w:proofErr w:type="gramStart"/>
      <w:r>
        <w:t>shap.TreeExplainer</w:t>
      </w:r>
      <w:proofErr w:type="spellEnd"/>
      <w:proofErr w:type="gramEnd"/>
      <w:r>
        <w:t>(</w:t>
      </w:r>
      <w:proofErr w:type="spellStart"/>
      <w:r>
        <w:t>rf_model</w:t>
      </w:r>
      <w:proofErr w:type="spellEnd"/>
      <w:r>
        <w:t>)</w:t>
      </w:r>
    </w:p>
    <w:p w14:paraId="5519A5A2" w14:textId="77777777" w:rsidR="00B64851" w:rsidRDefault="00000000">
      <w:r>
        <w:t xml:space="preserve">  </w:t>
      </w:r>
      <w:proofErr w:type="spellStart"/>
      <w:r>
        <w:t>shap_values</w:t>
      </w:r>
      <w:proofErr w:type="spellEnd"/>
      <w:r>
        <w:t xml:space="preserve"> = </w:t>
      </w:r>
      <w:proofErr w:type="spellStart"/>
      <w:proofErr w:type="gramStart"/>
      <w:r>
        <w:t>explainer.shap</w:t>
      </w:r>
      <w:proofErr w:type="gramEnd"/>
      <w:r>
        <w:t>_values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3F40DF1" w14:textId="77777777" w:rsidR="00B64851" w:rsidRDefault="00000000">
      <w:r>
        <w:t xml:space="preserve">  # </w:t>
      </w:r>
      <w:proofErr w:type="spellStart"/>
      <w:r>
        <w:t>RandomForestRegressor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expected_value</w:t>
      </w:r>
      <w:proofErr w:type="spellEnd"/>
      <w:r>
        <w:t xml:space="preserve"> </w:t>
      </w:r>
      <w:proofErr w:type="spellStart"/>
      <w:r>
        <w:t>回傳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array</w:t>
      </w:r>
      <w:r>
        <w:t>（非純量</w:t>
      </w:r>
      <w:proofErr w:type="spellEnd"/>
      <w:r>
        <w:t>），</w:t>
      </w:r>
    </w:p>
    <w:p w14:paraId="54C7CB70" w14:textId="77777777" w:rsidR="00B64851" w:rsidRDefault="00000000">
      <w:r>
        <w:t xml:space="preserve">  # </w:t>
      </w:r>
      <w:proofErr w:type="spellStart"/>
      <w:r>
        <w:t>直接用</w:t>
      </w:r>
      <w:proofErr w:type="spellEnd"/>
      <w:r>
        <w:t xml:space="preserve"> f"{</w:t>
      </w:r>
      <w:proofErr w:type="gramStart"/>
      <w:r>
        <w:t>explainer.expected</w:t>
      </w:r>
      <w:proofErr w:type="gramEnd"/>
      <w:r>
        <w:t xml:space="preserve">_value:.2f}" </w:t>
      </w:r>
      <w:proofErr w:type="spellStart"/>
      <w:r>
        <w:t>會報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>！</w:t>
      </w:r>
    </w:p>
    <w:p w14:paraId="0FD46F51" w14:textId="77777777" w:rsidR="00B64851" w:rsidRDefault="00000000">
      <w:r>
        <w:t xml:space="preserve">  # </w:t>
      </w:r>
      <w:proofErr w:type="spellStart"/>
      <w:r>
        <w:t>正確做法</w:t>
      </w:r>
      <w:proofErr w:type="spellEnd"/>
      <w:r>
        <w:t>：</w:t>
      </w:r>
    </w:p>
    <w:p w14:paraId="63BF31EB" w14:textId="77777777" w:rsidR="00B64851" w:rsidRDefault="00000000">
      <w:r>
        <w:t xml:space="preserve">  </w:t>
      </w:r>
      <w:proofErr w:type="spellStart"/>
      <w:r>
        <w:t>base_val</w:t>
      </w:r>
      <w:proofErr w:type="spellEnd"/>
      <w:r>
        <w:t xml:space="preserve"> = float(</w:t>
      </w:r>
      <w:proofErr w:type="spellStart"/>
      <w:proofErr w:type="gramStart"/>
      <w:r>
        <w:t>np.squeeze</w:t>
      </w:r>
      <w:proofErr w:type="spellEnd"/>
      <w:proofErr w:type="gramEnd"/>
      <w:r>
        <w:t>(</w:t>
      </w:r>
      <w:proofErr w:type="spellStart"/>
      <w:proofErr w:type="gramStart"/>
      <w:r>
        <w:t>explainer.expected</w:t>
      </w:r>
      <w:proofErr w:type="gramEnd"/>
      <w:r>
        <w:t>_value</w:t>
      </w:r>
      <w:proofErr w:type="spellEnd"/>
      <w:r>
        <w:t>))</w:t>
      </w:r>
    </w:p>
    <w:p w14:paraId="38EAE6C1" w14:textId="77777777" w:rsidR="00B64851" w:rsidRDefault="00000000">
      <w:r>
        <w:t xml:space="preserve">  # </w:t>
      </w:r>
      <w:proofErr w:type="spellStart"/>
      <w:proofErr w:type="gramStart"/>
      <w:r>
        <w:t>shap.Explanation</w:t>
      </w:r>
      <w:proofErr w:type="spellEnd"/>
      <w:proofErr w:type="gramEnd"/>
      <w:r>
        <w:t xml:space="preserve"> </w:t>
      </w:r>
      <w:r>
        <w:t>的</w:t>
      </w:r>
      <w:r>
        <w:t xml:space="preserve"> </w:t>
      </w:r>
      <w:proofErr w:type="spellStart"/>
      <w:r>
        <w:t>base_values</w:t>
      </w:r>
      <w:proofErr w:type="spellEnd"/>
      <w:r>
        <w:t xml:space="preserve"> </w:t>
      </w:r>
      <w:proofErr w:type="spellStart"/>
      <w:r>
        <w:t>參數同樣需要純量</w:t>
      </w:r>
      <w:proofErr w:type="spellEnd"/>
      <w:r>
        <w:t>：</w:t>
      </w:r>
    </w:p>
    <w:p w14:paraId="26A3408C" w14:textId="77777777" w:rsidR="00B64851" w:rsidRDefault="00000000">
      <w:r>
        <w:t xml:space="preserve">  exp = </w:t>
      </w:r>
      <w:proofErr w:type="spellStart"/>
      <w:proofErr w:type="gramStart"/>
      <w:r>
        <w:t>shap.Explanation</w:t>
      </w:r>
      <w:proofErr w:type="spellEnd"/>
      <w:proofErr w:type="gramEnd"/>
      <w:r>
        <w:t>(values=</w:t>
      </w:r>
      <w:proofErr w:type="spellStart"/>
      <w:r>
        <w:t>shap_values</w:t>
      </w:r>
      <w:proofErr w:type="spellEnd"/>
      <w:r>
        <w:t>[</w:t>
      </w:r>
      <w:proofErr w:type="spellStart"/>
      <w:r>
        <w:t>idx</w:t>
      </w:r>
      <w:proofErr w:type="spellEnd"/>
      <w:r>
        <w:t>],</w:t>
      </w:r>
    </w:p>
    <w:p w14:paraId="5FF00ACE" w14:textId="77777777" w:rsidR="00B64851" w:rsidRDefault="00000000">
      <w:r>
        <w:t xml:space="preserve">                         </w:t>
      </w:r>
      <w:proofErr w:type="spellStart"/>
      <w:r>
        <w:t>base_values</w:t>
      </w:r>
      <w:proofErr w:type="spellEnd"/>
      <w:r>
        <w:t>=</w:t>
      </w:r>
      <w:proofErr w:type="spellStart"/>
      <w:r>
        <w:t>base_val</w:t>
      </w:r>
      <w:proofErr w:type="spellEnd"/>
      <w:r>
        <w:t>,</w:t>
      </w:r>
    </w:p>
    <w:p w14:paraId="16DB79C6" w14:textId="77777777" w:rsidR="00B64851" w:rsidRDefault="00000000">
      <w:r>
        <w:t xml:space="preserve">                         data=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7CDB5AD9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7.4.3 </w:t>
      </w:r>
      <w:proofErr w:type="spellStart"/>
      <w:r>
        <w:rPr>
          <w:color w:val="2E86AB"/>
          <w:lang w:eastAsia="zh-TW"/>
        </w:rPr>
        <w:t>Beeswarm</w:t>
      </w:r>
      <w:proofErr w:type="spellEnd"/>
      <w:r>
        <w:rPr>
          <w:color w:val="2E86AB"/>
          <w:lang w:eastAsia="zh-TW"/>
        </w:rPr>
        <w:t xml:space="preserve"> </w:t>
      </w:r>
      <w:r>
        <w:rPr>
          <w:color w:val="2E86AB"/>
          <w:lang w:eastAsia="zh-TW"/>
        </w:rPr>
        <w:t>圖（全局特徵重要性</w:t>
      </w:r>
      <w:r>
        <w:rPr>
          <w:color w:val="2E86AB"/>
          <w:lang w:eastAsia="zh-TW"/>
        </w:rPr>
        <w:t xml:space="preserve"> + </w:t>
      </w:r>
      <w:r>
        <w:rPr>
          <w:color w:val="2E86AB"/>
          <w:lang w:eastAsia="zh-TW"/>
        </w:rPr>
        <w:t>方向）</w:t>
      </w:r>
    </w:p>
    <w:p w14:paraId="06392056" w14:textId="77777777" w:rsidR="00826035" w:rsidRDefault="00000000">
      <w:pPr>
        <w:rPr>
          <w:lang w:eastAsia="zh-TW"/>
        </w:rPr>
      </w:pPr>
      <w:proofErr w:type="spellStart"/>
      <w:r>
        <w:rPr>
          <w:lang w:eastAsia="zh-TW"/>
        </w:rPr>
        <w:t>Beeswarm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圖是</w:t>
      </w:r>
      <w:r>
        <w:rPr>
          <w:lang w:eastAsia="zh-TW"/>
        </w:rPr>
        <w:t xml:space="preserve"> SHAP </w:t>
      </w:r>
      <w:r>
        <w:rPr>
          <w:lang w:eastAsia="zh-TW"/>
        </w:rPr>
        <w:t>最常用的全局視覺化方式，</w:t>
      </w:r>
      <w:r>
        <w:rPr>
          <w:lang w:eastAsia="zh-TW"/>
        </w:rPr>
        <w:t xml:space="preserve">X </w:t>
      </w:r>
      <w:r>
        <w:rPr>
          <w:lang w:eastAsia="zh-TW"/>
        </w:rPr>
        <w:t>軸為</w:t>
      </w:r>
      <w:r>
        <w:rPr>
          <w:lang w:eastAsia="zh-TW"/>
        </w:rPr>
        <w:t xml:space="preserve"> SHAP </w:t>
      </w:r>
      <w:r>
        <w:rPr>
          <w:lang w:eastAsia="zh-TW"/>
        </w:rPr>
        <w:t>值（正</w:t>
      </w:r>
      <w:r>
        <w:rPr>
          <w:lang w:eastAsia="zh-TW"/>
        </w:rPr>
        <w:t xml:space="preserve"> = </w:t>
      </w:r>
      <w:r>
        <w:rPr>
          <w:lang w:eastAsia="zh-TW"/>
        </w:rPr>
        <w:t>增加預測，負</w:t>
      </w:r>
      <w:r>
        <w:rPr>
          <w:lang w:eastAsia="zh-TW"/>
        </w:rPr>
        <w:t xml:space="preserve"> = </w:t>
      </w:r>
      <w:r>
        <w:rPr>
          <w:lang w:eastAsia="zh-TW"/>
        </w:rPr>
        <w:t>降低預測），顏色代表該特徵的原始數值（紅高藍低），每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點代表一個批次。可同時讀出：特徵的整體重要性、影響方向與非線性模式。</w:t>
      </w:r>
    </w:p>
    <w:p w14:paraId="589A2D20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7.4.4 Waterfall </w:t>
      </w:r>
      <w:r>
        <w:rPr>
          <w:color w:val="2E86AB"/>
          <w:lang w:eastAsia="zh-TW"/>
        </w:rPr>
        <w:t>圖（單一批次預測解析）</w:t>
      </w:r>
    </w:p>
    <w:p w14:paraId="2DC21312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Waterfall </w:t>
      </w:r>
      <w:r>
        <w:rPr>
          <w:lang w:eastAsia="zh-TW"/>
        </w:rPr>
        <w:t>圖逐步展示單一批次預測值的形成過程：從基準值（</w:t>
      </w:r>
      <w:r>
        <w:rPr>
          <w:lang w:eastAsia="zh-TW"/>
        </w:rPr>
        <w:t>E[f(X)]</w:t>
      </w:r>
      <w:r>
        <w:rPr>
          <w:lang w:eastAsia="zh-TW"/>
        </w:rPr>
        <w:t>）出發，每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特徵的</w:t>
      </w:r>
      <w:r>
        <w:rPr>
          <w:lang w:eastAsia="zh-TW"/>
        </w:rPr>
        <w:t xml:space="preserve"> SHAP </w:t>
      </w:r>
      <w:r>
        <w:rPr>
          <w:lang w:eastAsia="zh-TW"/>
        </w:rPr>
        <w:t>值逐一加成（向右）或扣減（向左），最終到達該批次的預測值。是理解「為什麼這批次良率特別低」的最直接工具。</w:t>
      </w:r>
    </w:p>
    <w:p w14:paraId="09626957" w14:textId="77777777" w:rsidR="00826035" w:rsidRDefault="00000000">
      <w:pPr>
        <w:pStyle w:val="21"/>
      </w:pPr>
      <w:r>
        <w:rPr>
          <w:color w:val="2E86AB"/>
        </w:rPr>
        <w:lastRenderedPageBreak/>
        <w:t xml:space="preserve">7.4.5 Dependence </w:t>
      </w:r>
      <w:proofErr w:type="spellStart"/>
      <w:r>
        <w:rPr>
          <w:color w:val="2E86AB"/>
        </w:rPr>
        <w:t>Plot</w:t>
      </w:r>
      <w:r>
        <w:rPr>
          <w:color w:val="2E86AB"/>
        </w:rPr>
        <w:t>（特徵效應</w:t>
      </w:r>
      <w:proofErr w:type="spellEnd"/>
      <w:r>
        <w:rPr>
          <w:color w:val="2E86AB"/>
        </w:rPr>
        <w:t xml:space="preserve"> + </w:t>
      </w:r>
      <w:proofErr w:type="spellStart"/>
      <w:r>
        <w:rPr>
          <w:color w:val="2E86AB"/>
        </w:rPr>
        <w:t>交互作用</w:t>
      </w:r>
      <w:proofErr w:type="spellEnd"/>
      <w:r>
        <w:rPr>
          <w:color w:val="2E86AB"/>
        </w:rPr>
        <w:t>）</w:t>
      </w:r>
    </w:p>
    <w:p w14:paraId="1F6FF33E" w14:textId="77777777" w:rsidR="00826035" w:rsidRDefault="00000000">
      <w:pPr>
        <w:rPr>
          <w:lang w:eastAsia="zh-TW"/>
        </w:rPr>
      </w:pPr>
      <w:r>
        <w:t xml:space="preserve">Dependence Plot </w:t>
      </w:r>
      <w:proofErr w:type="spellStart"/>
      <w:r>
        <w:t>以散布圖呈現某特徵的實際值（</w:t>
      </w:r>
      <w:r>
        <w:t>X</w:t>
      </w:r>
      <w:proofErr w:type="spellEnd"/>
      <w:r>
        <w:t xml:space="preserve"> </w:t>
      </w:r>
      <w:proofErr w:type="spellStart"/>
      <w:r>
        <w:t>軸）</w:t>
      </w:r>
      <w:r>
        <w:t>vs</w:t>
      </w:r>
      <w:proofErr w:type="spellEnd"/>
      <w:r>
        <w:t xml:space="preserve"> SHAP </w:t>
      </w:r>
      <w:proofErr w:type="spellStart"/>
      <w:r>
        <w:t>值（</w:t>
      </w:r>
      <w:r>
        <w:t>Y</w:t>
      </w:r>
      <w:proofErr w:type="spellEnd"/>
      <w:r>
        <w:t xml:space="preserve"> </w:t>
      </w:r>
      <w:r>
        <w:t>軸），</w:t>
      </w:r>
      <w:proofErr w:type="spellStart"/>
      <w:r>
        <w:t>顏色自動以交互作用最強的另一特徵著色</w:t>
      </w:r>
      <w:proofErr w:type="spellEnd"/>
      <w:r>
        <w:t>。</w:t>
      </w:r>
      <w:r>
        <w:rPr>
          <w:lang w:eastAsia="zh-TW"/>
        </w:rPr>
        <w:t>能揭示非線性效應（</w:t>
      </w:r>
      <w:r>
        <w:rPr>
          <w:lang w:eastAsia="zh-TW"/>
        </w:rPr>
        <w:t xml:space="preserve">SHAP </w:t>
      </w:r>
      <w:r>
        <w:rPr>
          <w:lang w:eastAsia="zh-TW"/>
        </w:rPr>
        <w:t>值隨特徵值非線性變化）與特徵交互作用（不同顏色的點呈現系統性分離）。</w:t>
      </w:r>
    </w:p>
    <w:p w14:paraId="24D353B0" w14:textId="77777777" w:rsidR="00826035" w:rsidRDefault="00000000">
      <w:r>
        <w:rPr>
          <w:noProof/>
        </w:rPr>
        <w:drawing>
          <wp:inline distT="0" distB="0" distL="0" distR="0" wp14:anchorId="0BE8A10A" wp14:editId="7676A551">
            <wp:extent cx="5029200" cy="338217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4953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7.4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</w:t>
      </w:r>
      <w:proofErr w:type="spellStart"/>
      <w:r>
        <w:rPr>
          <w:i/>
          <w:color w:val="555555"/>
          <w:sz w:val="18"/>
          <w:lang w:eastAsia="zh-TW"/>
        </w:rPr>
        <w:t>Beeswarm</w:t>
      </w:r>
      <w:proofErr w:type="spellEnd"/>
      <w:r>
        <w:rPr>
          <w:i/>
          <w:color w:val="555555"/>
          <w:sz w:val="18"/>
          <w:lang w:eastAsia="zh-TW"/>
        </w:rPr>
        <w:t xml:space="preserve"> </w:t>
      </w:r>
      <w:r>
        <w:rPr>
          <w:i/>
          <w:color w:val="555555"/>
          <w:sz w:val="18"/>
          <w:lang w:eastAsia="zh-TW"/>
        </w:rPr>
        <w:t>圖。</w:t>
      </w:r>
      <w:r>
        <w:rPr>
          <w:i/>
          <w:color w:val="555555"/>
          <w:sz w:val="18"/>
          <w:lang w:eastAsia="zh-TW"/>
        </w:rPr>
        <w:t xml:space="preserve">X </w:t>
      </w:r>
      <w:r>
        <w:rPr>
          <w:i/>
          <w:color w:val="555555"/>
          <w:sz w:val="18"/>
          <w:lang w:eastAsia="zh-TW"/>
        </w:rPr>
        <w:t>軸為</w:t>
      </w:r>
      <w:r>
        <w:rPr>
          <w:i/>
          <w:color w:val="555555"/>
          <w:sz w:val="18"/>
          <w:lang w:eastAsia="zh-TW"/>
        </w:rPr>
        <w:t xml:space="preserve"> SHAP </w:t>
      </w:r>
      <w:r>
        <w:rPr>
          <w:i/>
          <w:color w:val="555555"/>
          <w:sz w:val="18"/>
          <w:lang w:eastAsia="zh-TW"/>
        </w:rPr>
        <w:t>值</w:t>
      </w:r>
      <w:proofErr w:type="gramStart"/>
      <w:r>
        <w:rPr>
          <w:i/>
          <w:color w:val="555555"/>
          <w:sz w:val="18"/>
          <w:lang w:eastAsia="zh-TW"/>
        </w:rPr>
        <w:t>（</w:t>
      </w:r>
      <w:proofErr w:type="gramEnd"/>
      <w:r>
        <w:rPr>
          <w:i/>
          <w:color w:val="555555"/>
          <w:sz w:val="18"/>
          <w:lang w:eastAsia="zh-TW"/>
        </w:rPr>
        <w:t>正值提升良率預測；負值降低</w:t>
      </w:r>
      <w:proofErr w:type="gramStart"/>
      <w:r>
        <w:rPr>
          <w:i/>
          <w:color w:val="555555"/>
          <w:sz w:val="18"/>
          <w:lang w:eastAsia="zh-TW"/>
        </w:rPr>
        <w:t>）</w:t>
      </w:r>
      <w:proofErr w:type="gramEnd"/>
      <w:r>
        <w:rPr>
          <w:i/>
          <w:color w:val="555555"/>
          <w:sz w:val="18"/>
          <w:lang w:eastAsia="zh-TW"/>
        </w:rPr>
        <w:t>；點的顏色代表特徵原始數值（紅高藍低）。</w:t>
      </w:r>
    </w:p>
    <w:p w14:paraId="228FCC72" w14:textId="77777777" w:rsidR="00826035" w:rsidRDefault="00000000">
      <w:r>
        <w:rPr>
          <w:noProof/>
        </w:rPr>
        <w:drawing>
          <wp:inline distT="0" distB="0" distL="0" distR="0" wp14:anchorId="40B10678" wp14:editId="6251EEC0">
            <wp:extent cx="5303520" cy="283759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C59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lastRenderedPageBreak/>
        <w:t>圖</w:t>
      </w:r>
      <w:r>
        <w:rPr>
          <w:i/>
          <w:color w:val="555555"/>
          <w:sz w:val="18"/>
          <w:lang w:eastAsia="zh-TW"/>
        </w:rPr>
        <w:t xml:space="preserve"> 7.5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</w:t>
      </w:r>
      <w:r>
        <w:rPr>
          <w:i/>
          <w:color w:val="555555"/>
          <w:sz w:val="18"/>
          <w:lang w:eastAsia="zh-TW"/>
        </w:rPr>
        <w:t>全局特徵重要性（</w:t>
      </w:r>
      <w:r>
        <w:rPr>
          <w:i/>
          <w:color w:val="555555"/>
          <w:sz w:val="18"/>
          <w:lang w:eastAsia="zh-TW"/>
        </w:rPr>
        <w:t>Bar Plot</w:t>
      </w:r>
      <w:r>
        <w:rPr>
          <w:i/>
          <w:color w:val="555555"/>
          <w:sz w:val="18"/>
          <w:lang w:eastAsia="zh-TW"/>
        </w:rPr>
        <w:t>）。數值為所有批次</w:t>
      </w:r>
      <w:r>
        <w:rPr>
          <w:i/>
          <w:color w:val="555555"/>
          <w:sz w:val="18"/>
          <w:lang w:eastAsia="zh-TW"/>
        </w:rPr>
        <w:t xml:space="preserve"> |SHAP| </w:t>
      </w:r>
      <w:r>
        <w:rPr>
          <w:i/>
          <w:color w:val="555555"/>
          <w:sz w:val="18"/>
          <w:lang w:eastAsia="zh-TW"/>
        </w:rPr>
        <w:t>的平均值，越大代表對良率預測的整體影響越強。</w:t>
      </w:r>
    </w:p>
    <w:p w14:paraId="64B78805" w14:textId="77777777" w:rsidR="00826035" w:rsidRDefault="00000000">
      <w:r>
        <w:rPr>
          <w:noProof/>
        </w:rPr>
        <w:drawing>
          <wp:inline distT="0" distB="0" distL="0" distR="0" wp14:anchorId="7C412EB0" wp14:editId="6BA90833">
            <wp:extent cx="5303520" cy="284117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0FAA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7.6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Waterfall </w:t>
      </w:r>
      <w:r>
        <w:rPr>
          <w:i/>
          <w:color w:val="555555"/>
          <w:sz w:val="18"/>
          <w:lang w:eastAsia="zh-TW"/>
        </w:rPr>
        <w:t>圖（批次</w:t>
      </w:r>
      <w:r>
        <w:rPr>
          <w:i/>
          <w:color w:val="555555"/>
          <w:sz w:val="18"/>
          <w:lang w:eastAsia="zh-TW"/>
        </w:rPr>
        <w:t xml:space="preserve"> 7</w:t>
      </w:r>
      <w:r>
        <w:rPr>
          <w:i/>
          <w:color w:val="555555"/>
          <w:sz w:val="18"/>
          <w:lang w:eastAsia="zh-TW"/>
        </w:rPr>
        <w:t>）。從基準值出發，每</w:t>
      </w:r>
      <w:proofErr w:type="gramStart"/>
      <w:r>
        <w:rPr>
          <w:i/>
          <w:color w:val="555555"/>
          <w:sz w:val="18"/>
          <w:lang w:eastAsia="zh-TW"/>
        </w:rPr>
        <w:t>個</w:t>
      </w:r>
      <w:proofErr w:type="gramEnd"/>
      <w:r>
        <w:rPr>
          <w:i/>
          <w:color w:val="555555"/>
          <w:sz w:val="18"/>
          <w:lang w:eastAsia="zh-TW"/>
        </w:rPr>
        <w:t>特徵的</w:t>
      </w:r>
      <w:r>
        <w:rPr>
          <w:i/>
          <w:color w:val="555555"/>
          <w:sz w:val="18"/>
          <w:lang w:eastAsia="zh-TW"/>
        </w:rPr>
        <w:t xml:space="preserve"> SHAP </w:t>
      </w:r>
      <w:r>
        <w:rPr>
          <w:i/>
          <w:color w:val="555555"/>
          <w:sz w:val="18"/>
          <w:lang w:eastAsia="zh-TW"/>
        </w:rPr>
        <w:t>貢獻</w:t>
      </w:r>
      <w:proofErr w:type="gramStart"/>
      <w:r>
        <w:rPr>
          <w:i/>
          <w:color w:val="555555"/>
          <w:sz w:val="18"/>
          <w:lang w:eastAsia="zh-TW"/>
        </w:rPr>
        <w:t>逐步疊加</w:t>
      </w:r>
      <w:proofErr w:type="gramEnd"/>
      <w:r>
        <w:rPr>
          <w:i/>
          <w:color w:val="555555"/>
          <w:sz w:val="18"/>
          <w:lang w:eastAsia="zh-TW"/>
        </w:rPr>
        <w:t>，最終形成該批次的預測良率。</w:t>
      </w:r>
    </w:p>
    <w:p w14:paraId="0167EEFD" w14:textId="77777777" w:rsidR="00826035" w:rsidRDefault="00000000">
      <w:r>
        <w:rPr>
          <w:noProof/>
        </w:rPr>
        <w:drawing>
          <wp:inline distT="0" distB="0" distL="0" distR="0" wp14:anchorId="4EAC8CE1" wp14:editId="4CA5736C">
            <wp:extent cx="5303520" cy="38878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07B3" w14:textId="77777777" w:rsidR="00826035" w:rsidRDefault="00000000">
      <w:pPr>
        <w:jc w:val="center"/>
      </w:pPr>
      <w:r>
        <w:rPr>
          <w:i/>
          <w:color w:val="555555"/>
          <w:sz w:val="18"/>
        </w:rPr>
        <w:lastRenderedPageBreak/>
        <w:t>圖</w:t>
      </w:r>
      <w:r>
        <w:rPr>
          <w:i/>
          <w:color w:val="555555"/>
          <w:sz w:val="18"/>
        </w:rPr>
        <w:t xml:space="preserve"> 7.7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SHAP Dependence </w:t>
      </w:r>
      <w:proofErr w:type="spellStart"/>
      <w:r>
        <w:rPr>
          <w:i/>
          <w:color w:val="555555"/>
          <w:sz w:val="18"/>
        </w:rPr>
        <w:t>Plot</w:t>
      </w:r>
      <w:r>
        <w:rPr>
          <w:i/>
          <w:color w:val="555555"/>
          <w:sz w:val="18"/>
        </w:rPr>
        <w:t>。</w:t>
      </w:r>
      <w:r>
        <w:rPr>
          <w:i/>
          <w:color w:val="555555"/>
          <w:sz w:val="18"/>
        </w:rPr>
        <w:t>X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軸為特徵原始值，</w:t>
      </w:r>
      <w:r>
        <w:rPr>
          <w:i/>
          <w:color w:val="555555"/>
          <w:sz w:val="18"/>
        </w:rPr>
        <w:t>Y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軸為對應的</w:t>
      </w:r>
      <w:proofErr w:type="spellEnd"/>
      <w:r>
        <w:rPr>
          <w:i/>
          <w:color w:val="555555"/>
          <w:sz w:val="18"/>
        </w:rPr>
        <w:t xml:space="preserve"> SHAP </w:t>
      </w:r>
      <w:proofErr w:type="spellStart"/>
      <w:r>
        <w:rPr>
          <w:i/>
          <w:color w:val="555555"/>
          <w:sz w:val="18"/>
        </w:rPr>
        <w:t>值，顏色代表另一特徵的值。點的垂直分佈代表特徵交互作用</w:t>
      </w:r>
      <w:proofErr w:type="spellEnd"/>
      <w:r>
        <w:rPr>
          <w:i/>
          <w:color w:val="555555"/>
          <w:sz w:val="18"/>
        </w:rPr>
        <w:t>。</w:t>
      </w:r>
    </w:p>
    <w:p w14:paraId="655C22D0" w14:textId="77777777" w:rsidR="00826035" w:rsidRDefault="00000000">
      <w:pPr>
        <w:pStyle w:val="21"/>
      </w:pPr>
      <w:r>
        <w:rPr>
          <w:color w:val="2E86AB"/>
        </w:rPr>
        <w:t xml:space="preserve">7.4.6 SHAP vs </w:t>
      </w:r>
      <w:proofErr w:type="spellStart"/>
      <w:r>
        <w:rPr>
          <w:color w:val="2E86AB"/>
        </w:rPr>
        <w:t>其他特徵重要性方法比較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12"/>
        <w:gridCol w:w="1520"/>
        <w:gridCol w:w="1520"/>
        <w:gridCol w:w="1520"/>
        <w:gridCol w:w="1520"/>
        <w:gridCol w:w="1520"/>
      </w:tblGrid>
      <w:tr w:rsidR="00826035" w14:paraId="2CFA1E97" w14:textId="77777777" w:rsidTr="00067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1AB0612A" w14:textId="77777777" w:rsidR="00826035" w:rsidRDefault="00000000">
            <w:proofErr w:type="spellStart"/>
            <w:r>
              <w:t>方法</w:t>
            </w:r>
            <w:proofErr w:type="spellEnd"/>
          </w:p>
        </w:tc>
        <w:tc>
          <w:tcPr>
            <w:tcW w:w="1520" w:type="dxa"/>
          </w:tcPr>
          <w:p w14:paraId="7B8C5116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輸出類型</w:t>
            </w:r>
            <w:proofErr w:type="spellEnd"/>
          </w:p>
        </w:tc>
        <w:tc>
          <w:tcPr>
            <w:tcW w:w="1520" w:type="dxa"/>
          </w:tcPr>
          <w:p w14:paraId="510FA81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個別預測解析</w:t>
            </w:r>
            <w:proofErr w:type="spellEnd"/>
          </w:p>
        </w:tc>
        <w:tc>
          <w:tcPr>
            <w:tcW w:w="1520" w:type="dxa"/>
          </w:tcPr>
          <w:p w14:paraId="60B12265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負貢獻呈現</w:t>
            </w:r>
            <w:proofErr w:type="spellEnd"/>
          </w:p>
        </w:tc>
        <w:tc>
          <w:tcPr>
            <w:tcW w:w="1520" w:type="dxa"/>
          </w:tcPr>
          <w:p w14:paraId="06816FEF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非線性</w:t>
            </w:r>
            <w:proofErr w:type="spellEnd"/>
          </w:p>
        </w:tc>
        <w:tc>
          <w:tcPr>
            <w:tcW w:w="1520" w:type="dxa"/>
          </w:tcPr>
          <w:p w14:paraId="2EAFE53D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計算速度</w:t>
            </w:r>
            <w:proofErr w:type="spellEnd"/>
          </w:p>
        </w:tc>
      </w:tr>
      <w:tr w:rsidR="00826035" w14:paraId="088E1A40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127460FF" w14:textId="77777777" w:rsidR="00826035" w:rsidRDefault="00000000">
            <w:r>
              <w:t>RF Gini Importance</w:t>
            </w:r>
          </w:p>
        </w:tc>
        <w:tc>
          <w:tcPr>
            <w:tcW w:w="1520" w:type="dxa"/>
          </w:tcPr>
          <w:p w14:paraId="15B9DDD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全局</w:t>
            </w:r>
            <w:proofErr w:type="spellEnd"/>
          </w:p>
        </w:tc>
        <w:tc>
          <w:tcPr>
            <w:tcW w:w="1520" w:type="dxa"/>
          </w:tcPr>
          <w:p w14:paraId="167F8A3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35E56FE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3E023B7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部分</w:t>
            </w:r>
            <w:proofErr w:type="spellEnd"/>
          </w:p>
        </w:tc>
        <w:tc>
          <w:tcPr>
            <w:tcW w:w="1520" w:type="dxa"/>
          </w:tcPr>
          <w:p w14:paraId="76B13D6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412A1893" w14:textId="77777777" w:rsidTr="000671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4E91BDC6" w14:textId="77777777" w:rsidR="00826035" w:rsidRDefault="00000000">
            <w:r>
              <w:t>Permutation Importance</w:t>
            </w:r>
          </w:p>
        </w:tc>
        <w:tc>
          <w:tcPr>
            <w:tcW w:w="1520" w:type="dxa"/>
          </w:tcPr>
          <w:p w14:paraId="482A3B6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全局</w:t>
            </w:r>
            <w:proofErr w:type="spellEnd"/>
          </w:p>
        </w:tc>
        <w:tc>
          <w:tcPr>
            <w:tcW w:w="1520" w:type="dxa"/>
          </w:tcPr>
          <w:p w14:paraId="1736D76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2DF19E1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2949FFB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部分</w:t>
            </w:r>
            <w:proofErr w:type="spellEnd"/>
          </w:p>
        </w:tc>
        <w:tc>
          <w:tcPr>
            <w:tcW w:w="1520" w:type="dxa"/>
          </w:tcPr>
          <w:p w14:paraId="16E3EDE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</w:t>
            </w:r>
          </w:p>
        </w:tc>
      </w:tr>
      <w:tr w:rsidR="00826035" w14:paraId="79E272BC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06FD8397" w14:textId="77777777" w:rsidR="00826035" w:rsidRDefault="00000000">
            <w:r>
              <w:t>PLS-VIP</w:t>
            </w:r>
          </w:p>
        </w:tc>
        <w:tc>
          <w:tcPr>
            <w:tcW w:w="1520" w:type="dxa"/>
          </w:tcPr>
          <w:p w14:paraId="46ADF69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全局</w:t>
            </w:r>
            <w:proofErr w:type="spellEnd"/>
          </w:p>
        </w:tc>
        <w:tc>
          <w:tcPr>
            <w:tcW w:w="1520" w:type="dxa"/>
          </w:tcPr>
          <w:p w14:paraId="1AD91A2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15CD1F3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79333AA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3D5ED37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0BA768C4" w14:textId="77777777" w:rsidTr="000671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7F588A95" w14:textId="77777777" w:rsidR="00826035" w:rsidRDefault="00000000">
            <w:r>
              <w:t xml:space="preserve">Lasso </w:t>
            </w:r>
            <w:proofErr w:type="spellStart"/>
            <w:r>
              <w:t>Coef</w:t>
            </w:r>
            <w:proofErr w:type="spellEnd"/>
          </w:p>
        </w:tc>
        <w:tc>
          <w:tcPr>
            <w:tcW w:w="1520" w:type="dxa"/>
          </w:tcPr>
          <w:p w14:paraId="02C972B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全局</w:t>
            </w:r>
            <w:proofErr w:type="spellEnd"/>
          </w:p>
        </w:tc>
        <w:tc>
          <w:tcPr>
            <w:tcW w:w="1520" w:type="dxa"/>
          </w:tcPr>
          <w:p w14:paraId="054372D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07993BB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1C956A6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否（線性</w:t>
            </w:r>
            <w:proofErr w:type="spellEnd"/>
            <w:r>
              <w:t>）</w:t>
            </w:r>
          </w:p>
        </w:tc>
        <w:tc>
          <w:tcPr>
            <w:tcW w:w="1520" w:type="dxa"/>
          </w:tcPr>
          <w:p w14:paraId="2B2027E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0B8592D7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306AE23F" w14:textId="77777777" w:rsidR="00826035" w:rsidRDefault="00000000">
            <w:r>
              <w:t>SHAP (</w:t>
            </w:r>
            <w:proofErr w:type="spellStart"/>
            <w:r>
              <w:t>TreeExplainer</w:t>
            </w:r>
            <w:proofErr w:type="spellEnd"/>
            <w:r>
              <w:t>)</w:t>
            </w:r>
          </w:p>
        </w:tc>
        <w:tc>
          <w:tcPr>
            <w:tcW w:w="1520" w:type="dxa"/>
          </w:tcPr>
          <w:p w14:paraId="0F7669D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全局</w:t>
            </w:r>
            <w:proofErr w:type="spellEnd"/>
            <w:r>
              <w:t xml:space="preserve"> + </w:t>
            </w:r>
            <w:proofErr w:type="spellStart"/>
            <w:r>
              <w:t>個別</w:t>
            </w:r>
            <w:proofErr w:type="spellEnd"/>
          </w:p>
        </w:tc>
        <w:tc>
          <w:tcPr>
            <w:tcW w:w="1520" w:type="dxa"/>
          </w:tcPr>
          <w:p w14:paraId="4CC67C7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75A1157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3FC1D10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097C95A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</w:tr>
    </w:tbl>
    <w:p w14:paraId="1E5F08EA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7.1</w:t>
      </w:r>
      <w:r>
        <w:rPr>
          <w:i/>
          <w:sz w:val="18"/>
          <w:lang w:eastAsia="zh-TW"/>
        </w:rPr>
        <w:t xml:space="preserve">　特徵重要性方法比較（本工具所有方法）</w:t>
      </w:r>
    </w:p>
    <w:p w14:paraId="3EE5C56F" w14:textId="77777777" w:rsidR="00826035" w:rsidRDefault="00826035">
      <w:pPr>
        <w:rPr>
          <w:lang w:eastAsia="zh-TW"/>
        </w:rPr>
      </w:pPr>
    </w:p>
    <w:p w14:paraId="0FD417A8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SHAP </w:t>
      </w:r>
      <w:r>
        <w:rPr>
          <w:lang w:eastAsia="zh-TW"/>
        </w:rPr>
        <w:t>的核心優勢：同時提供全局視角（哪些特徵整體最重要）與局部視角（某個具體批次為何良率偏低），且數學上嚴謹（滿足</w:t>
      </w:r>
      <w:r>
        <w:rPr>
          <w:lang w:eastAsia="zh-TW"/>
        </w:rPr>
        <w:t xml:space="preserve"> Shapley </w:t>
      </w:r>
      <w:r>
        <w:rPr>
          <w:lang w:eastAsia="zh-TW"/>
        </w:rPr>
        <w:t>公理），是目前工業應用中最受信任的可解釋性方法。</w:t>
      </w:r>
    </w:p>
    <w:p w14:paraId="569C43D3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3E2CD8B" w14:textId="77777777" w:rsidR="00826035" w:rsidRDefault="00000000">
      <w:pPr>
        <w:pStyle w:val="1"/>
      </w:pPr>
      <w:proofErr w:type="spellStart"/>
      <w:r>
        <w:rPr>
          <w:color w:val="1F6AA5"/>
        </w:rPr>
        <w:lastRenderedPageBreak/>
        <w:t>附錄</w:t>
      </w:r>
      <w:proofErr w:type="spellEnd"/>
      <w:r>
        <w:rPr>
          <w:color w:val="1F6AA5"/>
        </w:rPr>
        <w:t xml:space="preserve">　</w:t>
      </w:r>
      <w:proofErr w:type="spellStart"/>
      <w:r>
        <w:rPr>
          <w:color w:val="1F6AA5"/>
        </w:rPr>
        <w:t>方法彙總表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826035" w14:paraId="603E3320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EF429CE" w14:textId="77777777" w:rsidR="00826035" w:rsidRDefault="00000000">
            <w:proofErr w:type="spellStart"/>
            <w:r>
              <w:t>類別</w:t>
            </w:r>
            <w:proofErr w:type="spellEnd"/>
          </w:p>
        </w:tc>
        <w:tc>
          <w:tcPr>
            <w:tcW w:w="2280" w:type="dxa"/>
          </w:tcPr>
          <w:p w14:paraId="27F4BBA6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方法</w:t>
            </w:r>
            <w:proofErr w:type="spellEnd"/>
          </w:p>
        </w:tc>
        <w:tc>
          <w:tcPr>
            <w:tcW w:w="2280" w:type="dxa"/>
          </w:tcPr>
          <w:p w14:paraId="72CF93D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適用條件</w:t>
            </w:r>
            <w:proofErr w:type="spellEnd"/>
          </w:p>
        </w:tc>
        <w:tc>
          <w:tcPr>
            <w:tcW w:w="2280" w:type="dxa"/>
          </w:tcPr>
          <w:p w14:paraId="206866D8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本工具位置</w:t>
            </w:r>
            <w:proofErr w:type="spellEnd"/>
          </w:p>
        </w:tc>
      </w:tr>
      <w:tr w:rsidR="00826035" w14:paraId="25142818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D3C377A" w14:textId="77777777" w:rsidR="00826035" w:rsidRDefault="00000000">
            <w:proofErr w:type="spellStart"/>
            <w:r>
              <w:t>特徵篩選</w:t>
            </w:r>
            <w:proofErr w:type="spellEnd"/>
          </w:p>
        </w:tc>
        <w:tc>
          <w:tcPr>
            <w:tcW w:w="2280" w:type="dxa"/>
          </w:tcPr>
          <w:p w14:paraId="1A292FE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 / Jump Ratio / ACF</w:t>
            </w:r>
          </w:p>
        </w:tc>
        <w:tc>
          <w:tcPr>
            <w:tcW w:w="2280" w:type="dxa"/>
          </w:tcPr>
          <w:p w14:paraId="391F1F3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所有數值特徵</w:t>
            </w:r>
            <w:proofErr w:type="spellEnd"/>
          </w:p>
        </w:tc>
        <w:tc>
          <w:tcPr>
            <w:tcW w:w="2280" w:type="dxa"/>
          </w:tcPr>
          <w:p w14:paraId="79FE1FB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特徵工程</w:t>
            </w:r>
            <w:proofErr w:type="spellEnd"/>
            <w:r>
              <w:t xml:space="preserve"> Tab</w:t>
            </w:r>
          </w:p>
        </w:tc>
      </w:tr>
      <w:tr w:rsidR="00826035" w14:paraId="04BBCB6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152EE93" w14:textId="77777777" w:rsidR="00826035" w:rsidRDefault="00000000">
            <w:proofErr w:type="spellStart"/>
            <w:r>
              <w:t>特徵篩選</w:t>
            </w:r>
            <w:proofErr w:type="spellEnd"/>
          </w:p>
        </w:tc>
        <w:tc>
          <w:tcPr>
            <w:tcW w:w="2280" w:type="dxa"/>
          </w:tcPr>
          <w:p w14:paraId="3597265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VIF</w:t>
            </w:r>
            <w:r>
              <w:t>（共線性</w:t>
            </w:r>
            <w:proofErr w:type="spellEnd"/>
            <w:r>
              <w:t>）</w:t>
            </w:r>
          </w:p>
        </w:tc>
        <w:tc>
          <w:tcPr>
            <w:tcW w:w="2280" w:type="dxa"/>
          </w:tcPr>
          <w:p w14:paraId="02A5ABA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迴歸前處理</w:t>
            </w:r>
            <w:proofErr w:type="spellEnd"/>
          </w:p>
        </w:tc>
        <w:tc>
          <w:tcPr>
            <w:tcW w:w="2280" w:type="dxa"/>
          </w:tcPr>
          <w:p w14:paraId="28B6B7F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特徵工程</w:t>
            </w:r>
            <w:proofErr w:type="spellEnd"/>
            <w:r>
              <w:t xml:space="preserve"> Step2</w:t>
            </w:r>
          </w:p>
        </w:tc>
      </w:tr>
      <w:tr w:rsidR="00826035" w14:paraId="7851EE95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377355D" w14:textId="77777777" w:rsidR="00826035" w:rsidRDefault="00000000">
            <w:proofErr w:type="spellStart"/>
            <w:r>
              <w:t>常態性</w:t>
            </w:r>
            <w:proofErr w:type="spellEnd"/>
          </w:p>
        </w:tc>
        <w:tc>
          <w:tcPr>
            <w:tcW w:w="2280" w:type="dxa"/>
          </w:tcPr>
          <w:p w14:paraId="7F470FC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Shapiro-Wilk (n≤50)</w:t>
            </w:r>
          </w:p>
        </w:tc>
        <w:tc>
          <w:tcPr>
            <w:tcW w:w="2280" w:type="dxa"/>
          </w:tcPr>
          <w:p w14:paraId="6435C4D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小樣本</w:t>
            </w:r>
            <w:proofErr w:type="spellEnd"/>
          </w:p>
        </w:tc>
        <w:tc>
          <w:tcPr>
            <w:tcW w:w="2280" w:type="dxa"/>
          </w:tcPr>
          <w:p w14:paraId="7DCE8F0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07428C17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A3AD1D2" w14:textId="77777777" w:rsidR="00826035" w:rsidRDefault="00000000">
            <w:proofErr w:type="spellStart"/>
            <w:r>
              <w:t>常態性</w:t>
            </w:r>
            <w:proofErr w:type="spellEnd"/>
          </w:p>
        </w:tc>
        <w:tc>
          <w:tcPr>
            <w:tcW w:w="2280" w:type="dxa"/>
          </w:tcPr>
          <w:p w14:paraId="3D9063B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Kolmogorov-Smirnov (n&gt;50)</w:t>
            </w:r>
          </w:p>
        </w:tc>
        <w:tc>
          <w:tcPr>
            <w:tcW w:w="2280" w:type="dxa"/>
          </w:tcPr>
          <w:p w14:paraId="674D679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大樣本</w:t>
            </w:r>
            <w:proofErr w:type="spellEnd"/>
          </w:p>
        </w:tc>
        <w:tc>
          <w:tcPr>
            <w:tcW w:w="2280" w:type="dxa"/>
          </w:tcPr>
          <w:p w14:paraId="1F8D354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08A50A72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F04FBEA" w14:textId="77777777" w:rsidR="00826035" w:rsidRDefault="00000000">
            <w:proofErr w:type="spellStart"/>
            <w:r>
              <w:t>兩組比較</w:t>
            </w:r>
            <w:proofErr w:type="spellEnd"/>
          </w:p>
        </w:tc>
        <w:tc>
          <w:tcPr>
            <w:tcW w:w="2280" w:type="dxa"/>
          </w:tcPr>
          <w:p w14:paraId="1D41044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Student's / Welch's t-test</w:t>
            </w:r>
          </w:p>
        </w:tc>
        <w:tc>
          <w:tcPr>
            <w:tcW w:w="2280" w:type="dxa"/>
          </w:tcPr>
          <w:p w14:paraId="624D90B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常態分布</w:t>
            </w:r>
            <w:proofErr w:type="spellEnd"/>
          </w:p>
        </w:tc>
        <w:tc>
          <w:tcPr>
            <w:tcW w:w="2280" w:type="dxa"/>
          </w:tcPr>
          <w:p w14:paraId="54B6ECB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1CBC77F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E8E6D96" w14:textId="77777777" w:rsidR="00826035" w:rsidRDefault="00000000">
            <w:proofErr w:type="spellStart"/>
            <w:r>
              <w:t>兩組比較</w:t>
            </w:r>
            <w:proofErr w:type="spellEnd"/>
          </w:p>
        </w:tc>
        <w:tc>
          <w:tcPr>
            <w:tcW w:w="2280" w:type="dxa"/>
          </w:tcPr>
          <w:p w14:paraId="790EF9D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Mann-Whitney U</w:t>
            </w:r>
          </w:p>
        </w:tc>
        <w:tc>
          <w:tcPr>
            <w:tcW w:w="2280" w:type="dxa"/>
          </w:tcPr>
          <w:p w14:paraId="4E93B1F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非常態</w:t>
            </w:r>
            <w:proofErr w:type="spellEnd"/>
            <w:r>
              <w:t xml:space="preserve"> / </w:t>
            </w:r>
            <w:proofErr w:type="spellStart"/>
            <w:r>
              <w:t>排名資料</w:t>
            </w:r>
            <w:proofErr w:type="spellEnd"/>
          </w:p>
        </w:tc>
        <w:tc>
          <w:tcPr>
            <w:tcW w:w="2280" w:type="dxa"/>
          </w:tcPr>
          <w:p w14:paraId="131EB96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/ </w:t>
            </w:r>
            <w:proofErr w:type="spellStart"/>
            <w:r>
              <w:t>良率監控</w:t>
            </w:r>
            <w:proofErr w:type="spellEnd"/>
          </w:p>
        </w:tc>
      </w:tr>
      <w:tr w:rsidR="00826035" w14:paraId="55E96746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5542C9C" w14:textId="77777777" w:rsidR="00826035" w:rsidRDefault="00000000">
            <w:proofErr w:type="spellStart"/>
            <w:r>
              <w:t>多組比較</w:t>
            </w:r>
            <w:proofErr w:type="spellEnd"/>
          </w:p>
        </w:tc>
        <w:tc>
          <w:tcPr>
            <w:tcW w:w="2280" w:type="dxa"/>
          </w:tcPr>
          <w:p w14:paraId="09400E4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ANOVA + Tukey HSD</w:t>
            </w:r>
          </w:p>
        </w:tc>
        <w:tc>
          <w:tcPr>
            <w:tcW w:w="2280" w:type="dxa"/>
          </w:tcPr>
          <w:p w14:paraId="797076B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常態</w:t>
            </w:r>
            <w:proofErr w:type="spellEnd"/>
            <w:r>
              <w:t xml:space="preserve"> / </w:t>
            </w:r>
            <w:proofErr w:type="spellStart"/>
            <w:r>
              <w:t>等變異</w:t>
            </w:r>
            <w:proofErr w:type="spellEnd"/>
          </w:p>
        </w:tc>
        <w:tc>
          <w:tcPr>
            <w:tcW w:w="2280" w:type="dxa"/>
          </w:tcPr>
          <w:p w14:paraId="6A86F17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115EF545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62BBF7E" w14:textId="77777777" w:rsidR="00826035" w:rsidRDefault="00000000">
            <w:proofErr w:type="spellStart"/>
            <w:r>
              <w:t>多組比較</w:t>
            </w:r>
            <w:proofErr w:type="spellEnd"/>
          </w:p>
        </w:tc>
        <w:tc>
          <w:tcPr>
            <w:tcW w:w="2280" w:type="dxa"/>
          </w:tcPr>
          <w:p w14:paraId="075E478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Kruskal-Wallis + Dunn's</w:t>
            </w:r>
          </w:p>
        </w:tc>
        <w:tc>
          <w:tcPr>
            <w:tcW w:w="2280" w:type="dxa"/>
          </w:tcPr>
          <w:p w14:paraId="46EAB82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非常態</w:t>
            </w:r>
            <w:proofErr w:type="spellEnd"/>
          </w:p>
        </w:tc>
        <w:tc>
          <w:tcPr>
            <w:tcW w:w="2280" w:type="dxa"/>
          </w:tcPr>
          <w:p w14:paraId="35A8375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6649BFF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2F41F8D" w14:textId="77777777" w:rsidR="00826035" w:rsidRDefault="00000000">
            <w:proofErr w:type="spellStart"/>
            <w:r>
              <w:t>效果量</w:t>
            </w:r>
            <w:proofErr w:type="spellEnd"/>
          </w:p>
        </w:tc>
        <w:tc>
          <w:tcPr>
            <w:tcW w:w="2280" w:type="dxa"/>
          </w:tcPr>
          <w:p w14:paraId="6A6B22A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Cohen's d / Rank-biserial r</w:t>
            </w:r>
          </w:p>
        </w:tc>
        <w:tc>
          <w:tcPr>
            <w:tcW w:w="2280" w:type="dxa"/>
          </w:tcPr>
          <w:p w14:paraId="2B1CACD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兩組比較</w:t>
            </w:r>
            <w:proofErr w:type="spellEnd"/>
          </w:p>
        </w:tc>
        <w:tc>
          <w:tcPr>
            <w:tcW w:w="2280" w:type="dxa"/>
          </w:tcPr>
          <w:p w14:paraId="061ECA7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/ </w:t>
            </w:r>
            <w:proofErr w:type="spellStart"/>
            <w:r>
              <w:t>良率監控</w:t>
            </w:r>
            <w:proofErr w:type="spellEnd"/>
          </w:p>
        </w:tc>
      </w:tr>
      <w:tr w:rsidR="00826035" w14:paraId="207C31E7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6577D24" w14:textId="77777777" w:rsidR="00826035" w:rsidRDefault="00000000">
            <w:proofErr w:type="spellStart"/>
            <w:r>
              <w:t>相關</w:t>
            </w:r>
            <w:proofErr w:type="spellEnd"/>
          </w:p>
        </w:tc>
        <w:tc>
          <w:tcPr>
            <w:tcW w:w="2280" w:type="dxa"/>
          </w:tcPr>
          <w:p w14:paraId="5568B04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Pearson / Spearman / Kendall</w:t>
            </w:r>
          </w:p>
        </w:tc>
        <w:tc>
          <w:tcPr>
            <w:tcW w:w="2280" w:type="dxa"/>
          </w:tcPr>
          <w:p w14:paraId="2C40A58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不同資料尺度</w:t>
            </w:r>
            <w:proofErr w:type="spellEnd"/>
          </w:p>
        </w:tc>
        <w:tc>
          <w:tcPr>
            <w:tcW w:w="2280" w:type="dxa"/>
          </w:tcPr>
          <w:p w14:paraId="471C372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相關性分析</w:t>
            </w:r>
            <w:proofErr w:type="spellEnd"/>
            <w:r>
              <w:t xml:space="preserve"> Tab</w:t>
            </w:r>
          </w:p>
        </w:tc>
      </w:tr>
      <w:tr w:rsidR="00826035" w14:paraId="70E23092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7932BE1" w14:textId="77777777" w:rsidR="00826035" w:rsidRDefault="00000000">
            <w:proofErr w:type="spellStart"/>
            <w:r>
              <w:t>相關</w:t>
            </w:r>
            <w:proofErr w:type="spellEnd"/>
          </w:p>
        </w:tc>
        <w:tc>
          <w:tcPr>
            <w:tcW w:w="2280" w:type="dxa"/>
          </w:tcPr>
          <w:p w14:paraId="4407431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距離相關</w:t>
            </w:r>
            <w:proofErr w:type="spellEnd"/>
            <w:r>
              <w:t xml:space="preserve"> + Permutation</w:t>
            </w:r>
          </w:p>
        </w:tc>
        <w:tc>
          <w:tcPr>
            <w:tcW w:w="2280" w:type="dxa"/>
          </w:tcPr>
          <w:p w14:paraId="65A56F7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非線性關係</w:t>
            </w:r>
            <w:proofErr w:type="spellEnd"/>
          </w:p>
        </w:tc>
        <w:tc>
          <w:tcPr>
            <w:tcW w:w="2280" w:type="dxa"/>
          </w:tcPr>
          <w:p w14:paraId="16B3201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統計檢定</w:t>
            </w:r>
            <w:proofErr w:type="spellEnd"/>
            <w:r>
              <w:t xml:space="preserve"> Tab</w:t>
            </w:r>
          </w:p>
        </w:tc>
      </w:tr>
      <w:tr w:rsidR="00826035" w14:paraId="1F3B89F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06E4FAB" w14:textId="77777777" w:rsidR="00826035" w:rsidRDefault="00000000">
            <w:proofErr w:type="spellStart"/>
            <w:r>
              <w:t>相關</w:t>
            </w:r>
            <w:proofErr w:type="spellEnd"/>
          </w:p>
        </w:tc>
        <w:tc>
          <w:tcPr>
            <w:tcW w:w="2280" w:type="dxa"/>
          </w:tcPr>
          <w:p w14:paraId="12F32C1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偏相關（</w:t>
            </w:r>
            <w:r>
              <w:t>Ridge</w:t>
            </w:r>
            <w:proofErr w:type="spellEnd"/>
            <w:r>
              <w:t xml:space="preserve"> </w:t>
            </w:r>
            <w:proofErr w:type="spellStart"/>
            <w:r>
              <w:t>殘差法</w:t>
            </w:r>
            <w:proofErr w:type="spellEnd"/>
            <w:r>
              <w:t>）</w:t>
            </w:r>
          </w:p>
        </w:tc>
        <w:tc>
          <w:tcPr>
            <w:tcW w:w="2280" w:type="dxa"/>
          </w:tcPr>
          <w:p w14:paraId="15EE2C9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控制混淆因子</w:t>
            </w:r>
            <w:proofErr w:type="spellEnd"/>
          </w:p>
        </w:tc>
        <w:tc>
          <w:tcPr>
            <w:tcW w:w="2280" w:type="dxa"/>
          </w:tcPr>
          <w:p w14:paraId="6D31815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因果推論</w:t>
            </w:r>
            <w:proofErr w:type="spellEnd"/>
            <w:r>
              <w:t xml:space="preserve"> Tab</w:t>
            </w:r>
          </w:p>
        </w:tc>
      </w:tr>
      <w:tr w:rsidR="00826035" w14:paraId="4E14D590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A28E51B" w14:textId="77777777" w:rsidR="00826035" w:rsidRDefault="00000000">
            <w:proofErr w:type="spellStart"/>
            <w:r>
              <w:t>降維</w:t>
            </w:r>
            <w:proofErr w:type="spellEnd"/>
          </w:p>
        </w:tc>
        <w:tc>
          <w:tcPr>
            <w:tcW w:w="2280" w:type="dxa"/>
          </w:tcPr>
          <w:p w14:paraId="1DEA19D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PCA + Hotelling T² + SPE</w:t>
            </w:r>
          </w:p>
        </w:tc>
        <w:tc>
          <w:tcPr>
            <w:tcW w:w="2280" w:type="dxa"/>
          </w:tcPr>
          <w:p w14:paraId="38EF4A6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多變量製程監控</w:t>
            </w:r>
            <w:proofErr w:type="spellEnd"/>
          </w:p>
        </w:tc>
        <w:tc>
          <w:tcPr>
            <w:tcW w:w="2280" w:type="dxa"/>
          </w:tcPr>
          <w:p w14:paraId="4F06AC8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PCA Tab</w:t>
            </w:r>
          </w:p>
        </w:tc>
      </w:tr>
      <w:tr w:rsidR="00826035" w14:paraId="52AFAC22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051C317" w14:textId="77777777" w:rsidR="00826035" w:rsidRDefault="00000000">
            <w:proofErr w:type="spellStart"/>
            <w:r>
              <w:t>特徵重要性</w:t>
            </w:r>
            <w:proofErr w:type="spellEnd"/>
          </w:p>
        </w:tc>
        <w:tc>
          <w:tcPr>
            <w:tcW w:w="2280" w:type="dxa"/>
          </w:tcPr>
          <w:p w14:paraId="2BB611A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 Permutation Importance</w:t>
            </w:r>
          </w:p>
        </w:tc>
        <w:tc>
          <w:tcPr>
            <w:tcW w:w="2280" w:type="dxa"/>
          </w:tcPr>
          <w:p w14:paraId="02D0651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任何資料</w:t>
            </w:r>
            <w:proofErr w:type="spellEnd"/>
          </w:p>
        </w:tc>
        <w:tc>
          <w:tcPr>
            <w:tcW w:w="2280" w:type="dxa"/>
          </w:tcPr>
          <w:p w14:paraId="0FC34EB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特徵重要性</w:t>
            </w:r>
            <w:proofErr w:type="spellEnd"/>
            <w:r>
              <w:t xml:space="preserve"> Tab</w:t>
            </w:r>
          </w:p>
        </w:tc>
      </w:tr>
      <w:tr w:rsidR="00826035" w14:paraId="11A35076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86B632D" w14:textId="77777777" w:rsidR="00826035" w:rsidRDefault="00000000">
            <w:proofErr w:type="spellStart"/>
            <w:r>
              <w:t>特徵重要性</w:t>
            </w:r>
            <w:proofErr w:type="spellEnd"/>
          </w:p>
        </w:tc>
        <w:tc>
          <w:tcPr>
            <w:tcW w:w="2280" w:type="dxa"/>
          </w:tcPr>
          <w:p w14:paraId="0AC8927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PLS-VIP</w:t>
            </w:r>
          </w:p>
        </w:tc>
        <w:tc>
          <w:tcPr>
            <w:tcW w:w="2280" w:type="dxa"/>
          </w:tcPr>
          <w:p w14:paraId="4BA8706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特徵</w:t>
            </w:r>
            <w:proofErr w:type="spellEnd"/>
            <w:r>
              <w:t xml:space="preserve"> &gt; </w:t>
            </w:r>
            <w:proofErr w:type="spellStart"/>
            <w:r>
              <w:t>樣本數</w:t>
            </w:r>
            <w:proofErr w:type="spellEnd"/>
          </w:p>
        </w:tc>
        <w:tc>
          <w:tcPr>
            <w:tcW w:w="2280" w:type="dxa"/>
          </w:tcPr>
          <w:p w14:paraId="17ED9CC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特徵重要性</w:t>
            </w:r>
            <w:proofErr w:type="spellEnd"/>
            <w:r>
              <w:t xml:space="preserve"> Tab</w:t>
            </w:r>
          </w:p>
        </w:tc>
      </w:tr>
      <w:tr w:rsidR="00826035" w14:paraId="36A4D0B8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152891F" w14:textId="77777777" w:rsidR="00826035" w:rsidRDefault="00000000">
            <w:proofErr w:type="spellStart"/>
            <w:r>
              <w:t>特徵重要性</w:t>
            </w:r>
            <w:proofErr w:type="spellEnd"/>
          </w:p>
        </w:tc>
        <w:tc>
          <w:tcPr>
            <w:tcW w:w="2280" w:type="dxa"/>
          </w:tcPr>
          <w:p w14:paraId="1663445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Lasso (</w:t>
            </w:r>
            <w:proofErr w:type="spellStart"/>
            <w:r>
              <w:t>LassoCV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79410AB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線性稀疏模型</w:t>
            </w:r>
            <w:proofErr w:type="spellEnd"/>
          </w:p>
        </w:tc>
        <w:tc>
          <w:tcPr>
            <w:tcW w:w="2280" w:type="dxa"/>
          </w:tcPr>
          <w:p w14:paraId="4F4574F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特徵重要性</w:t>
            </w:r>
            <w:proofErr w:type="spellEnd"/>
            <w:r>
              <w:t xml:space="preserve"> Tab</w:t>
            </w:r>
          </w:p>
        </w:tc>
      </w:tr>
      <w:tr w:rsidR="00826035" w14:paraId="4E55A40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BE7E407" w14:textId="77777777" w:rsidR="00826035" w:rsidRDefault="00000000">
            <w:proofErr w:type="spellStart"/>
            <w:r>
              <w:t>特徵重要性</w:t>
            </w:r>
            <w:proofErr w:type="spellEnd"/>
          </w:p>
        </w:tc>
        <w:tc>
          <w:tcPr>
            <w:tcW w:w="2280" w:type="dxa"/>
          </w:tcPr>
          <w:p w14:paraId="3A23E1C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 (</w:t>
            </w:r>
            <w:proofErr w:type="spellStart"/>
            <w:r>
              <w:t>TreeExplainer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0D9A0F5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RF </w:t>
            </w:r>
            <w:r>
              <w:rPr>
                <w:lang w:eastAsia="zh-TW"/>
              </w:rPr>
              <w:t>模型解釋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個別批次解析</w:t>
            </w:r>
          </w:p>
        </w:tc>
        <w:tc>
          <w:tcPr>
            <w:tcW w:w="2280" w:type="dxa"/>
          </w:tcPr>
          <w:p w14:paraId="6A4AB02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特徵重要性</w:t>
            </w:r>
            <w:proofErr w:type="spellEnd"/>
            <w:r>
              <w:t xml:space="preserve"> SHAP Tab</w:t>
            </w:r>
          </w:p>
        </w:tc>
      </w:tr>
      <w:tr w:rsidR="00826035" w14:paraId="27C782B7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683BB00" w14:textId="77777777" w:rsidR="00826035" w:rsidRDefault="00000000">
            <w:proofErr w:type="spellStart"/>
            <w:r>
              <w:t>模型評估</w:t>
            </w:r>
            <w:proofErr w:type="spellEnd"/>
          </w:p>
        </w:tc>
        <w:tc>
          <w:tcPr>
            <w:tcW w:w="2280" w:type="dxa"/>
          </w:tcPr>
          <w:p w14:paraId="46A9C9E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K-Fold / LOOCV / Bootstrap</w:t>
            </w:r>
          </w:p>
        </w:tc>
        <w:tc>
          <w:tcPr>
            <w:tcW w:w="2280" w:type="dxa"/>
          </w:tcPr>
          <w:p w14:paraId="7AB2EFF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小樣本迴歸</w:t>
            </w:r>
            <w:proofErr w:type="spellEnd"/>
          </w:p>
        </w:tc>
        <w:tc>
          <w:tcPr>
            <w:tcW w:w="2280" w:type="dxa"/>
          </w:tcPr>
          <w:p w14:paraId="3DACC32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特徵重要性</w:t>
            </w:r>
            <w:proofErr w:type="spellEnd"/>
            <w:r>
              <w:t xml:space="preserve"> Tab</w:t>
            </w:r>
          </w:p>
        </w:tc>
      </w:tr>
      <w:tr w:rsidR="00826035" w14:paraId="19814FCB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BEE6E43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7508DAA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EWMA</w:t>
            </w:r>
          </w:p>
        </w:tc>
        <w:tc>
          <w:tcPr>
            <w:tcW w:w="2280" w:type="dxa"/>
          </w:tcPr>
          <w:p w14:paraId="6FB8279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小至中等偏移</w:t>
            </w:r>
            <w:proofErr w:type="spellEnd"/>
          </w:p>
        </w:tc>
        <w:tc>
          <w:tcPr>
            <w:tcW w:w="2280" w:type="dxa"/>
          </w:tcPr>
          <w:p w14:paraId="06D44C5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良率監控</w:t>
            </w:r>
            <w:proofErr w:type="spellEnd"/>
            <w:r>
              <w:t xml:space="preserve"> Tab</w:t>
            </w:r>
          </w:p>
        </w:tc>
      </w:tr>
      <w:tr w:rsidR="00826035" w14:paraId="4744710C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0DEDC57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50B7B4E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CUSUM + </w:t>
            </w:r>
            <w:proofErr w:type="spellStart"/>
            <w:r>
              <w:t>變點定位</w:t>
            </w:r>
            <w:proofErr w:type="spellEnd"/>
          </w:p>
        </w:tc>
        <w:tc>
          <w:tcPr>
            <w:tcW w:w="2280" w:type="dxa"/>
          </w:tcPr>
          <w:p w14:paraId="32A487D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持續性偏移</w:t>
            </w:r>
            <w:proofErr w:type="spellEnd"/>
          </w:p>
        </w:tc>
        <w:tc>
          <w:tcPr>
            <w:tcW w:w="2280" w:type="dxa"/>
          </w:tcPr>
          <w:p w14:paraId="6CFD2A1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良率監控</w:t>
            </w:r>
            <w:proofErr w:type="spellEnd"/>
            <w:r>
              <w:t xml:space="preserve"> Tab</w:t>
            </w:r>
          </w:p>
        </w:tc>
      </w:tr>
      <w:tr w:rsidR="00826035" w14:paraId="121A556E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7B1B84C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67F7F46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I-MR Chart</w:t>
            </w:r>
          </w:p>
        </w:tc>
        <w:tc>
          <w:tcPr>
            <w:tcW w:w="2280" w:type="dxa"/>
          </w:tcPr>
          <w:p w14:paraId="2E68077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每批次單一量測</w:t>
            </w:r>
            <w:proofErr w:type="spellEnd"/>
          </w:p>
        </w:tc>
        <w:tc>
          <w:tcPr>
            <w:tcW w:w="2280" w:type="dxa"/>
          </w:tcPr>
          <w:p w14:paraId="67F3E16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良率監控</w:t>
            </w:r>
            <w:proofErr w:type="spellEnd"/>
            <w:r>
              <w:t xml:space="preserve"> Tab</w:t>
            </w:r>
          </w:p>
        </w:tc>
      </w:tr>
      <w:tr w:rsidR="00826035" w14:paraId="0D1C6CE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74C14DC" w14:textId="77777777" w:rsidR="00826035" w:rsidRDefault="00000000">
            <w:proofErr w:type="spellStart"/>
            <w:r>
              <w:t>趨勢</w:t>
            </w:r>
            <w:proofErr w:type="spellEnd"/>
          </w:p>
        </w:tc>
        <w:tc>
          <w:tcPr>
            <w:tcW w:w="2280" w:type="dxa"/>
          </w:tcPr>
          <w:p w14:paraId="5CC902B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線性迴歸</w:t>
            </w:r>
            <w:proofErr w:type="spellEnd"/>
            <w:r>
              <w:t xml:space="preserve"> + 95% CI</w:t>
            </w:r>
          </w:p>
        </w:tc>
        <w:tc>
          <w:tcPr>
            <w:tcW w:w="2280" w:type="dxa"/>
          </w:tcPr>
          <w:p w14:paraId="267A8C5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線性趨勢</w:t>
            </w:r>
            <w:proofErr w:type="spellEnd"/>
          </w:p>
        </w:tc>
        <w:tc>
          <w:tcPr>
            <w:tcW w:w="2280" w:type="dxa"/>
          </w:tcPr>
          <w:p w14:paraId="466789C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趨勢圖</w:t>
            </w:r>
            <w:proofErr w:type="spellEnd"/>
            <w:r>
              <w:t xml:space="preserve"> / </w:t>
            </w:r>
            <w:proofErr w:type="spellStart"/>
            <w:r>
              <w:t>良率監控</w:t>
            </w:r>
            <w:proofErr w:type="spellEnd"/>
          </w:p>
        </w:tc>
      </w:tr>
      <w:tr w:rsidR="00826035" w14:paraId="747CFB69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68AD82D" w14:textId="77777777" w:rsidR="00826035" w:rsidRDefault="00000000">
            <w:proofErr w:type="spellStart"/>
            <w:r>
              <w:t>趨勢</w:t>
            </w:r>
            <w:proofErr w:type="spellEnd"/>
          </w:p>
        </w:tc>
        <w:tc>
          <w:tcPr>
            <w:tcW w:w="2280" w:type="dxa"/>
          </w:tcPr>
          <w:p w14:paraId="6793EC4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LOESS (frac=0.3)</w:t>
            </w:r>
          </w:p>
        </w:tc>
        <w:tc>
          <w:tcPr>
            <w:tcW w:w="2280" w:type="dxa"/>
          </w:tcPr>
          <w:p w14:paraId="30DCF10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非線性趨勢</w:t>
            </w:r>
            <w:proofErr w:type="spellEnd"/>
          </w:p>
        </w:tc>
        <w:tc>
          <w:tcPr>
            <w:tcW w:w="2280" w:type="dxa"/>
          </w:tcPr>
          <w:p w14:paraId="271890E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趨勢圖</w:t>
            </w:r>
            <w:proofErr w:type="spellEnd"/>
            <w:r>
              <w:t xml:space="preserve"> Tab</w:t>
            </w:r>
          </w:p>
        </w:tc>
      </w:tr>
      <w:tr w:rsidR="00826035" w14:paraId="48F5E37E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9C5DC22" w14:textId="77777777" w:rsidR="00826035" w:rsidRDefault="00000000">
            <w:proofErr w:type="spellStart"/>
            <w:r>
              <w:t>因果</w:t>
            </w:r>
            <w:proofErr w:type="spellEnd"/>
          </w:p>
        </w:tc>
        <w:tc>
          <w:tcPr>
            <w:tcW w:w="2280" w:type="dxa"/>
          </w:tcPr>
          <w:p w14:paraId="369B014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PC </w:t>
            </w:r>
            <w:proofErr w:type="spellStart"/>
            <w:r>
              <w:t>演算法（</w:t>
            </w:r>
            <w:r>
              <w:t>Fisher</w:t>
            </w:r>
            <w:proofErr w:type="spellEnd"/>
            <w:r>
              <w:t xml:space="preserve"> Z</w:t>
            </w:r>
            <w:r>
              <w:t>）</w:t>
            </w:r>
          </w:p>
        </w:tc>
        <w:tc>
          <w:tcPr>
            <w:tcW w:w="2280" w:type="dxa"/>
          </w:tcPr>
          <w:p w14:paraId="738C130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探索因果結構</w:t>
            </w:r>
            <w:proofErr w:type="spellEnd"/>
          </w:p>
        </w:tc>
        <w:tc>
          <w:tcPr>
            <w:tcW w:w="2280" w:type="dxa"/>
          </w:tcPr>
          <w:p w14:paraId="5FC2A30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因果推論</w:t>
            </w:r>
            <w:proofErr w:type="spellEnd"/>
            <w:r>
              <w:t xml:space="preserve"> Tab</w:t>
            </w:r>
          </w:p>
        </w:tc>
      </w:tr>
      <w:tr w:rsidR="00826035" w14:paraId="04A3255D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C253457" w14:textId="77777777" w:rsidR="00826035" w:rsidRDefault="00000000">
            <w:proofErr w:type="spellStart"/>
            <w:r>
              <w:t>因果</w:t>
            </w:r>
            <w:proofErr w:type="spellEnd"/>
          </w:p>
        </w:tc>
        <w:tc>
          <w:tcPr>
            <w:tcW w:w="2280" w:type="dxa"/>
          </w:tcPr>
          <w:p w14:paraId="5A559FB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LiNGAM</w:t>
            </w:r>
            <w:r>
              <w:t>（偏態方向判定</w:t>
            </w:r>
            <w:proofErr w:type="spellEnd"/>
            <w:r>
              <w:t>）</w:t>
            </w:r>
          </w:p>
        </w:tc>
        <w:tc>
          <w:tcPr>
            <w:tcW w:w="2280" w:type="dxa"/>
          </w:tcPr>
          <w:p w14:paraId="21DDB6A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確認因果方向</w:t>
            </w:r>
            <w:proofErr w:type="spellEnd"/>
          </w:p>
        </w:tc>
        <w:tc>
          <w:tcPr>
            <w:tcW w:w="2280" w:type="dxa"/>
          </w:tcPr>
          <w:p w14:paraId="51B4155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因果推論</w:t>
            </w:r>
            <w:proofErr w:type="spellEnd"/>
            <w:r>
              <w:t xml:space="preserve"> Tab</w:t>
            </w:r>
          </w:p>
        </w:tc>
      </w:tr>
      <w:tr w:rsidR="00826035" w14:paraId="56061A91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1DD1F34" w14:textId="77777777" w:rsidR="00826035" w:rsidRDefault="00000000">
            <w:proofErr w:type="spellStart"/>
            <w:r>
              <w:t>因果</w:t>
            </w:r>
            <w:proofErr w:type="spellEnd"/>
          </w:p>
        </w:tc>
        <w:tc>
          <w:tcPr>
            <w:tcW w:w="2280" w:type="dxa"/>
          </w:tcPr>
          <w:p w14:paraId="1B02CD2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 + Bootstrap CI</w:t>
            </w:r>
          </w:p>
        </w:tc>
        <w:tc>
          <w:tcPr>
            <w:tcW w:w="2280" w:type="dxa"/>
          </w:tcPr>
          <w:p w14:paraId="5584508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量化因果效應</w:t>
            </w:r>
            <w:proofErr w:type="spellEnd"/>
          </w:p>
        </w:tc>
        <w:tc>
          <w:tcPr>
            <w:tcW w:w="2280" w:type="dxa"/>
          </w:tcPr>
          <w:p w14:paraId="5011CD8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因果推論</w:t>
            </w:r>
            <w:proofErr w:type="spellEnd"/>
            <w:r>
              <w:t xml:space="preserve"> Tab</w:t>
            </w:r>
          </w:p>
        </w:tc>
      </w:tr>
    </w:tbl>
    <w:p w14:paraId="43360FCE" w14:textId="77777777" w:rsidR="00826035" w:rsidRDefault="00000000">
      <w:proofErr w:type="spellStart"/>
      <w:r>
        <w:rPr>
          <w:i/>
          <w:sz w:val="18"/>
        </w:rPr>
        <w:t>附表</w:t>
      </w:r>
      <w:proofErr w:type="spellEnd"/>
      <w:r>
        <w:rPr>
          <w:i/>
          <w:sz w:val="18"/>
        </w:rPr>
        <w:t xml:space="preserve"> 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Bioprocess Analytics </w:t>
      </w:r>
      <w:proofErr w:type="spellStart"/>
      <w:r>
        <w:rPr>
          <w:i/>
          <w:sz w:val="18"/>
        </w:rPr>
        <w:t>方法彙總</w:t>
      </w:r>
      <w:proofErr w:type="spellEnd"/>
    </w:p>
    <w:sectPr w:rsidR="0082603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1EC5" w14:textId="77777777" w:rsidR="008004EC" w:rsidRDefault="008004EC" w:rsidP="00D40864">
      <w:pPr>
        <w:spacing w:after="0" w:line="240" w:lineRule="auto"/>
      </w:pPr>
      <w:r>
        <w:separator/>
      </w:r>
    </w:p>
  </w:endnote>
  <w:endnote w:type="continuationSeparator" w:id="0">
    <w:p w14:paraId="06CE9BBF" w14:textId="77777777" w:rsidR="008004EC" w:rsidRDefault="008004EC" w:rsidP="00D40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1625" w14:textId="77777777" w:rsidR="008004EC" w:rsidRDefault="008004EC" w:rsidP="00D40864">
      <w:pPr>
        <w:spacing w:after="0" w:line="240" w:lineRule="auto"/>
      </w:pPr>
      <w:r>
        <w:separator/>
      </w:r>
    </w:p>
  </w:footnote>
  <w:footnote w:type="continuationSeparator" w:id="0">
    <w:p w14:paraId="00059C5A" w14:textId="77777777" w:rsidR="008004EC" w:rsidRDefault="008004EC" w:rsidP="00D40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645476">
    <w:abstractNumId w:val="8"/>
  </w:num>
  <w:num w:numId="2" w16cid:durableId="2064399184">
    <w:abstractNumId w:val="6"/>
  </w:num>
  <w:num w:numId="3" w16cid:durableId="554851163">
    <w:abstractNumId w:val="5"/>
  </w:num>
  <w:num w:numId="4" w16cid:durableId="1113935953">
    <w:abstractNumId w:val="4"/>
  </w:num>
  <w:num w:numId="5" w16cid:durableId="1917279987">
    <w:abstractNumId w:val="7"/>
  </w:num>
  <w:num w:numId="6" w16cid:durableId="1661302177">
    <w:abstractNumId w:val="3"/>
  </w:num>
  <w:num w:numId="7" w16cid:durableId="342441442">
    <w:abstractNumId w:val="2"/>
  </w:num>
  <w:num w:numId="8" w16cid:durableId="426732651">
    <w:abstractNumId w:val="1"/>
  </w:num>
  <w:num w:numId="9" w16cid:durableId="154929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73"/>
    <w:rsid w:val="0015074B"/>
    <w:rsid w:val="001F1DE2"/>
    <w:rsid w:val="0029639D"/>
    <w:rsid w:val="00326F90"/>
    <w:rsid w:val="00671202"/>
    <w:rsid w:val="008004EC"/>
    <w:rsid w:val="00826035"/>
    <w:rsid w:val="00AA1D8D"/>
    <w:rsid w:val="00B47730"/>
    <w:rsid w:val="00B64851"/>
    <w:rsid w:val="00CB0664"/>
    <w:rsid w:val="00D40864"/>
    <w:rsid w:val="00DD04AD"/>
    <w:rsid w:val="00F25CAD"/>
    <w:rsid w:val="00F41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ADB37"/>
  <w14:defaultImageDpi w14:val="300"/>
  <w15:docId w15:val="{CE1091F2-B124-4B8A-AB94-27DAC10A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61</Pages>
  <Words>14292</Words>
  <Characters>21440</Characters>
  <Application>Microsoft Office Word</Application>
  <DocSecurity>0</DocSecurity>
  <Lines>1072</Lines>
  <Paragraphs>1152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Ruei-Ting Hong(洪瑞廷)</cp:lastModifiedBy>
  <cp:revision>6</cp:revision>
  <dcterms:created xsi:type="dcterms:W3CDTF">2013-12-23T23:15:00Z</dcterms:created>
  <dcterms:modified xsi:type="dcterms:W3CDTF">2026-04-22T09:41:00Z</dcterms:modified>
  <cp:category/>
</cp:coreProperties>
</file>